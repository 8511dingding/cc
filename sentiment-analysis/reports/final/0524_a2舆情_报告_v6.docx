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93FD4" w:rsidRPr="005134F8" w:rsidRDefault="00000000">
      <w:pPr>
        <w:pStyle w:val="aa"/>
        <w:jc w:val="center"/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a2奶粉召回危机舆情分析报告</w:t>
      </w:r>
    </w:p>
    <w:p w:rsidR="00193FD4" w:rsidRPr="005134F8" w:rsidRDefault="00000000">
      <w:pPr>
        <w:pStyle w:val="1"/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一、报告概述</w:t>
      </w:r>
    </w:p>
    <w:p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分析目的：帮助a2品牌了解消费者如何解读官方召回事件，掌握用户情绪和讨论焦点。</w:t>
      </w:r>
    </w:p>
    <w:p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数据概况：</w:t>
      </w:r>
    </w:p>
    <w:p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• 分析时间：2026-05-24</w:t>
      </w:r>
    </w:p>
    <w:p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• 数据来源：抖音-a2关键词热搜短视频</w:t>
      </w:r>
    </w:p>
    <w:p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• 总评论数：6136条</w:t>
      </w:r>
    </w:p>
    <w:p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• 第一阶段(4月1日-5月1日 至初断货期)：599条</w:t>
      </w:r>
    </w:p>
    <w:p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• 第二阶段(5月2日-5月18日 紫白金召回期)：5536条</w:t>
      </w:r>
    </w:p>
    <w:p w:rsidR="00193FD4" w:rsidRPr="005134F8" w:rsidRDefault="00000000">
      <w:pPr>
        <w:pStyle w:val="1"/>
        <w:rPr>
          <w:rFonts w:ascii="DengXian" w:eastAsia="DengXian" w:hAnsi="DengXian"/>
        </w:rPr>
      </w:pPr>
      <w:r w:rsidRPr="005134F8">
        <w:rPr>
          <w:rFonts w:ascii="DengXian" w:eastAsia="DengXian" w:hAnsi="DengXian"/>
        </w:rPr>
        <w:t>二、评论内容类型分布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93FD4" w:rsidRPr="005134F8">
        <w:tc>
          <w:tcPr>
            <w:tcW w:w="216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评论类型</w:t>
            </w:r>
          </w:p>
        </w:tc>
        <w:tc>
          <w:tcPr>
            <w:tcW w:w="216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第一阶段(条)</w:t>
            </w:r>
          </w:p>
        </w:tc>
        <w:tc>
          <w:tcPr>
            <w:tcW w:w="216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第二阶段(条)</w:t>
            </w:r>
          </w:p>
        </w:tc>
        <w:tc>
          <w:tcPr>
            <w:tcW w:w="216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合计(条)</w:t>
            </w:r>
          </w:p>
        </w:tc>
      </w:tr>
      <w:tr w:rsidR="00193FD4" w:rsidRPr="005134F8">
        <w:tc>
          <w:tcPr>
            <w:tcW w:w="216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普通内容</w:t>
            </w:r>
          </w:p>
        </w:tc>
        <w:tc>
          <w:tcPr>
            <w:tcW w:w="216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507</w:t>
            </w:r>
          </w:p>
        </w:tc>
        <w:tc>
          <w:tcPr>
            <w:tcW w:w="216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3096</w:t>
            </w:r>
          </w:p>
        </w:tc>
        <w:tc>
          <w:tcPr>
            <w:tcW w:w="216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3604</w:t>
            </w:r>
          </w:p>
        </w:tc>
      </w:tr>
      <w:tr w:rsidR="00193FD4" w:rsidRPr="005134F8">
        <w:tc>
          <w:tcPr>
            <w:tcW w:w="216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@某人互动</w:t>
            </w:r>
          </w:p>
        </w:tc>
        <w:tc>
          <w:tcPr>
            <w:tcW w:w="216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20</w:t>
            </w:r>
          </w:p>
        </w:tc>
        <w:tc>
          <w:tcPr>
            <w:tcW w:w="216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1658</w:t>
            </w:r>
          </w:p>
        </w:tc>
        <w:tc>
          <w:tcPr>
            <w:tcW w:w="216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1678</w:t>
            </w:r>
          </w:p>
        </w:tc>
      </w:tr>
      <w:tr w:rsidR="00193FD4" w:rsidRPr="005134F8">
        <w:tc>
          <w:tcPr>
            <w:tcW w:w="216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长内容(&gt;100字)</w:t>
            </w:r>
          </w:p>
        </w:tc>
        <w:tc>
          <w:tcPr>
            <w:tcW w:w="216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16</w:t>
            </w:r>
          </w:p>
        </w:tc>
        <w:tc>
          <w:tcPr>
            <w:tcW w:w="216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174</w:t>
            </w:r>
          </w:p>
        </w:tc>
        <w:tc>
          <w:tcPr>
            <w:tcW w:w="216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190</w:t>
            </w:r>
          </w:p>
        </w:tc>
      </w:tr>
      <w:tr w:rsidR="00193FD4" w:rsidRPr="005134F8">
        <w:tc>
          <w:tcPr>
            <w:tcW w:w="216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提及竞品</w:t>
            </w:r>
          </w:p>
        </w:tc>
        <w:tc>
          <w:tcPr>
            <w:tcW w:w="216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56</w:t>
            </w:r>
          </w:p>
        </w:tc>
        <w:tc>
          <w:tcPr>
            <w:tcW w:w="216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608</w:t>
            </w:r>
          </w:p>
        </w:tc>
        <w:tc>
          <w:tcPr>
            <w:tcW w:w="216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664</w:t>
            </w:r>
          </w:p>
        </w:tc>
      </w:tr>
    </w:tbl>
    <w:p w:rsidR="00193FD4" w:rsidRPr="005134F8" w:rsidRDefault="00193FD4">
      <w:pPr>
        <w:rPr>
          <w:rFonts w:ascii="DengXian" w:eastAsia="DengXian" w:hAnsi="DengXian"/>
        </w:rPr>
      </w:pPr>
    </w:p>
    <w:p w:rsidR="00193FD4" w:rsidRPr="005134F8" w:rsidRDefault="00000000">
      <w:pPr>
        <w:pStyle w:val="1"/>
        <w:rPr>
          <w:rFonts w:ascii="DengXian" w:eastAsia="DengXian" w:hAnsi="DengXian"/>
        </w:rPr>
      </w:pPr>
      <w:r w:rsidRPr="005134F8">
        <w:rPr>
          <w:rFonts w:ascii="DengXian" w:eastAsia="DengXian" w:hAnsi="DengXian"/>
        </w:rPr>
        <w:t>三、认知分析（Understanding）</w:t>
      </w:r>
    </w:p>
    <w:p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认知解码层分析，评估消费者对官方"仅限海外/特定批次"声明的理解程度。</w:t>
      </w:r>
    </w:p>
    <w:p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定义：</w:t>
      </w:r>
    </w:p>
    <w:p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• 无明确认知：消费者未表现出明确的认知标签，仍处于观望或被动接收信息状态</w:t>
      </w:r>
    </w:p>
    <w:p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• 信息混淆：消费者存在信息混淆，分不清国行版、澳洲版、美版的区别</w:t>
      </w:r>
    </w:p>
    <w:p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• 精准认知：消费者具备精准认知，明白召回范围和特定批次</w:t>
      </w:r>
    </w:p>
    <w:p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• 泛化抵触：消费者出现泛化抵触或阴谋论倾向</w:t>
      </w:r>
    </w:p>
    <w:p w:rsidR="00193FD4" w:rsidRPr="005134F8" w:rsidRDefault="00000000">
      <w:pPr>
        <w:pStyle w:val="21"/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lastRenderedPageBreak/>
        <w:t>【第一阶段：4月1日-5月1日 至初断货期】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93FD4" w:rsidRPr="005134F8"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认知类型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数量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占比</w:t>
            </w:r>
          </w:p>
        </w:tc>
      </w:tr>
      <w:tr w:rsidR="00193FD4" w:rsidRPr="005134F8"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无明确认知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421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79.3%</w:t>
            </w:r>
          </w:p>
        </w:tc>
      </w:tr>
      <w:tr w:rsidR="00193FD4" w:rsidRPr="005134F8"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信息混淆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10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0.8%</w:t>
            </w:r>
          </w:p>
        </w:tc>
      </w:tr>
      <w:tr w:rsidR="00193FD4" w:rsidRPr="005134F8"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精准认知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149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16.0%</w:t>
            </w:r>
          </w:p>
        </w:tc>
      </w:tr>
      <w:tr w:rsidR="00193FD4" w:rsidRPr="005134F8"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泛化抵触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24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3.8%</w:t>
            </w:r>
          </w:p>
        </w:tc>
      </w:tr>
    </w:tbl>
    <w:p w:rsidR="00193FD4" w:rsidRPr="005134F8" w:rsidRDefault="00193FD4">
      <w:pPr>
        <w:rPr>
          <w:rFonts w:ascii="DengXian" w:eastAsia="DengXian" w:hAnsi="DengXian"/>
        </w:rPr>
      </w:pPr>
    </w:p>
    <w:p w:rsidR="00193FD4" w:rsidRPr="005134F8" w:rsidRDefault="00000000">
      <w:pPr>
        <w:pStyle w:val="21"/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【第二阶段：5月2日-5月18日 紫白金召回期】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93FD4" w:rsidRPr="005134F8"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认知类型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数量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占比</w:t>
            </w:r>
          </w:p>
        </w:tc>
      </w:tr>
      <w:tr w:rsidR="00193FD4" w:rsidRPr="005134F8"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无明确认知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4508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84.9%</w:t>
            </w:r>
          </w:p>
        </w:tc>
      </w:tr>
      <w:tr w:rsidR="00193FD4" w:rsidRPr="005134F8"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信息混淆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57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0.0.8%%</w:t>
            </w:r>
          </w:p>
        </w:tc>
      </w:tr>
      <w:tr w:rsidR="00193FD4" w:rsidRPr="005134F8"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精准认知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713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8.5%</w:t>
            </w:r>
          </w:p>
        </w:tc>
      </w:tr>
      <w:tr w:rsidR="00193FD4" w:rsidRPr="005134F8"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泛化抵触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289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6.1%</w:t>
            </w:r>
          </w:p>
        </w:tc>
      </w:tr>
    </w:tbl>
    <w:p w:rsidR="00193FD4" w:rsidRPr="005134F8" w:rsidRDefault="00193FD4">
      <w:pPr>
        <w:rPr>
          <w:rFonts w:ascii="DengXian" w:eastAsia="DengXian" w:hAnsi="DengXian"/>
        </w:rPr>
      </w:pPr>
    </w:p>
    <w:p w:rsidR="00193FD4" w:rsidRPr="005134F8" w:rsidRDefault="00000000">
      <w:pPr>
        <w:rPr>
          <w:rFonts w:ascii="DengXian" w:eastAsia="DengXian" w:hAnsi="DengXian"/>
        </w:rPr>
      </w:pPr>
      <w:r w:rsidRPr="005134F8">
        <w:rPr>
          <w:rFonts w:ascii="DengXian" w:eastAsia="DengXian" w:hAnsi="DengXian"/>
        </w:rPr>
        <w:t>解析：</w:t>
      </w:r>
    </w:p>
    <w:p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• 第一阶段（断货期）：无明确认知为主(79.3%)，精准认知占16.0%</w:t>
      </w:r>
    </w:p>
    <w:p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• 第二阶段（召回期）：泛化抵触上升至6.1%，说明更多消费者出现全盘否定倾向</w:t>
      </w:r>
    </w:p>
    <w:p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• 两阶段对比：第二阶段精准认知比例(8.5%)高于第一阶段(16.0%)，说明召回事件后更多用户在主动了解信息</w:t>
      </w:r>
    </w:p>
    <w:p w:rsidR="00193FD4" w:rsidRPr="005134F8" w:rsidRDefault="00000000">
      <w:pPr>
        <w:pStyle w:val="1"/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四、情绪分析（Emotional）</w:t>
      </w:r>
    </w:p>
    <w:p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情绪图谱层分析，评估舆论的心理危机状态，确定安抚优先级。</w:t>
      </w:r>
    </w:p>
    <w:p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定义：</w:t>
      </w:r>
    </w:p>
    <w:p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• 认可：对a2品牌持信任态度（如：放心、没问题、官方确认安全）</w:t>
      </w:r>
    </w:p>
    <w:p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• 中性：多为普通讨论或吃瓜观望</w:t>
      </w:r>
    </w:p>
    <w:p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• 负面：对a2产品产生负面情绪（宝宝喝a2出现问题）</w:t>
      </w:r>
    </w:p>
    <w:p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• 庆幸旁观：庆幸自己没买/已换奶粉；或竞品负面时肯定a2</w:t>
      </w:r>
    </w:p>
    <w:p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• 恐慌焦虑：担忧宝宝健康，害怕中招（如：@豆包 问有没有问题）</w:t>
      </w:r>
    </w:p>
    <w:p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• 愤怒背叛：感觉信任被辜负（如：小作文质疑、代加工质疑）</w:t>
      </w:r>
    </w:p>
    <w:p w:rsidR="00193FD4" w:rsidRPr="005134F8" w:rsidRDefault="00000000">
      <w:pPr>
        <w:pStyle w:val="21"/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lastRenderedPageBreak/>
        <w:t>【第一阶段：4月1日-5月1日 至初断货期】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93FD4" w:rsidRPr="005134F8"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情绪类型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数量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占比</w:t>
            </w:r>
          </w:p>
        </w:tc>
      </w:tr>
      <w:tr w:rsidR="00193FD4" w:rsidRPr="005134F8"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中性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444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74.1%</w:t>
            </w:r>
          </w:p>
        </w:tc>
      </w:tr>
      <w:tr w:rsidR="00193FD4" w:rsidRPr="005134F8"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认可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63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10.5%</w:t>
            </w:r>
          </w:p>
        </w:tc>
      </w:tr>
      <w:tr w:rsidR="00193FD4" w:rsidRPr="005134F8"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恐慌焦虑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26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4.3%</w:t>
            </w:r>
          </w:p>
        </w:tc>
      </w:tr>
      <w:tr w:rsidR="00193FD4" w:rsidRPr="005134F8"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庆幸旁观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7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1.5%</w:t>
            </w:r>
          </w:p>
        </w:tc>
      </w:tr>
      <w:tr w:rsidR="00193FD4" w:rsidRPr="005134F8"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负面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11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2.8%</w:t>
            </w:r>
          </w:p>
        </w:tc>
      </w:tr>
      <w:tr w:rsidR="00193FD4" w:rsidRPr="005134F8"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愤怒背叛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5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0.8%</w:t>
            </w:r>
          </w:p>
        </w:tc>
      </w:tr>
    </w:tbl>
    <w:p w:rsidR="00193FD4" w:rsidRPr="005134F8" w:rsidRDefault="00193FD4">
      <w:pPr>
        <w:rPr>
          <w:rFonts w:ascii="DengXian" w:eastAsia="DengXian" w:hAnsi="DengXian"/>
        </w:rPr>
      </w:pPr>
    </w:p>
    <w:p w:rsidR="00193FD4" w:rsidRPr="005134F8" w:rsidRDefault="00000000">
      <w:pPr>
        <w:pStyle w:val="21"/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【第二阶段：5月2日-5月18日 紫白金召回期】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93FD4" w:rsidRPr="005134F8"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情绪类型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数量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占比</w:t>
            </w:r>
          </w:p>
        </w:tc>
      </w:tr>
      <w:tr w:rsidR="00193FD4" w:rsidRPr="005134F8"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中性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4209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76.0%</w:t>
            </w:r>
          </w:p>
        </w:tc>
      </w:tr>
      <w:tr w:rsidR="00193FD4" w:rsidRPr="005134F8"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认可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401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7.2%</w:t>
            </w:r>
          </w:p>
        </w:tc>
      </w:tr>
      <w:tr w:rsidR="00193FD4" w:rsidRPr="005134F8"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恐慌焦虑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564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7.2%</w:t>
            </w:r>
          </w:p>
        </w:tc>
      </w:tr>
      <w:tr w:rsidR="00193FD4" w:rsidRPr="005134F8"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庆幸旁观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169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3.1%</w:t>
            </w:r>
          </w:p>
        </w:tc>
      </w:tr>
      <w:tr w:rsidR="00193FD4" w:rsidRPr="005134F8"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负面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134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2.4%</w:t>
            </w:r>
          </w:p>
        </w:tc>
      </w:tr>
      <w:tr w:rsidR="00193FD4" w:rsidRPr="005134F8"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愤怒背叛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193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3.2%</w:t>
            </w:r>
          </w:p>
        </w:tc>
      </w:tr>
    </w:tbl>
    <w:p w:rsidR="00193FD4" w:rsidRPr="005134F8" w:rsidRDefault="00193FD4">
      <w:pPr>
        <w:rPr>
          <w:rFonts w:ascii="DengXian" w:eastAsia="DengXian" w:hAnsi="DengXian"/>
        </w:rPr>
      </w:pPr>
    </w:p>
    <w:p w:rsidR="00193FD4" w:rsidRPr="005134F8" w:rsidRDefault="00000000">
      <w:pPr>
        <w:rPr>
          <w:rFonts w:ascii="DengXian" w:eastAsia="DengXian" w:hAnsi="DengXian"/>
        </w:rPr>
      </w:pPr>
      <w:r w:rsidRPr="005134F8">
        <w:rPr>
          <w:rFonts w:ascii="DengXian" w:eastAsia="DengXian" w:hAnsi="DengXian"/>
        </w:rPr>
        <w:t>解析：</w:t>
      </w:r>
    </w:p>
    <w:p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• 第一阶段（断货期）：情绪以中性为主(74.1%)，认可占10.5%，恐慌焦虑占4.3%</w:t>
      </w:r>
    </w:p>
    <w:p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• 第二阶段（召回期）：恐慌焦虑上升至7.2%，愤怒背叛占3.2%，认可占7.2%</w:t>
      </w:r>
    </w:p>
    <w:p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• 两阶段对比：第二阶段恐慌焦虑和愤怒背叛比例明显上升，需重点关注消费者情绪波动</w:t>
      </w:r>
    </w:p>
    <w:p w:rsidR="00193FD4" w:rsidRPr="005134F8" w:rsidRDefault="00000000">
      <w:pPr>
        <w:pStyle w:val="1"/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五、行为分析（Action）</w:t>
      </w:r>
    </w:p>
    <w:p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行为意向层面的分析，用来评估危机产生的对消费者后续行为的影响</w:t>
      </w:r>
    </w:p>
    <w:p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定义：</w:t>
      </w:r>
    </w:p>
    <w:p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• 暂无行动：暂无明确行动意向</w:t>
      </w:r>
    </w:p>
    <w:p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• 转奶流失：明确表示因a2问题要换其他品牌</w:t>
      </w:r>
    </w:p>
    <w:p w:rsidR="00193FD4" w:rsidRPr="005134F8" w:rsidRDefault="00000000">
      <w:pPr>
        <w:rPr>
          <w:rFonts w:ascii="DengXian" w:eastAsia="DengXian" w:hAnsi="DengXian"/>
        </w:rPr>
      </w:pPr>
      <w:r w:rsidRPr="005134F8">
        <w:rPr>
          <w:rFonts w:ascii="DengXian" w:eastAsia="DengXian" w:hAnsi="DengXian"/>
        </w:rPr>
        <w:t>• 寻求帮助：向AI助手（如@豆包）或他人求助验证产品安全性</w:t>
      </w:r>
    </w:p>
    <w:p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• 维权诉求：提到退货退款等维权行为</w:t>
      </w:r>
    </w:p>
    <w:p w:rsidR="00193FD4" w:rsidRPr="005134F8" w:rsidRDefault="00000000">
      <w:pPr>
        <w:pStyle w:val="21"/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lastRenderedPageBreak/>
        <w:t>【第一阶段：4月1日-5月1日 至初断货期】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93FD4" w:rsidRPr="005134F8"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行为类型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数量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占比</w:t>
            </w:r>
          </w:p>
        </w:tc>
      </w:tr>
      <w:tr w:rsidR="00193FD4" w:rsidRPr="005134F8"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暂无行动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493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91.0%</w:t>
            </w:r>
          </w:p>
        </w:tc>
      </w:tr>
      <w:tr w:rsidR="00193FD4" w:rsidRPr="005134F8"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寻求帮助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71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8.5%</w:t>
            </w:r>
          </w:p>
        </w:tc>
      </w:tr>
      <w:tr w:rsidR="00193FD4" w:rsidRPr="005134F8"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转奶流失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35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0.5%</w:t>
            </w:r>
          </w:p>
        </w:tc>
      </w:tr>
      <w:tr w:rsidR="00193FD4" w:rsidRPr="005134F8"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维权诉求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0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0.0%</w:t>
            </w:r>
          </w:p>
        </w:tc>
      </w:tr>
    </w:tbl>
    <w:p w:rsidR="00193FD4" w:rsidRPr="005134F8" w:rsidRDefault="00193FD4">
      <w:pPr>
        <w:rPr>
          <w:rFonts w:ascii="DengXian" w:eastAsia="DengXian" w:hAnsi="DengXian"/>
        </w:rPr>
      </w:pPr>
    </w:p>
    <w:p w:rsidR="00193FD4" w:rsidRPr="005134F8" w:rsidRDefault="00000000">
      <w:pPr>
        <w:pStyle w:val="21"/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【第二阶段：5月2日-5月18日 紫白金召回期】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93FD4" w:rsidRPr="005134F8"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行为类型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数量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占比</w:t>
            </w:r>
          </w:p>
        </w:tc>
      </w:tr>
      <w:tr w:rsidR="00193FD4" w:rsidRPr="005134F8"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暂无行动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4541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88.3%</w:t>
            </w:r>
          </w:p>
        </w:tc>
      </w:tr>
      <w:tr w:rsidR="00193FD4" w:rsidRPr="005134F8"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寻求帮助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670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10.4%</w:t>
            </w:r>
          </w:p>
        </w:tc>
      </w:tr>
      <w:tr w:rsidR="00193FD4" w:rsidRPr="005134F8"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转奶流失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325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1.3%</w:t>
            </w:r>
          </w:p>
        </w:tc>
      </w:tr>
      <w:tr w:rsidR="00193FD4" w:rsidRPr="005134F8"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维权诉求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0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0.0%</w:t>
            </w:r>
          </w:p>
        </w:tc>
      </w:tr>
    </w:tbl>
    <w:p w:rsidR="00193FD4" w:rsidRPr="005134F8" w:rsidRDefault="00193FD4">
      <w:pPr>
        <w:rPr>
          <w:rFonts w:ascii="DengXian" w:eastAsia="DengXian" w:hAnsi="DengXian"/>
        </w:rPr>
      </w:pPr>
    </w:p>
    <w:p w:rsidR="00193FD4" w:rsidRPr="005134F8" w:rsidRDefault="00000000">
      <w:pPr>
        <w:rPr>
          <w:rFonts w:ascii="DengXian" w:eastAsia="DengXian" w:hAnsi="DengXian"/>
        </w:rPr>
      </w:pPr>
      <w:r w:rsidRPr="005134F8">
        <w:rPr>
          <w:rFonts w:ascii="DengXian" w:eastAsia="DengXian" w:hAnsi="DengXian"/>
        </w:rPr>
        <w:t>解析：</w:t>
      </w:r>
    </w:p>
    <w:p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• 第一阶段（断货期）：行为以观望为主(91.0%)，寻求帮助占8.5%</w:t>
      </w:r>
    </w:p>
    <w:p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• 第二阶段（召回期）：寻求帮助上升至10.4%，转奶流失占1.3%</w:t>
      </w:r>
    </w:p>
    <w:p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• 两阶段对比：第二阶段消费者更倾向于采取实际行动，包括向AI助手求助或转奶</w:t>
      </w:r>
    </w:p>
    <w:p w:rsidR="00193FD4" w:rsidRPr="005134F8" w:rsidRDefault="00000000">
      <w:pPr>
        <w:pStyle w:val="1"/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六、品牌竞品提及分析</w:t>
      </w:r>
    </w:p>
    <w:p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统计消费者在评论中提及的奶粉品牌，用于了解竞争态势。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93FD4" w:rsidRPr="005134F8"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提及排名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品牌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提及次数</w:t>
            </w:r>
          </w:p>
        </w:tc>
      </w:tr>
      <w:tr w:rsidR="00193FD4" w:rsidRPr="005134F8"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1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a2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859</w:t>
            </w:r>
          </w:p>
        </w:tc>
      </w:tr>
      <w:tr w:rsidR="00193FD4" w:rsidRPr="005134F8"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2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爱他美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339</w:t>
            </w:r>
          </w:p>
        </w:tc>
      </w:tr>
      <w:tr w:rsidR="00193FD4" w:rsidRPr="005134F8"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3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金领冠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105</w:t>
            </w:r>
          </w:p>
        </w:tc>
      </w:tr>
      <w:tr w:rsidR="00193FD4" w:rsidRPr="005134F8"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4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贝拉米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102</w:t>
            </w:r>
          </w:p>
        </w:tc>
      </w:tr>
      <w:tr w:rsidR="00193FD4" w:rsidRPr="005134F8"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5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飞鹤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73</w:t>
            </w:r>
          </w:p>
        </w:tc>
      </w:tr>
      <w:tr w:rsidR="00193FD4" w:rsidRPr="005134F8"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6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雀巢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69</w:t>
            </w:r>
          </w:p>
        </w:tc>
      </w:tr>
      <w:tr w:rsidR="00193FD4" w:rsidRPr="005134F8"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7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合生元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68</w:t>
            </w:r>
          </w:p>
        </w:tc>
      </w:tr>
      <w:tr w:rsidR="00193FD4" w:rsidRPr="005134F8"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8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海普诺凯1897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62</w:t>
            </w:r>
          </w:p>
        </w:tc>
      </w:tr>
      <w:tr w:rsidR="00193FD4" w:rsidRPr="005134F8"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9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美素佳儿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57</w:t>
            </w:r>
          </w:p>
        </w:tc>
      </w:tr>
      <w:tr w:rsidR="00193FD4" w:rsidRPr="005134F8"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10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其他品牌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43</w:t>
            </w:r>
          </w:p>
        </w:tc>
      </w:tr>
      <w:tr w:rsidR="00193FD4" w:rsidRPr="005134F8"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11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美赞臣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36</w:t>
            </w:r>
          </w:p>
        </w:tc>
      </w:tr>
      <w:tr w:rsidR="00193FD4" w:rsidRPr="005134F8"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12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完达山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33</w:t>
            </w:r>
          </w:p>
        </w:tc>
      </w:tr>
      <w:tr w:rsidR="00193FD4" w:rsidRPr="005134F8"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13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圣元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26</w:t>
            </w:r>
          </w:p>
        </w:tc>
      </w:tr>
      <w:tr w:rsidR="00193FD4" w:rsidRPr="005134F8"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lastRenderedPageBreak/>
              <w:t>14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君乐宝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26</w:t>
            </w:r>
          </w:p>
        </w:tc>
      </w:tr>
      <w:tr w:rsidR="00193FD4" w:rsidRPr="005134F8"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15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优博瑞霖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25</w:t>
            </w:r>
          </w:p>
        </w:tc>
      </w:tr>
      <w:tr w:rsidR="00193FD4" w:rsidRPr="005134F8"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16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惠氏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25</w:t>
            </w:r>
          </w:p>
        </w:tc>
      </w:tr>
      <w:tr w:rsidR="00193FD4" w:rsidRPr="005134F8"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17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佳贝艾特</w:t>
            </w:r>
          </w:p>
        </w:tc>
        <w:tc>
          <w:tcPr>
            <w:tcW w:w="2880" w:type="dxa"/>
          </w:tcPr>
          <w:p w:rsidR="00193FD4" w:rsidRPr="005134F8" w:rsidRDefault="00000000">
            <w:pPr>
              <w:rPr>
                <w:rFonts w:ascii="DengXian" w:eastAsia="DengXian" w:hAnsi="DengXian"/>
              </w:rPr>
            </w:pPr>
            <w:r w:rsidRPr="005134F8">
              <w:rPr>
                <w:rFonts w:ascii="DengXian" w:eastAsia="DengXian" w:hAnsi="DengXian"/>
              </w:rPr>
              <w:t>12</w:t>
            </w:r>
          </w:p>
        </w:tc>
      </w:tr>
    </w:tbl>
    <w:p w:rsidR="00193FD4" w:rsidRPr="005134F8" w:rsidRDefault="00193FD4">
      <w:pPr>
        <w:rPr>
          <w:rFonts w:ascii="DengXian" w:eastAsia="DengXian" w:hAnsi="DengXian"/>
        </w:rPr>
      </w:pPr>
    </w:p>
    <w:p w:rsidR="00193FD4" w:rsidRPr="005134F8" w:rsidRDefault="00000000">
      <w:pPr>
        <w:rPr>
          <w:rFonts w:ascii="DengXian" w:eastAsia="DengXian" w:hAnsi="DengXian"/>
        </w:rPr>
      </w:pPr>
      <w:r w:rsidRPr="005134F8">
        <w:rPr>
          <w:rFonts w:ascii="DengXian" w:eastAsia="DengXian" w:hAnsi="DengXian"/>
        </w:rPr>
        <w:t>解析：</w:t>
      </w:r>
    </w:p>
    <w:p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• a2品牌被提及约859次（含a2至初、a2紫白金、a2紫曜），说明消费者主要关注a2相关事件</w:t>
      </w:r>
    </w:p>
    <w:p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• 竞品中爱他美(339次)、金领冠(105次)、贝拉米(102次)提及较高，说明消费者在讨论中常与其他品牌对比</w:t>
      </w:r>
    </w:p>
    <w:p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• 羊奶粉品牌佳贝艾特被提及12次，优博瑞霖被提及25次，说明消费者在考虑替代方案时关注羊奶粉赛道</w:t>
      </w:r>
    </w:p>
    <w:p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• 品牌提及分析显示消费者在选择奶粉时具有较强的品牌对比意识</w:t>
      </w:r>
    </w:p>
    <w:p w:rsidR="00193FD4" w:rsidRPr="005134F8" w:rsidRDefault="00000000">
      <w:pPr>
        <w:pStyle w:val="1"/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七、总结</w:t>
      </w:r>
    </w:p>
    <w:p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1. 认知层面</w:t>
      </w:r>
    </w:p>
    <w:p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• 大多数消费者对事件理解不够深入，第一阶段无明确认知占79.3%，第二阶段占84.9%</w:t>
      </w:r>
    </w:p>
    <w:p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• 第一阶段断货期以观望为主，第二阶段召回期泛化抵触比例有所上升(6.1%)</w:t>
      </w:r>
    </w:p>
    <w:p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• 需关注舆论负面走向，部分消费者出现全盘否定倾向</w:t>
      </w:r>
    </w:p>
    <w:p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2. 情绪层面</w:t>
      </w:r>
    </w:p>
    <w:p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• 恐慌焦虑情绪在第二阶段上升至7.2%</w:t>
      </w:r>
    </w:p>
    <w:p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• 愤怒背叛情绪(3.2%)需关注，可能转化为客诉或维权行为</w:t>
      </w:r>
    </w:p>
    <w:p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• 认可情绪占7.2%，说明部分消费者对品牌仍保持信任</w:t>
      </w:r>
    </w:p>
    <w:p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3. 行为层面</w:t>
      </w:r>
    </w:p>
    <w:p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• 转奶流失在第二阶段占1.3%，存在直接客户流失风险</w:t>
      </w:r>
    </w:p>
    <w:p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• 寻求帮助行为占10.4%，说明消费者需要更多指引和信息</w:t>
      </w:r>
    </w:p>
    <w:p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• @豆包 等AI助手求助模式明显增加，说明消费者更倾向于主动验证产品安全性</w:t>
      </w:r>
    </w:p>
    <w:p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lastRenderedPageBreak/>
        <w:t>4. 品牌竞争</w:t>
      </w:r>
    </w:p>
    <w:p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• a2品牌热度最高，但多与负面事件相关</w:t>
      </w:r>
    </w:p>
    <w:p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• 爱他美、贝拉米、金领冠等进口品牌是主要竞争话题</w:t>
      </w:r>
    </w:p>
    <w:p w:rsidR="00193FD4" w:rsidRPr="005134F8" w:rsidRDefault="00000000">
      <w:pPr>
        <w:rPr>
          <w:rFonts w:ascii="DengXian" w:eastAsia="DengXian" w:hAnsi="DengXian"/>
          <w:lang w:eastAsia="zh-CN"/>
        </w:rPr>
      </w:pPr>
      <w:r w:rsidRPr="005134F8">
        <w:rPr>
          <w:rFonts w:ascii="DengXian" w:eastAsia="DengXian" w:hAnsi="DengXian"/>
          <w:lang w:eastAsia="zh-CN"/>
        </w:rPr>
        <w:t>• 佳贝艾特(12次)和优博瑞霖(25次)作为羊奶粉品牌也有一定提及，说明羊奶粉赛道竞争加剧</w:t>
      </w:r>
    </w:p>
    <w:sectPr w:rsidR="00193FD4" w:rsidRPr="005134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2603704">
    <w:abstractNumId w:val="8"/>
  </w:num>
  <w:num w:numId="2" w16cid:durableId="739137183">
    <w:abstractNumId w:val="6"/>
  </w:num>
  <w:num w:numId="3" w16cid:durableId="355888118">
    <w:abstractNumId w:val="5"/>
  </w:num>
  <w:num w:numId="4" w16cid:durableId="200871897">
    <w:abstractNumId w:val="4"/>
  </w:num>
  <w:num w:numId="5" w16cid:durableId="515729603">
    <w:abstractNumId w:val="7"/>
  </w:num>
  <w:num w:numId="6" w16cid:durableId="1257711063">
    <w:abstractNumId w:val="3"/>
  </w:num>
  <w:num w:numId="7" w16cid:durableId="1714304469">
    <w:abstractNumId w:val="2"/>
  </w:num>
  <w:num w:numId="8" w16cid:durableId="1398624948">
    <w:abstractNumId w:val="1"/>
  </w:num>
  <w:num w:numId="9" w16cid:durableId="1934240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oNotDisplayPageBoundarie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861"/>
    <w:rsid w:val="00034616"/>
    <w:rsid w:val="0006063C"/>
    <w:rsid w:val="0015074B"/>
    <w:rsid w:val="00193FD4"/>
    <w:rsid w:val="0029639D"/>
    <w:rsid w:val="00326F90"/>
    <w:rsid w:val="005134F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B6B43FA-66CE-C54C-8445-3AB390E80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405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jianing</cp:lastModifiedBy>
  <cp:revision>2</cp:revision>
  <dcterms:created xsi:type="dcterms:W3CDTF">2013-12-23T23:15:00Z</dcterms:created>
  <dcterms:modified xsi:type="dcterms:W3CDTF">2026-05-24T08:36:00Z</dcterms:modified>
  <cp:category/>
</cp:coreProperties>
</file>