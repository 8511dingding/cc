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a2奶粉召回危机舆情分析报告</w:t>
      </w:r>
    </w:p>
    <w:p>
      <w:pPr>
        <w:pStyle w:val="Heading1"/>
      </w:pPr>
      <w:r>
        <w:t>一、报告概述</w:t>
      </w:r>
    </w:p>
    <w:p>
      <w:r>
        <w:t>分析目的：帮助a2品牌了解消费者如何解读官方召回事件，掌握用户情绪和讨论焦点。</w:t>
      </w:r>
    </w:p>
    <w:p>
      <w:r>
        <w:t>数据概况：</w:t>
      </w:r>
    </w:p>
    <w:p>
      <w:r>
        <w:t>• 分析时间：2026-05-24</w:t>
      </w:r>
    </w:p>
    <w:p>
      <w:r>
        <w:t>• 数据来源：抖音-a2关键词热搜短视频</w:t>
      </w:r>
    </w:p>
    <w:p>
      <w:r>
        <w:t>• 总评论数：6136条</w:t>
      </w:r>
    </w:p>
    <w:p>
      <w:r>
        <w:t>• 第一阶段(4月1日-5月1日 至初断货期)：599条</w:t>
      </w:r>
    </w:p>
    <w:p>
      <w:r>
        <w:t>• 第二阶段(5月2日-5月18日 紫白金召回期)：5536条</w:t>
      </w:r>
    </w:p>
    <w:p>
      <w:pPr>
        <w:pStyle w:val="Heading1"/>
      </w:pPr>
      <w:r>
        <w:t>二、评论内容类型分布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评论类型</w:t>
            </w:r>
          </w:p>
        </w:tc>
        <w:tc>
          <w:tcPr>
            <w:tcW w:type="dxa" w:w="2160"/>
          </w:tcPr>
          <w:p>
            <w:r>
              <w:t>第一阶段(条)</w:t>
            </w:r>
          </w:p>
        </w:tc>
        <w:tc>
          <w:tcPr>
            <w:tcW w:type="dxa" w:w="2160"/>
          </w:tcPr>
          <w:p>
            <w:r>
              <w:t>第二阶段(条)</w:t>
            </w:r>
          </w:p>
        </w:tc>
        <w:tc>
          <w:tcPr>
            <w:tcW w:type="dxa" w:w="2160"/>
          </w:tcPr>
          <w:p>
            <w:r>
              <w:t>合计(条)</w:t>
            </w:r>
          </w:p>
        </w:tc>
      </w:tr>
      <w:tr>
        <w:tc>
          <w:tcPr>
            <w:tcW w:type="dxa" w:w="2160"/>
          </w:tcPr>
          <w:p>
            <w:r>
              <w:t>普通内容</w:t>
            </w:r>
          </w:p>
        </w:tc>
        <w:tc>
          <w:tcPr>
            <w:tcW w:type="dxa" w:w="2160"/>
          </w:tcPr>
          <w:p>
            <w:r>
              <w:t>507</w:t>
            </w:r>
          </w:p>
        </w:tc>
        <w:tc>
          <w:tcPr>
            <w:tcW w:type="dxa" w:w="2160"/>
          </w:tcPr>
          <w:p>
            <w:r>
              <w:t>3096</w:t>
            </w:r>
          </w:p>
        </w:tc>
        <w:tc>
          <w:tcPr>
            <w:tcW w:type="dxa" w:w="2160"/>
          </w:tcPr>
          <w:p>
            <w:r>
              <w:t>3604</w:t>
            </w:r>
          </w:p>
        </w:tc>
      </w:tr>
      <w:tr>
        <w:tc>
          <w:tcPr>
            <w:tcW w:type="dxa" w:w="2160"/>
          </w:tcPr>
          <w:p>
            <w:r>
              <w:t>@某人互动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1658</w:t>
            </w:r>
          </w:p>
        </w:tc>
        <w:tc>
          <w:tcPr>
            <w:tcW w:type="dxa" w:w="2160"/>
          </w:tcPr>
          <w:p>
            <w:r>
              <w:t>1678</w:t>
            </w:r>
          </w:p>
        </w:tc>
      </w:tr>
      <w:tr>
        <w:tc>
          <w:tcPr>
            <w:tcW w:type="dxa" w:w="2160"/>
          </w:tcPr>
          <w:p>
            <w:r>
              <w:t>长内容(&gt;100字)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174</w:t>
            </w:r>
          </w:p>
        </w:tc>
        <w:tc>
          <w:tcPr>
            <w:tcW w:type="dxa" w:w="2160"/>
          </w:tcPr>
          <w:p>
            <w:r>
              <w:t>190</w:t>
            </w:r>
          </w:p>
        </w:tc>
      </w:tr>
      <w:tr>
        <w:tc>
          <w:tcPr>
            <w:tcW w:type="dxa" w:w="2160"/>
          </w:tcPr>
          <w:p>
            <w:r>
              <w:t>提及竞品</w:t>
            </w:r>
          </w:p>
        </w:tc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608</w:t>
            </w:r>
          </w:p>
        </w:tc>
        <w:tc>
          <w:tcPr>
            <w:tcW w:type="dxa" w:w="2160"/>
          </w:tcPr>
          <w:p>
            <w:r>
              <w:t>664</w:t>
            </w:r>
          </w:p>
        </w:tc>
      </w:tr>
    </w:tbl>
    <w:p/>
    <w:p>
      <w:pPr>
        <w:pStyle w:val="Heading1"/>
      </w:pPr>
      <w:r>
        <w:t>三、认知分析（Understanding）</w:t>
      </w:r>
    </w:p>
    <w:p>
      <w:r>
        <w:t>认知解码层分析，评估消费者对官方"仅限海外/特定批次"声明的理解程度。</w:t>
      </w:r>
    </w:p>
    <w:p>
      <w:r>
        <w:t>定义：</w:t>
      </w:r>
    </w:p>
    <w:p>
      <w:r>
        <w:t>• 无明确认知：消费者未表现出明确的认知标签，仍处于观望或被动接收信息状态</w:t>
      </w:r>
    </w:p>
    <w:p>
      <w:r>
        <w:t>• 信息混淆：消费者存在信息混淆，分不清国行版、澳洲版、美版的区别</w:t>
      </w:r>
    </w:p>
    <w:p>
      <w:r>
        <w:t>• 精准认知：消费者具备精准认知，明白召回范围和特定批次</w:t>
      </w:r>
    </w:p>
    <w:p>
      <w:r>
        <w:t>• 泛化抵触：消费者出现泛化抵触或阴谋论倾向</w:t>
      </w:r>
    </w:p>
    <w:p>
      <w:pPr>
        <w:pStyle w:val="Heading2"/>
      </w:pPr>
      <w:r>
        <w:t>【第一阶段：4月1日-5月1日 至初断货期】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认知类型</w:t>
            </w:r>
          </w:p>
        </w:tc>
        <w:tc>
          <w:tcPr>
            <w:tcW w:type="dxa" w:w="2160"/>
          </w:tcPr>
          <w:p>
            <w:r>
              <w:t>数量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  <w:tc>
          <w:tcPr>
            <w:tcW w:type="dxa" w:w="2160"/>
          </w:tcPr>
          <w:p>
            <w:r>
              <w:t>定义</w:t>
            </w:r>
          </w:p>
        </w:tc>
      </w:tr>
      <w:tr>
        <w:tc>
          <w:tcPr>
            <w:tcW w:type="dxa" w:w="2160"/>
          </w:tcPr>
          <w:p>
            <w:r>
              <w:t>无明确认知</w:t>
            </w:r>
          </w:p>
        </w:tc>
        <w:tc>
          <w:tcPr>
            <w:tcW w:type="dxa" w:w="2160"/>
          </w:tcPr>
          <w:p>
            <w:r>
              <w:t>568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  <w:tc>
          <w:tcPr>
            <w:tcW w:type="dxa" w:w="2160"/>
          </w:tcPr>
          <w:p>
            <w:r>
              <w:t>观望、被动的信息接收状态</w:t>
            </w:r>
          </w:p>
        </w:tc>
      </w:tr>
      <w:tr>
        <w:tc>
          <w:tcPr>
            <w:tcW w:type="dxa" w:w="2160"/>
          </w:tcPr>
          <w:p>
            <w:r>
              <w:t>信息混淆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0.8%</w:t>
            </w:r>
          </w:p>
        </w:tc>
        <w:tc>
          <w:tcPr>
            <w:tcW w:type="dxa" w:w="2160"/>
          </w:tcPr>
          <w:p>
            <w:r>
              <w:t>分不清不同版本/地区的区别</w:t>
            </w:r>
          </w:p>
        </w:tc>
      </w:tr>
      <w:tr>
        <w:tc>
          <w:tcPr>
            <w:tcW w:type="dxa" w:w="2160"/>
          </w:tcPr>
          <w:p>
            <w:r>
              <w:t>精准认知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3.3%</w:t>
            </w:r>
          </w:p>
        </w:tc>
        <w:tc>
          <w:tcPr>
            <w:tcW w:type="dxa" w:w="2160"/>
          </w:tcPr>
          <w:p>
            <w:r>
              <w:t>明白召回范围和特定批次</w:t>
            </w:r>
          </w:p>
        </w:tc>
      </w:tr>
      <w:tr>
        <w:tc>
          <w:tcPr>
            <w:tcW w:type="dxa" w:w="2160"/>
          </w:tcPr>
          <w:p>
            <w:r>
              <w:t>泛化抵触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1.0%</w:t>
            </w:r>
          </w:p>
        </w:tc>
        <w:tc>
          <w:tcPr>
            <w:tcW w:type="dxa" w:w="2160"/>
          </w:tcPr>
          <w:p>
            <w:r>
              <w:t>全盘否定、阴谋论倾向</w:t>
            </w:r>
          </w:p>
        </w:tc>
      </w:tr>
    </w:tbl>
    <w:p/>
    <w:p>
      <w:pPr>
        <w:pStyle w:val="Heading2"/>
      </w:pPr>
      <w:r>
        <w:t>【第二阶段：5月2日-5月18日 紫白金召回期】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认知类型</w:t>
            </w:r>
          </w:p>
        </w:tc>
        <w:tc>
          <w:tcPr>
            <w:tcW w:type="dxa" w:w="2160"/>
          </w:tcPr>
          <w:p>
            <w:r>
              <w:t>数量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  <w:tc>
          <w:tcPr>
            <w:tcW w:type="dxa" w:w="2160"/>
          </w:tcPr>
          <w:p>
            <w:r>
              <w:t>定义</w:t>
            </w:r>
          </w:p>
        </w:tc>
      </w:tr>
      <w:tr>
        <w:tc>
          <w:tcPr>
            <w:tcW w:type="dxa" w:w="2160"/>
          </w:tcPr>
          <w:p>
            <w:r>
              <w:t>无明确认知</w:t>
            </w:r>
          </w:p>
        </w:tc>
        <w:tc>
          <w:tcPr>
            <w:tcW w:type="dxa" w:w="2160"/>
          </w:tcPr>
          <w:p>
            <w:r>
              <w:t>5326</w:t>
            </w:r>
          </w:p>
        </w:tc>
        <w:tc>
          <w:tcPr>
            <w:tcW w:type="dxa" w:w="2160"/>
          </w:tcPr>
          <w:p>
            <w:r>
              <w:t>96.2%</w:t>
            </w:r>
          </w:p>
        </w:tc>
        <w:tc>
          <w:tcPr>
            <w:tcW w:type="dxa" w:w="2160"/>
          </w:tcPr>
          <w:p>
            <w:r>
              <w:t>观望、被动的信息接收状态</w:t>
            </w:r>
          </w:p>
        </w:tc>
      </w:tr>
      <w:tr>
        <w:tc>
          <w:tcPr>
            <w:tcW w:type="dxa" w:w="2160"/>
          </w:tcPr>
          <w:p>
            <w:r>
              <w:t>信息混淆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0.5%</w:t>
            </w:r>
          </w:p>
        </w:tc>
        <w:tc>
          <w:tcPr>
            <w:tcW w:type="dxa" w:w="2160"/>
          </w:tcPr>
          <w:p>
            <w:r>
              <w:t>分不清不同版本/地区的区别</w:t>
            </w:r>
          </w:p>
        </w:tc>
      </w:tr>
      <w:tr>
        <w:tc>
          <w:tcPr>
            <w:tcW w:type="dxa" w:w="2160"/>
          </w:tcPr>
          <w:p>
            <w:r>
              <w:t>精准认知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0.3%</w:t>
            </w:r>
          </w:p>
        </w:tc>
        <w:tc>
          <w:tcPr>
            <w:tcW w:type="dxa" w:w="2160"/>
          </w:tcPr>
          <w:p>
            <w:r>
              <w:t>明白召回范围和特定批次</w:t>
            </w:r>
          </w:p>
        </w:tc>
      </w:tr>
      <w:tr>
        <w:tc>
          <w:tcPr>
            <w:tcW w:type="dxa" w:w="2160"/>
          </w:tcPr>
          <w:p>
            <w:r>
              <w:t>泛化抵触</w:t>
            </w:r>
          </w:p>
        </w:tc>
        <w:tc>
          <w:tcPr>
            <w:tcW w:type="dxa" w:w="2160"/>
          </w:tcPr>
          <w:p>
            <w:r>
              <w:t>167</w:t>
            </w:r>
          </w:p>
        </w:tc>
        <w:tc>
          <w:tcPr>
            <w:tcW w:type="dxa" w:w="2160"/>
          </w:tcPr>
          <w:p>
            <w:r>
              <w:t>3.0%</w:t>
            </w:r>
          </w:p>
        </w:tc>
        <w:tc>
          <w:tcPr>
            <w:tcW w:type="dxa" w:w="2160"/>
          </w:tcPr>
          <w:p>
            <w:r>
              <w:t>全盘否定、阴谋论倾向</w:t>
            </w:r>
          </w:p>
        </w:tc>
      </w:tr>
    </w:tbl>
    <w:p/>
    <w:p>
      <w:r>
        <w:t>解析：</w:t>
      </w:r>
    </w:p>
    <w:p>
      <w:r>
        <w:t>• 第一阶段（断货期）：无明确认知为主(94.8%)，精准认知仅占3.3%</w:t>
      </w:r>
    </w:p>
    <w:p>
      <w:r>
        <w:t>• 第二阶段（召回期）：泛化抵触上升至3.0%，消费者恐慌情绪加剧</w:t>
      </w:r>
    </w:p>
    <w:p>
      <w:r>
        <w:t>• 两阶段对比：第二阶段泛化抵触比例明显上升，说明更多消费者开始全盘否定品牌</w:t>
      </w:r>
    </w:p>
    <w:p>
      <w:pPr>
        <w:pStyle w:val="Heading1"/>
      </w:pPr>
      <w:r>
        <w:t>四、情绪分析（Emotional）</w:t>
      </w:r>
    </w:p>
    <w:p>
      <w:r>
        <w:t>情绪图谱层分析，评估舆论的心理危机状态，确定安抚优先级。</w:t>
      </w:r>
    </w:p>
    <w:p>
      <w:r>
        <w:t>定义：</w:t>
      </w:r>
    </w:p>
    <w:p>
      <w:r>
        <w:t>• 正面：用户对a2品牌持正面态度，信任品牌</w:t>
      </w:r>
    </w:p>
    <w:p>
      <w:r>
        <w:t>• 中性：多为普通讨论或吃瓜观望</w:t>
      </w:r>
    </w:p>
    <w:p>
      <w:r>
        <w:t>• 负面：用户产生负面的情绪</w:t>
      </w:r>
    </w:p>
    <w:p>
      <w:r>
        <w:t>• 庆幸旁观：庆幸没买或早早换了奶粉</w:t>
      </w:r>
    </w:p>
    <w:p>
      <w:r>
        <w:t>• 恐慌焦虑：担忧宝宝健康，害怕中招</w:t>
      </w:r>
    </w:p>
    <w:p>
      <w:r>
        <w:t>• 愤怒背叛：感觉信任被辜负</w:t>
      </w:r>
    </w:p>
    <w:p>
      <w:pPr>
        <w:pStyle w:val="Heading2"/>
      </w:pPr>
      <w:r>
        <w:t>【第一阶段：4月1日-5月1日 至初断货期】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情绪类型</w:t>
            </w:r>
          </w:p>
        </w:tc>
        <w:tc>
          <w:tcPr>
            <w:tcW w:type="dxa" w:w="2160"/>
          </w:tcPr>
          <w:p>
            <w:r>
              <w:t>数量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  <w:tc>
          <w:tcPr>
            <w:tcW w:type="dxa" w:w="2160"/>
          </w:tcPr>
          <w:p>
            <w:r>
              <w:t>定义</w:t>
            </w:r>
          </w:p>
        </w:tc>
      </w:tr>
      <w:tr>
        <w:tc>
          <w:tcPr>
            <w:tcW w:type="dxa" w:w="2160"/>
          </w:tcPr>
          <w:p>
            <w:r>
              <w:t>中性</w:t>
            </w:r>
          </w:p>
        </w:tc>
        <w:tc>
          <w:tcPr>
            <w:tcW w:type="dxa" w:w="2160"/>
          </w:tcPr>
          <w:p>
            <w:r>
              <w:t>538</w:t>
            </w:r>
          </w:p>
        </w:tc>
        <w:tc>
          <w:tcPr>
            <w:tcW w:type="dxa" w:w="2160"/>
          </w:tcPr>
          <w:p>
            <w:r>
              <w:t>89.8%</w:t>
            </w:r>
          </w:p>
        </w:tc>
        <w:tc>
          <w:tcPr>
            <w:tcW w:type="dxa" w:w="2160"/>
          </w:tcPr>
          <w:p>
            <w:r>
              <w:t>普通讨论或吃瓜观望</w:t>
            </w:r>
          </w:p>
        </w:tc>
      </w:tr>
      <w:tr>
        <w:tc>
          <w:tcPr>
            <w:tcW w:type="dxa" w:w="2160"/>
          </w:tcPr>
          <w:p>
            <w:r>
              <w:t>正面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3.8%</w:t>
            </w:r>
          </w:p>
        </w:tc>
        <w:tc>
          <w:tcPr>
            <w:tcW w:type="dxa" w:w="2160"/>
          </w:tcPr>
          <w:p>
            <w:r>
              <w:t>对a2品牌持正面态度</w:t>
            </w:r>
          </w:p>
        </w:tc>
      </w:tr>
      <w:tr>
        <w:tc>
          <w:tcPr>
            <w:tcW w:type="dxa" w:w="2160"/>
          </w:tcPr>
          <w:p>
            <w:r>
              <w:t>恐慌焦虑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3.2%</w:t>
            </w:r>
          </w:p>
        </w:tc>
        <w:tc>
          <w:tcPr>
            <w:tcW w:type="dxa" w:w="2160"/>
          </w:tcPr>
          <w:p>
            <w:r>
              <w:t>担忧宝宝健康，害怕中招</w:t>
            </w:r>
          </w:p>
        </w:tc>
      </w:tr>
      <w:tr>
        <w:tc>
          <w:tcPr>
            <w:tcW w:type="dxa" w:w="2160"/>
          </w:tcPr>
          <w:p>
            <w:r>
              <w:t>庆幸旁观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1.7%</w:t>
            </w:r>
          </w:p>
        </w:tc>
        <w:tc>
          <w:tcPr>
            <w:tcW w:type="dxa" w:w="2160"/>
          </w:tcPr>
          <w:p>
            <w:r>
              <w:t>庆幸没买或早早换了奶粉</w:t>
            </w:r>
          </w:p>
        </w:tc>
      </w:tr>
      <w:tr>
        <w:tc>
          <w:tcPr>
            <w:tcW w:type="dxa" w:w="2160"/>
          </w:tcPr>
          <w:p>
            <w:r>
              <w:t>负面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1.5%</w:t>
            </w:r>
          </w:p>
        </w:tc>
        <w:tc>
          <w:tcPr>
            <w:tcW w:type="dxa" w:w="2160"/>
          </w:tcPr>
          <w:p>
            <w:r>
              <w:t>用户产生负面的情绪</w:t>
            </w:r>
          </w:p>
        </w:tc>
      </w:tr>
      <w:tr>
        <w:tc>
          <w:tcPr>
            <w:tcW w:type="dxa" w:w="2160"/>
          </w:tcPr>
          <w:p>
            <w:r>
              <w:t>愤怒背叛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感觉信任被辜负</w:t>
            </w:r>
          </w:p>
        </w:tc>
      </w:tr>
    </w:tbl>
    <w:p/>
    <w:p>
      <w:pPr>
        <w:pStyle w:val="Heading2"/>
      </w:pPr>
      <w:r>
        <w:t>【第二阶段：5月2日-5月18日 紫白金召回期】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情绪类型</w:t>
            </w:r>
          </w:p>
        </w:tc>
        <w:tc>
          <w:tcPr>
            <w:tcW w:type="dxa" w:w="2160"/>
          </w:tcPr>
          <w:p>
            <w:r>
              <w:t>数量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  <w:tc>
          <w:tcPr>
            <w:tcW w:type="dxa" w:w="2160"/>
          </w:tcPr>
          <w:p>
            <w:r>
              <w:t>定义</w:t>
            </w:r>
          </w:p>
        </w:tc>
      </w:tr>
      <w:tr>
        <w:tc>
          <w:tcPr>
            <w:tcW w:type="dxa" w:w="2160"/>
          </w:tcPr>
          <w:p>
            <w:r>
              <w:t>中性</w:t>
            </w:r>
          </w:p>
        </w:tc>
        <w:tc>
          <w:tcPr>
            <w:tcW w:type="dxa" w:w="2160"/>
          </w:tcPr>
          <w:p>
            <w:r>
              <w:t>5009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普通讨论或吃瓜观望</w:t>
            </w:r>
          </w:p>
        </w:tc>
      </w:tr>
      <w:tr>
        <w:tc>
          <w:tcPr>
            <w:tcW w:type="dxa" w:w="2160"/>
          </w:tcPr>
          <w:p>
            <w:r>
              <w:t>正面</w:t>
            </w:r>
          </w:p>
        </w:tc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0.8%</w:t>
            </w:r>
          </w:p>
        </w:tc>
        <w:tc>
          <w:tcPr>
            <w:tcW w:type="dxa" w:w="2160"/>
          </w:tcPr>
          <w:p>
            <w:r>
              <w:t>对a2品牌持正面态度</w:t>
            </w:r>
          </w:p>
        </w:tc>
      </w:tr>
      <w:tr>
        <w:tc>
          <w:tcPr>
            <w:tcW w:type="dxa" w:w="2160"/>
          </w:tcPr>
          <w:p>
            <w:r>
              <w:t>恐慌焦虑</w:t>
            </w:r>
          </w:p>
        </w:tc>
        <w:tc>
          <w:tcPr>
            <w:tcW w:type="dxa" w:w="2160"/>
          </w:tcPr>
          <w:p>
            <w:r>
              <w:t>109</w:t>
            </w:r>
          </w:p>
        </w:tc>
        <w:tc>
          <w:tcPr>
            <w:tcW w:type="dxa" w:w="2160"/>
          </w:tcPr>
          <w:p>
            <w:r>
              <w:t>2.0%</w:t>
            </w:r>
          </w:p>
        </w:tc>
        <w:tc>
          <w:tcPr>
            <w:tcW w:type="dxa" w:w="2160"/>
          </w:tcPr>
          <w:p>
            <w:r>
              <w:t>担忧宝宝健康，害怕中招</w:t>
            </w:r>
          </w:p>
        </w:tc>
      </w:tr>
      <w:tr>
        <w:tc>
          <w:tcPr>
            <w:tcW w:type="dxa" w:w="2160"/>
          </w:tcPr>
          <w:p>
            <w:r>
              <w:t>庆幸旁观</w:t>
            </w:r>
          </w:p>
        </w:tc>
        <w:tc>
          <w:tcPr>
            <w:tcW w:type="dxa" w:w="2160"/>
          </w:tcPr>
          <w:p>
            <w:r>
              <w:t>189</w:t>
            </w:r>
          </w:p>
        </w:tc>
        <w:tc>
          <w:tcPr>
            <w:tcW w:type="dxa" w:w="2160"/>
          </w:tcPr>
          <w:p>
            <w:r>
              <w:t>3.4%</w:t>
            </w:r>
          </w:p>
        </w:tc>
        <w:tc>
          <w:tcPr>
            <w:tcW w:type="dxa" w:w="2160"/>
          </w:tcPr>
          <w:p>
            <w:r>
              <w:t>庆幸没买或早早换了奶粉</w:t>
            </w:r>
          </w:p>
        </w:tc>
      </w:tr>
      <w:tr>
        <w:tc>
          <w:tcPr>
            <w:tcW w:type="dxa" w:w="2160"/>
          </w:tcPr>
          <w:p>
            <w:r>
              <w:t>负面</w:t>
            </w:r>
          </w:p>
        </w:tc>
        <w:tc>
          <w:tcPr>
            <w:tcW w:type="dxa" w:w="2160"/>
          </w:tcPr>
          <w:p>
            <w:r>
              <w:t>172</w:t>
            </w:r>
          </w:p>
        </w:tc>
        <w:tc>
          <w:tcPr>
            <w:tcW w:type="dxa" w:w="2160"/>
          </w:tcPr>
          <w:p>
            <w:r>
              <w:t>3.1%</w:t>
            </w:r>
          </w:p>
        </w:tc>
        <w:tc>
          <w:tcPr>
            <w:tcW w:type="dxa" w:w="2160"/>
          </w:tcPr>
          <w:p>
            <w:r>
              <w:t>用户产生负面的情绪</w:t>
            </w:r>
          </w:p>
        </w:tc>
      </w:tr>
      <w:tr>
        <w:tc>
          <w:tcPr>
            <w:tcW w:type="dxa" w:w="2160"/>
          </w:tcPr>
          <w:p>
            <w:r>
              <w:t>愤怒背叛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0.2%</w:t>
            </w:r>
          </w:p>
        </w:tc>
        <w:tc>
          <w:tcPr>
            <w:tcW w:type="dxa" w:w="2160"/>
          </w:tcPr>
          <w:p>
            <w:r>
              <w:t>感觉信任被辜负</w:t>
            </w:r>
          </w:p>
        </w:tc>
      </w:tr>
    </w:tbl>
    <w:p/>
    <w:p>
      <w:r>
        <w:t>解析：</w:t>
      </w:r>
    </w:p>
    <w:p>
      <w:r>
        <w:t>• 第一阶段（断货期）：情绪以中性为主(89.8%)，恐慌焦虑占3.2%</w:t>
      </w:r>
    </w:p>
    <w:p>
      <w:r>
        <w:t>• 第二阶段（召回期）：负面上升至3.1%，愤怒背叛占0.2%，恐慌焦虑占2.0%</w:t>
      </w:r>
    </w:p>
    <w:p>
      <w:r>
        <w:t>• 两阶段对比：第二阶段负面情绪整体上升，恐慌和愤怒情绪明显增加，需重点关注</w:t>
      </w:r>
    </w:p>
    <w:p>
      <w:pPr>
        <w:pStyle w:val="Heading1"/>
      </w:pPr>
      <w:r>
        <w:t>五、行为分析（Action）</w:t>
      </w:r>
    </w:p>
    <w:p>
      <w:r>
        <w:t>行为意向层面的分析，用来评估危机产生的对消费者后续行为的影响</w:t>
      </w:r>
    </w:p>
    <w:p>
      <w:r>
        <w:t>定义：</w:t>
      </w:r>
    </w:p>
    <w:p>
      <w:r>
        <w:t>• 暂无行动：暂无明确行动意向</w:t>
      </w:r>
    </w:p>
    <w:p>
      <w:r>
        <w:t>• 转奶流失：明确表示转奶</w:t>
      </w:r>
    </w:p>
    <w:p>
      <w:r>
        <w:t>• 寻求帮助：寻求帮助和指引，如查验批次</w:t>
      </w:r>
    </w:p>
    <w:p>
      <w:r>
        <w:t>• 维权诉求：提到退货退款等维权行为</w:t>
      </w:r>
    </w:p>
    <w:p>
      <w:pPr>
        <w:pStyle w:val="Heading2"/>
      </w:pPr>
      <w:r>
        <w:t>【第一阶段：4月1日-5月1日 至初断货期】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行为类型</w:t>
            </w:r>
          </w:p>
        </w:tc>
        <w:tc>
          <w:tcPr>
            <w:tcW w:type="dxa" w:w="2160"/>
          </w:tcPr>
          <w:p>
            <w:r>
              <w:t>数量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  <w:tc>
          <w:tcPr>
            <w:tcW w:type="dxa" w:w="2160"/>
          </w:tcPr>
          <w:p>
            <w:r>
              <w:t>定义</w:t>
            </w:r>
          </w:p>
        </w:tc>
      </w:tr>
      <w:tr>
        <w:tc>
          <w:tcPr>
            <w:tcW w:type="dxa" w:w="2160"/>
          </w:tcPr>
          <w:p>
            <w:r>
              <w:t>暂无行动</w:t>
            </w:r>
          </w:p>
        </w:tc>
        <w:tc>
          <w:tcPr>
            <w:tcW w:type="dxa" w:w="2160"/>
          </w:tcPr>
          <w:p>
            <w:r>
              <w:t>554</w:t>
            </w:r>
          </w:p>
        </w:tc>
        <w:tc>
          <w:tcPr>
            <w:tcW w:type="dxa" w:w="2160"/>
          </w:tcPr>
          <w:p>
            <w:r>
              <w:t>92.5%</w:t>
            </w:r>
          </w:p>
        </w:tc>
        <w:tc>
          <w:tcPr>
            <w:tcW w:type="dxa" w:w="2160"/>
          </w:tcPr>
          <w:p>
            <w:r>
              <w:t>暂无明确行动意向</w:t>
            </w:r>
          </w:p>
        </w:tc>
      </w:tr>
      <w:tr>
        <w:tc>
          <w:tcPr>
            <w:tcW w:type="dxa" w:w="2160"/>
          </w:tcPr>
          <w:p>
            <w:r>
              <w:t>寻求帮助</w:t>
            </w:r>
          </w:p>
        </w:tc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7.3%</w:t>
            </w:r>
          </w:p>
        </w:tc>
        <w:tc>
          <w:tcPr>
            <w:tcW w:type="dxa" w:w="2160"/>
          </w:tcPr>
          <w:p>
            <w:r>
              <w:t>寻求帮助和指引</w:t>
            </w:r>
          </w:p>
        </w:tc>
      </w:tr>
      <w:tr>
        <w:tc>
          <w:tcPr>
            <w:tcW w:type="dxa" w:w="2160"/>
          </w:tcPr>
          <w:p>
            <w:r>
              <w:t>转奶流失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0.2%</w:t>
            </w:r>
          </w:p>
        </w:tc>
        <w:tc>
          <w:tcPr>
            <w:tcW w:type="dxa" w:w="2160"/>
          </w:tcPr>
          <w:p>
            <w:r>
              <w:t>明确表示转奶</w:t>
            </w:r>
          </w:p>
        </w:tc>
      </w:tr>
      <w:tr>
        <w:tc>
          <w:tcPr>
            <w:tcW w:type="dxa" w:w="2160"/>
          </w:tcPr>
          <w:p>
            <w:r>
              <w:t>维权诉求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提到退货退款等维权行为</w:t>
            </w:r>
          </w:p>
        </w:tc>
      </w:tr>
    </w:tbl>
    <w:p/>
    <w:p>
      <w:pPr>
        <w:pStyle w:val="Heading2"/>
      </w:pPr>
      <w:r>
        <w:t>【第二阶段：5月2日-5月18日 紫白金召回期】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行为类型</w:t>
            </w:r>
          </w:p>
        </w:tc>
        <w:tc>
          <w:tcPr>
            <w:tcW w:type="dxa" w:w="2160"/>
          </w:tcPr>
          <w:p>
            <w:r>
              <w:t>数量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  <w:tc>
          <w:tcPr>
            <w:tcW w:type="dxa" w:w="2160"/>
          </w:tcPr>
          <w:p>
            <w:r>
              <w:t>定义</w:t>
            </w:r>
          </w:p>
        </w:tc>
      </w:tr>
      <w:tr>
        <w:tc>
          <w:tcPr>
            <w:tcW w:type="dxa" w:w="2160"/>
          </w:tcPr>
          <w:p>
            <w:r>
              <w:t>暂无行动</w:t>
            </w:r>
          </w:p>
        </w:tc>
        <w:tc>
          <w:tcPr>
            <w:tcW w:type="dxa" w:w="2160"/>
          </w:tcPr>
          <w:p>
            <w:r>
              <w:t>5121</w:t>
            </w:r>
          </w:p>
        </w:tc>
        <w:tc>
          <w:tcPr>
            <w:tcW w:type="dxa" w:w="2160"/>
          </w:tcPr>
          <w:p>
            <w:r>
              <w:t>92.5%</w:t>
            </w:r>
          </w:p>
        </w:tc>
        <w:tc>
          <w:tcPr>
            <w:tcW w:type="dxa" w:w="2160"/>
          </w:tcPr>
          <w:p>
            <w:r>
              <w:t>暂无明确行动意向</w:t>
            </w:r>
          </w:p>
        </w:tc>
      </w:tr>
      <w:tr>
        <w:tc>
          <w:tcPr>
            <w:tcW w:type="dxa" w:w="2160"/>
          </w:tcPr>
          <w:p>
            <w:r>
              <w:t>寻求帮助</w:t>
            </w:r>
          </w:p>
        </w:tc>
        <w:tc>
          <w:tcPr>
            <w:tcW w:type="dxa" w:w="2160"/>
          </w:tcPr>
          <w:p>
            <w:r>
              <w:t>360</w:t>
            </w:r>
          </w:p>
        </w:tc>
        <w:tc>
          <w:tcPr>
            <w:tcW w:type="dxa" w:w="2160"/>
          </w:tcPr>
          <w:p>
            <w:r>
              <w:t>6.5%</w:t>
            </w:r>
          </w:p>
        </w:tc>
        <w:tc>
          <w:tcPr>
            <w:tcW w:type="dxa" w:w="2160"/>
          </w:tcPr>
          <w:p>
            <w:r>
              <w:t>寻求帮助和指引</w:t>
            </w:r>
          </w:p>
        </w:tc>
      </w:tr>
      <w:tr>
        <w:tc>
          <w:tcPr>
            <w:tcW w:type="dxa" w:w="2160"/>
          </w:tcPr>
          <w:p>
            <w:r>
              <w:t>转奶流失</w:t>
            </w:r>
          </w:p>
        </w:tc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1.0%</w:t>
            </w:r>
          </w:p>
        </w:tc>
        <w:tc>
          <w:tcPr>
            <w:tcW w:type="dxa" w:w="2160"/>
          </w:tcPr>
          <w:p>
            <w:r>
              <w:t>明确表示转奶</w:t>
            </w:r>
          </w:p>
        </w:tc>
      </w:tr>
      <w:tr>
        <w:tc>
          <w:tcPr>
            <w:tcW w:type="dxa" w:w="2160"/>
          </w:tcPr>
          <w:p>
            <w:r>
              <w:t>维权诉求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提到退货退款等维权行为</w:t>
            </w:r>
          </w:p>
        </w:tc>
      </w:tr>
    </w:tbl>
    <w:p/>
    <w:p>
      <w:r>
        <w:t>解析：</w:t>
      </w:r>
    </w:p>
    <w:p>
      <w:r>
        <w:t>• 第一阶段（断货期）：行为以观望为主(92.5%)，寻求帮助占7.3%</w:t>
      </w:r>
    </w:p>
    <w:p>
      <w:r>
        <w:t>• 第二阶段（召回期）：转奶流失上升至1.0%，寻求帮助占6.5%</w:t>
      </w:r>
    </w:p>
    <w:p>
      <w:r>
        <w:t>• 两阶段对比：第二阶段消费者更倾向于采取实际行动，包括转奶或寻求帮助</w:t>
      </w:r>
    </w:p>
    <w:p>
      <w:pPr>
        <w:pStyle w:val="Heading1"/>
      </w:pPr>
      <w:r>
        <w:t>六、品牌竞品提及分析</w:t>
      </w:r>
    </w:p>
    <w:p>
      <w:r>
        <w:t>统计消费者在评论中提及的奶粉品牌，用于了解竞争态势。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提及排名</w:t>
            </w:r>
          </w:p>
        </w:tc>
        <w:tc>
          <w:tcPr>
            <w:tcW w:type="dxa" w:w="2880"/>
          </w:tcPr>
          <w:p>
            <w:r>
              <w:t>品牌</w:t>
            </w:r>
          </w:p>
        </w:tc>
        <w:tc>
          <w:tcPr>
            <w:tcW w:type="dxa" w:w="2880"/>
          </w:tcPr>
          <w:p>
            <w:r>
              <w:t>提及次数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A2</w:t>
            </w:r>
          </w:p>
        </w:tc>
        <w:tc>
          <w:tcPr>
            <w:tcW w:type="dxa" w:w="2880"/>
          </w:tcPr>
          <w:p>
            <w:r>
              <w:t>635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爱他美</w:t>
            </w:r>
          </w:p>
        </w:tc>
        <w:tc>
          <w:tcPr>
            <w:tcW w:type="dxa" w:w="2880"/>
          </w:tcPr>
          <w:p>
            <w:r>
              <w:t>339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金领冠</w:t>
            </w:r>
          </w:p>
        </w:tc>
        <w:tc>
          <w:tcPr>
            <w:tcW w:type="dxa" w:w="2880"/>
          </w:tcPr>
          <w:p>
            <w:r>
              <w:t>105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贝拉米</w:t>
            </w:r>
          </w:p>
        </w:tc>
        <w:tc>
          <w:tcPr>
            <w:tcW w:type="dxa" w:w="2880"/>
          </w:tcPr>
          <w:p>
            <w:r>
              <w:t>102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其他品牌</w:t>
            </w:r>
          </w:p>
        </w:tc>
        <w:tc>
          <w:tcPr>
            <w:tcW w:type="dxa" w:w="2880"/>
          </w:tcPr>
          <w:p>
            <w:r>
              <w:t>82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飞鹤</w:t>
            </w:r>
          </w:p>
        </w:tc>
        <w:tc>
          <w:tcPr>
            <w:tcW w:type="dxa" w:w="2880"/>
          </w:tcPr>
          <w:p>
            <w:r>
              <w:t>73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合生元</w:t>
            </w:r>
          </w:p>
        </w:tc>
        <w:tc>
          <w:tcPr>
            <w:tcW w:type="dxa" w:w="2880"/>
          </w:tcPr>
          <w:p>
            <w:r>
              <w:t>68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雀巢</w:t>
            </w:r>
          </w:p>
        </w:tc>
        <w:tc>
          <w:tcPr>
            <w:tcW w:type="dxa" w:w="2880"/>
          </w:tcPr>
          <w:p>
            <w:r>
              <w:t>66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海普诺凯1897</w:t>
            </w:r>
          </w:p>
        </w:tc>
        <w:tc>
          <w:tcPr>
            <w:tcW w:type="dxa" w:w="2880"/>
          </w:tcPr>
          <w:p>
            <w:r>
              <w:t>62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美素佳儿</w:t>
            </w:r>
          </w:p>
        </w:tc>
        <w:tc>
          <w:tcPr>
            <w:tcW w:type="dxa" w:w="2880"/>
          </w:tcPr>
          <w:p>
            <w:r>
              <w:t>57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美赞臣</w:t>
            </w:r>
          </w:p>
        </w:tc>
        <w:tc>
          <w:tcPr>
            <w:tcW w:type="dxa" w:w="2880"/>
          </w:tcPr>
          <w:p>
            <w:r>
              <w:t>36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完达山</w:t>
            </w:r>
          </w:p>
        </w:tc>
        <w:tc>
          <w:tcPr>
            <w:tcW w:type="dxa" w:w="2880"/>
          </w:tcPr>
          <w:p>
            <w:r>
              <w:t>33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君乐宝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圣元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惠氏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</w:tbl>
    <w:p/>
    <w:p>
      <w:r>
        <w:t>解析：</w:t>
      </w:r>
    </w:p>
    <w:p>
      <w:r>
        <w:t>• a2品牌被提及约635次，说明消费者主要关注a2相关事件</w:t>
      </w:r>
    </w:p>
    <w:p>
      <w:r>
        <w:t>• 竞品中爱他美(339次)、金领冠(105次)、贝拉米(102次)提及较高，说明消费者在讨论中常与其他品牌对比</w:t>
      </w:r>
    </w:p>
    <w:p>
      <w:r>
        <w:t>• 品牌提及分析显示消费者在选择奶粉时具有较强的品牌对比意识</w:t>
      </w:r>
    </w:p>
    <w:p>
      <w:pPr>
        <w:pStyle w:val="Heading1"/>
      </w:pPr>
      <w:r>
        <w:t>七、总结</w:t>
      </w:r>
    </w:p>
    <w:p>
      <w:r>
        <w:t>1. 认知层面</w:t>
      </w:r>
    </w:p>
    <w:p>
      <w:r>
        <w:t>• 大多数消费者对事件理解不够深入，第一阶段无明确认知占94.8%，第二阶段占96.2%</w:t>
      </w:r>
    </w:p>
    <w:p>
      <w:r>
        <w:t>• 第一阶段断货期以观望为主，第二阶段召回期泛化抵触比例有所上升(3.0%)</w:t>
      </w:r>
    </w:p>
    <w:p>
      <w:r>
        <w:t>• 需关注舆论负面走向，部分消费者出现全盘否定倾向</w:t>
      </w:r>
    </w:p>
    <w:p>
      <w:r>
        <w:t>2. 情绪层面</w:t>
      </w:r>
    </w:p>
    <w:p>
      <w:r>
        <w:t>• 恐慌焦虑情绪在第二阶段上升至2.0%</w:t>
      </w:r>
    </w:p>
    <w:p>
      <w:r>
        <w:t>• 庆幸旁观比例增加(3.4%)，说明部分消费者以"看客"心态看待事件</w:t>
      </w:r>
    </w:p>
    <w:p>
      <w:r>
        <w:t>• 愤怒背叛情绪(0.2%)需关注，可能转化为客诉或维权行为</w:t>
      </w:r>
    </w:p>
    <w:p>
      <w:r>
        <w:t>3. 行为层面</w:t>
      </w:r>
    </w:p>
    <w:p>
      <w:r>
        <w:t>• 转奶流失在第二阶段上升至1.0%，存在直接客户流失风险</w:t>
      </w:r>
    </w:p>
    <w:p>
      <w:r>
        <w:t>• 寻求帮助行为占6.5%，说明消费者需要更多指引和信息</w:t>
      </w:r>
    </w:p>
    <w:p>
      <w:r>
        <w:t>• 第一阶段断货引发的行为反应比第二阶段召回更为明显</w:t>
      </w:r>
    </w:p>
    <w:p>
      <w:r>
        <w:t>4. 品牌竞争</w:t>
      </w:r>
    </w:p>
    <w:p>
      <w:r>
        <w:t>• a2品牌热度最高，但多与负面事件相关</w:t>
      </w:r>
    </w:p>
    <w:p>
      <w:r>
        <w:t>•爱他美、贝拉米、金领冠等进口品牌是主要竞争话题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