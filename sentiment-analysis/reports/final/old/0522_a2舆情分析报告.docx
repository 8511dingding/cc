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259E" w:rsidRPr="00F34684" w:rsidRDefault="00000000">
      <w:pPr>
        <w:pStyle w:val="aa"/>
        <w:jc w:val="center"/>
        <w:rPr>
          <w:rFonts w:ascii="DengXian" w:eastAsia="DengXian" w:hAnsi="DengXian"/>
          <w:lang w:eastAsia="zh-CN"/>
        </w:rPr>
      </w:pPr>
      <w:r w:rsidRPr="00F34684">
        <w:rPr>
          <w:rFonts w:ascii="DengXian" w:eastAsia="DengXian" w:hAnsi="DengXian"/>
          <w:lang w:eastAsia="zh-CN"/>
        </w:rPr>
        <w:t>a2奶粉召回危机舆情分析报告</w:t>
      </w:r>
    </w:p>
    <w:p w:rsidR="009C259E" w:rsidRPr="00F34684" w:rsidRDefault="00000000">
      <w:pPr>
        <w:pStyle w:val="1"/>
        <w:rPr>
          <w:rFonts w:ascii="DengXian" w:eastAsia="DengXian" w:hAnsi="DengXian"/>
          <w:lang w:eastAsia="zh-CN"/>
        </w:rPr>
      </w:pPr>
      <w:r w:rsidRPr="00F34684">
        <w:rPr>
          <w:rFonts w:ascii="DengXian" w:eastAsia="DengXian" w:hAnsi="DengXian"/>
          <w:lang w:eastAsia="zh-CN"/>
        </w:rPr>
        <w:t>一、报告概述</w:t>
      </w:r>
    </w:p>
    <w:p w:rsidR="009C259E" w:rsidRDefault="00000000">
      <w:pPr>
        <w:rPr>
          <w:rFonts w:ascii="DengXian" w:eastAsia="DengXian" w:hAnsi="DengXian"/>
          <w:lang w:eastAsia="zh-CN"/>
        </w:rPr>
      </w:pPr>
      <w:r w:rsidRPr="00F34684">
        <w:rPr>
          <w:rFonts w:ascii="DengXian" w:eastAsia="DengXian" w:hAnsi="DengXian"/>
          <w:lang w:eastAsia="zh-CN"/>
        </w:rPr>
        <w:t>分析目的：帮助a2品牌了解消费者如何解读官方召回</w:t>
      </w:r>
      <w:r w:rsidR="00DE27B6">
        <w:rPr>
          <w:rFonts w:ascii="DengXian" w:eastAsia="DengXian" w:hAnsi="DengXian" w:hint="eastAsia"/>
          <w:lang w:eastAsia="zh-CN"/>
        </w:rPr>
        <w:t>事件</w:t>
      </w:r>
      <w:r w:rsidRPr="00F34684">
        <w:rPr>
          <w:rFonts w:ascii="DengXian" w:eastAsia="DengXian" w:hAnsi="DengXian"/>
          <w:lang w:eastAsia="zh-CN"/>
        </w:rPr>
        <w:t>，掌握用户情绪和讨论焦点。</w:t>
      </w:r>
      <w:r w:rsidRPr="00F34684">
        <w:rPr>
          <w:rFonts w:ascii="DengXian" w:eastAsia="DengXian" w:hAnsi="DengXian"/>
          <w:lang w:eastAsia="zh-CN"/>
        </w:rPr>
        <w:br/>
      </w:r>
      <w:r w:rsidRPr="00F34684">
        <w:rPr>
          <w:rFonts w:ascii="DengXian" w:eastAsia="DengXian" w:hAnsi="DengXian"/>
          <w:lang w:eastAsia="zh-CN"/>
        </w:rPr>
        <w:br/>
        <w:t>数据概况：</w:t>
      </w:r>
      <w:r w:rsidRPr="00F34684">
        <w:rPr>
          <w:rFonts w:ascii="DengXian" w:eastAsia="DengXian" w:hAnsi="DengXian"/>
          <w:lang w:eastAsia="zh-CN"/>
        </w:rPr>
        <w:br/>
        <w:t>• 分析时间：2026-05-2</w:t>
      </w:r>
      <w:r w:rsidR="00754F7F">
        <w:rPr>
          <w:rFonts w:ascii="DengXian" w:eastAsia="DengXian" w:hAnsi="DengXian"/>
          <w:lang w:eastAsia="zh-CN"/>
        </w:rPr>
        <w:t>0~22</w:t>
      </w:r>
      <w:r w:rsidRPr="00F34684">
        <w:rPr>
          <w:rFonts w:ascii="DengXian" w:eastAsia="DengXian" w:hAnsi="DengXian"/>
          <w:lang w:eastAsia="zh-CN"/>
        </w:rPr>
        <w:br/>
        <w:t>• 数据来源：抖音-a2关键词热搜短视频</w:t>
      </w:r>
      <w:r w:rsidRPr="00F34684">
        <w:rPr>
          <w:rFonts w:ascii="DengXian" w:eastAsia="DengXian" w:hAnsi="DengXian"/>
          <w:lang w:eastAsia="zh-CN"/>
        </w:rPr>
        <w:br/>
        <w:t>• 总评论数：</w:t>
      </w:r>
      <w:r w:rsidRPr="00DE27B6">
        <w:rPr>
          <w:rFonts w:ascii="DengXian" w:eastAsia="DengXian" w:hAnsi="DengXian"/>
          <w:b/>
          <w:bCs/>
          <w:lang w:eastAsia="zh-CN"/>
        </w:rPr>
        <w:t>6135</w:t>
      </w:r>
      <w:r w:rsidRPr="00F34684">
        <w:rPr>
          <w:rFonts w:ascii="DengXian" w:eastAsia="DengXian" w:hAnsi="DengXian"/>
          <w:lang w:eastAsia="zh-CN"/>
        </w:rPr>
        <w:t>条</w:t>
      </w:r>
      <w:r w:rsidR="00F34684">
        <w:rPr>
          <w:rFonts w:ascii="DengXian" w:eastAsia="DengXian" w:hAnsi="DengXian" w:hint="eastAsia"/>
          <w:lang w:eastAsia="zh-CN"/>
        </w:rPr>
        <w:t>（原始73条短视频的27940条评论内容）</w:t>
      </w:r>
      <w:r w:rsidRPr="00F34684">
        <w:rPr>
          <w:rFonts w:ascii="DengXian" w:eastAsia="DengXian" w:hAnsi="DengXian"/>
          <w:lang w:eastAsia="zh-CN"/>
        </w:rPr>
        <w:br/>
        <w:t>• 数据时间范围：2026-04-01 至 2026-05-20</w:t>
      </w:r>
      <w:r w:rsidRPr="00F34684">
        <w:rPr>
          <w:rFonts w:ascii="DengXian" w:eastAsia="DengXian" w:hAnsi="DengXian"/>
          <w:lang w:eastAsia="zh-CN"/>
        </w:rPr>
        <w:br/>
        <w:t>• 分析维度：认知解码层、情绪图谱层、行为意向层</w:t>
      </w:r>
    </w:p>
    <w:p w:rsidR="00855CD3" w:rsidRPr="00F34684" w:rsidRDefault="00855CD3">
      <w:pPr>
        <w:rPr>
          <w:rFonts w:ascii="DengXian" w:eastAsia="DengXian" w:hAnsi="DengXian"/>
          <w:lang w:eastAsia="zh-CN"/>
        </w:rPr>
      </w:pPr>
    </w:p>
    <w:p w:rsidR="009C259E" w:rsidRPr="00F34684" w:rsidRDefault="00000000">
      <w:pPr>
        <w:pStyle w:val="1"/>
        <w:rPr>
          <w:rFonts w:ascii="DengXian" w:eastAsia="DengXian" w:hAnsi="DengXian"/>
        </w:rPr>
      </w:pPr>
      <w:proofErr w:type="spellStart"/>
      <w:r w:rsidRPr="00F34684">
        <w:rPr>
          <w:rFonts w:ascii="DengXian" w:eastAsia="DengXian" w:hAnsi="DengXian"/>
        </w:rPr>
        <w:t>二、认知分析（Understanding</w:t>
      </w:r>
      <w:proofErr w:type="spellEnd"/>
      <w:r w:rsidRPr="00F34684">
        <w:rPr>
          <w:rFonts w:ascii="DengXian" w:eastAsia="DengXian" w:hAnsi="DengXian"/>
        </w:rPr>
        <w:t>）</w:t>
      </w:r>
    </w:p>
    <w:p w:rsidR="009C259E" w:rsidRDefault="009B2938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认知解码层分析，</w:t>
      </w:r>
      <w:proofErr w:type="spellStart"/>
      <w:r w:rsidRPr="00F34684">
        <w:rPr>
          <w:rFonts w:ascii="DengXian" w:eastAsia="DengXian" w:hAnsi="DengXian"/>
        </w:rPr>
        <w:t>评估消费者对官方"仅限海外</w:t>
      </w:r>
      <w:proofErr w:type="spellEnd"/>
      <w:r w:rsidRPr="00F34684">
        <w:rPr>
          <w:rFonts w:ascii="DengXian" w:eastAsia="DengXian" w:hAnsi="DengXian"/>
        </w:rPr>
        <w:t>/</w:t>
      </w:r>
      <w:proofErr w:type="spellStart"/>
      <w:r w:rsidRPr="00F34684">
        <w:rPr>
          <w:rFonts w:ascii="DengXian" w:eastAsia="DengXian" w:hAnsi="DengXian"/>
        </w:rPr>
        <w:t>特定批次"声明的理解程度</w:t>
      </w:r>
      <w:proofErr w:type="spellEnd"/>
      <w:r w:rsidRPr="00F34684">
        <w:rPr>
          <w:rFonts w:ascii="DengXian" w:eastAsia="DengXian" w:hAnsi="DengXian"/>
        </w:rPr>
        <w:t>。</w:t>
      </w:r>
    </w:p>
    <w:tbl>
      <w:tblPr>
        <w:tblStyle w:val="2-12"/>
        <w:tblW w:w="8735" w:type="dxa"/>
        <w:tblLook w:val="04A0" w:firstRow="1" w:lastRow="0" w:firstColumn="1" w:lastColumn="0" w:noHBand="0" w:noVBand="1"/>
      </w:tblPr>
      <w:tblGrid>
        <w:gridCol w:w="2911"/>
        <w:gridCol w:w="2912"/>
        <w:gridCol w:w="2912"/>
      </w:tblGrid>
      <w:tr w:rsidR="00D67502" w:rsidTr="00D675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1" w:type="dxa"/>
          </w:tcPr>
          <w:p w:rsidR="00D67502" w:rsidRPr="00D67502" w:rsidRDefault="00D67502">
            <w:pPr>
              <w:rPr>
                <w:rFonts w:ascii="DengXian" w:eastAsia="DengXian" w:hAnsi="DengXian"/>
                <w:b w:val="0"/>
                <w:bCs w:val="0"/>
                <w:lang w:eastAsia="zh-CN"/>
              </w:rPr>
            </w:pPr>
            <w:r w:rsidRPr="00D67502">
              <w:rPr>
                <w:rFonts w:ascii="DengXian" w:eastAsia="DengXian" w:hAnsi="DengXian" w:hint="eastAsia"/>
                <w:b w:val="0"/>
                <w:bCs w:val="0"/>
                <w:lang w:eastAsia="zh-CN"/>
              </w:rPr>
              <w:t>认知类型</w:t>
            </w:r>
          </w:p>
        </w:tc>
        <w:tc>
          <w:tcPr>
            <w:tcW w:w="2912" w:type="dxa"/>
          </w:tcPr>
          <w:p w:rsidR="00D67502" w:rsidRPr="00D67502" w:rsidRDefault="00D675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 w:val="0"/>
                <w:bCs w:val="0"/>
                <w:lang w:eastAsia="zh-CN"/>
              </w:rPr>
            </w:pPr>
            <w:r w:rsidRPr="00D67502">
              <w:rPr>
                <w:rFonts w:ascii="DengXian" w:eastAsia="DengXian" w:hAnsi="DengXian" w:hint="eastAsia"/>
                <w:b w:val="0"/>
                <w:bCs w:val="0"/>
                <w:lang w:eastAsia="zh-CN"/>
              </w:rPr>
              <w:t>数量</w:t>
            </w:r>
          </w:p>
        </w:tc>
        <w:tc>
          <w:tcPr>
            <w:tcW w:w="2912" w:type="dxa"/>
          </w:tcPr>
          <w:p w:rsidR="00D67502" w:rsidRPr="00D67502" w:rsidRDefault="00D675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 w:val="0"/>
                <w:bCs w:val="0"/>
                <w:lang w:eastAsia="zh-CN"/>
              </w:rPr>
            </w:pPr>
            <w:r w:rsidRPr="00D67502">
              <w:rPr>
                <w:rFonts w:ascii="DengXian" w:eastAsia="DengXian" w:hAnsi="DengXian" w:hint="eastAsia"/>
                <w:b w:val="0"/>
                <w:bCs w:val="0"/>
                <w:lang w:eastAsia="zh-CN"/>
              </w:rPr>
              <w:t>占比</w:t>
            </w:r>
          </w:p>
        </w:tc>
      </w:tr>
      <w:tr w:rsidR="00D67502" w:rsidTr="00D67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1" w:type="dxa"/>
          </w:tcPr>
          <w:p w:rsidR="00D67502" w:rsidRDefault="00D67502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无明确认知</w:t>
            </w:r>
          </w:p>
        </w:tc>
        <w:tc>
          <w:tcPr>
            <w:tcW w:w="2912" w:type="dxa"/>
          </w:tcPr>
          <w:p w:rsidR="00D67502" w:rsidRPr="00D67502" w:rsidRDefault="008B07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  <w:lang w:eastAsia="zh-CN"/>
              </w:rPr>
            </w:pPr>
            <w:r>
              <w:rPr>
                <w:rFonts w:ascii="DengXian" w:eastAsia="DengXian" w:hAnsi="DengXian" w:hint="eastAsia"/>
                <w:b/>
                <w:bCs/>
                <w:lang w:eastAsia="zh-CN"/>
              </w:rPr>
              <w:t>5569</w:t>
            </w:r>
          </w:p>
        </w:tc>
        <w:tc>
          <w:tcPr>
            <w:tcW w:w="2912" w:type="dxa"/>
          </w:tcPr>
          <w:p w:rsidR="00D67502" w:rsidRPr="00D67502" w:rsidRDefault="008B07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  <w:lang w:eastAsia="zh-CN"/>
              </w:rPr>
            </w:pPr>
            <w:r>
              <w:rPr>
                <w:rFonts w:ascii="DengXian" w:eastAsia="DengXian" w:hAnsi="DengXian" w:hint="eastAsia"/>
                <w:b/>
                <w:bCs/>
                <w:lang w:eastAsia="zh-CN"/>
              </w:rPr>
              <w:t>90.7</w:t>
            </w:r>
            <w:r w:rsidR="00D67502" w:rsidRPr="00D67502">
              <w:rPr>
                <w:rFonts w:ascii="DengXian" w:eastAsia="DengXian" w:hAnsi="DengXian" w:hint="eastAsia"/>
                <w:b/>
                <w:bCs/>
                <w:lang w:eastAsia="zh-CN"/>
              </w:rPr>
              <w:t>%</w:t>
            </w:r>
          </w:p>
        </w:tc>
      </w:tr>
      <w:tr w:rsidR="00D67502" w:rsidTr="00D67502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1" w:type="dxa"/>
          </w:tcPr>
          <w:p w:rsidR="00D67502" w:rsidRDefault="00D67502" w:rsidP="00D67502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信息混淆</w:t>
            </w:r>
          </w:p>
        </w:tc>
        <w:tc>
          <w:tcPr>
            <w:tcW w:w="2912" w:type="dxa"/>
          </w:tcPr>
          <w:p w:rsidR="00D67502" w:rsidRPr="00D67502" w:rsidRDefault="008B074A" w:rsidP="00D675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  <w:lang w:eastAsia="zh-CN"/>
              </w:rPr>
            </w:pPr>
            <w:r>
              <w:rPr>
                <w:rFonts w:ascii="DengXian" w:eastAsia="DengXian" w:hAnsi="DengXian" w:hint="eastAsia"/>
                <w:b/>
                <w:bCs/>
                <w:lang w:eastAsia="zh-CN"/>
              </w:rPr>
              <w:t>35</w:t>
            </w:r>
            <w:r w:rsidR="00D67502" w:rsidRPr="00D67502">
              <w:rPr>
                <w:rFonts w:ascii="DengXian" w:eastAsia="DengXian" w:hAnsi="DengXian" w:hint="eastAsia"/>
                <w:b/>
                <w:bCs/>
                <w:lang w:eastAsia="zh-CN"/>
              </w:rPr>
              <w:t>2</w:t>
            </w:r>
          </w:p>
        </w:tc>
        <w:tc>
          <w:tcPr>
            <w:tcW w:w="2912" w:type="dxa"/>
          </w:tcPr>
          <w:p w:rsidR="00D67502" w:rsidRPr="00D67502" w:rsidRDefault="008B074A" w:rsidP="00D675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  <w:lang w:eastAsia="zh-CN"/>
              </w:rPr>
            </w:pPr>
            <w:r>
              <w:rPr>
                <w:rFonts w:ascii="DengXian" w:eastAsia="DengXian" w:hAnsi="DengXian" w:hint="eastAsia"/>
                <w:b/>
                <w:bCs/>
                <w:lang w:eastAsia="zh-CN"/>
              </w:rPr>
              <w:t>5.8</w:t>
            </w:r>
            <w:r w:rsidR="00D67502" w:rsidRPr="00D67502">
              <w:rPr>
                <w:rFonts w:ascii="DengXian" w:eastAsia="DengXian" w:hAnsi="DengXian" w:hint="eastAsia"/>
                <w:b/>
                <w:bCs/>
                <w:lang w:eastAsia="zh-CN"/>
              </w:rPr>
              <w:t>%</w:t>
            </w:r>
          </w:p>
        </w:tc>
      </w:tr>
      <w:tr w:rsidR="00D67502" w:rsidTr="00D675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1" w:type="dxa"/>
          </w:tcPr>
          <w:p w:rsidR="00D67502" w:rsidRDefault="00D67502" w:rsidP="00D67502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精准认知</w:t>
            </w:r>
          </w:p>
        </w:tc>
        <w:tc>
          <w:tcPr>
            <w:tcW w:w="2912" w:type="dxa"/>
          </w:tcPr>
          <w:p w:rsidR="00D67502" w:rsidRPr="00D67502" w:rsidRDefault="008B074A" w:rsidP="00D675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  <w:lang w:eastAsia="zh-CN"/>
              </w:rPr>
            </w:pPr>
            <w:r>
              <w:rPr>
                <w:rFonts w:ascii="DengXian" w:eastAsia="DengXian" w:hAnsi="DengXian" w:hint="eastAsia"/>
                <w:b/>
                <w:bCs/>
                <w:lang w:eastAsia="zh-CN"/>
              </w:rPr>
              <w:t>176</w:t>
            </w:r>
          </w:p>
        </w:tc>
        <w:tc>
          <w:tcPr>
            <w:tcW w:w="2912" w:type="dxa"/>
          </w:tcPr>
          <w:p w:rsidR="00D67502" w:rsidRPr="00D67502" w:rsidRDefault="008B074A" w:rsidP="00D675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  <w:lang w:eastAsia="zh-CN"/>
              </w:rPr>
            </w:pPr>
            <w:r>
              <w:rPr>
                <w:rFonts w:ascii="DengXian" w:eastAsia="DengXian" w:hAnsi="DengXian" w:hint="eastAsia"/>
                <w:b/>
                <w:bCs/>
                <w:lang w:eastAsia="zh-CN"/>
              </w:rPr>
              <w:t>2.9%</w:t>
            </w:r>
          </w:p>
        </w:tc>
      </w:tr>
      <w:tr w:rsidR="00D67502" w:rsidTr="00D67502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1" w:type="dxa"/>
          </w:tcPr>
          <w:p w:rsidR="00D67502" w:rsidRDefault="00D67502" w:rsidP="00D67502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泛化抵触</w:t>
            </w:r>
          </w:p>
        </w:tc>
        <w:tc>
          <w:tcPr>
            <w:tcW w:w="2912" w:type="dxa"/>
          </w:tcPr>
          <w:p w:rsidR="00D67502" w:rsidRPr="00D67502" w:rsidRDefault="008B074A" w:rsidP="00D675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  <w:lang w:eastAsia="zh-CN"/>
              </w:rPr>
            </w:pPr>
            <w:r>
              <w:rPr>
                <w:rFonts w:ascii="DengXian" w:eastAsia="DengXian" w:hAnsi="DengXian" w:hint="eastAsia"/>
                <w:b/>
                <w:bCs/>
                <w:lang w:eastAsia="zh-CN"/>
              </w:rPr>
              <w:t>3</w:t>
            </w:r>
            <w:r w:rsidR="00D67502" w:rsidRPr="00D67502">
              <w:rPr>
                <w:rFonts w:ascii="DengXian" w:eastAsia="DengXian" w:hAnsi="DengXian" w:hint="eastAsia"/>
                <w:b/>
                <w:bCs/>
                <w:lang w:eastAsia="zh-CN"/>
              </w:rPr>
              <w:t>8</w:t>
            </w:r>
          </w:p>
        </w:tc>
        <w:tc>
          <w:tcPr>
            <w:tcW w:w="2912" w:type="dxa"/>
          </w:tcPr>
          <w:p w:rsidR="00D67502" w:rsidRPr="00D67502" w:rsidRDefault="008B074A" w:rsidP="00D675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  <w:lang w:eastAsia="zh-CN"/>
              </w:rPr>
            </w:pPr>
            <w:r>
              <w:rPr>
                <w:rFonts w:ascii="DengXian" w:eastAsia="DengXian" w:hAnsi="DengXian" w:hint="eastAsia"/>
                <w:b/>
                <w:bCs/>
                <w:lang w:eastAsia="zh-CN"/>
              </w:rPr>
              <w:t>0.6</w:t>
            </w:r>
            <w:r w:rsidR="00D67502" w:rsidRPr="00D67502">
              <w:rPr>
                <w:rFonts w:ascii="DengXian" w:eastAsia="DengXian" w:hAnsi="DengXian" w:hint="eastAsia"/>
                <w:b/>
                <w:bCs/>
                <w:lang w:eastAsia="zh-CN"/>
              </w:rPr>
              <w:t>%</w:t>
            </w:r>
          </w:p>
        </w:tc>
      </w:tr>
    </w:tbl>
    <w:p w:rsidR="00764A86" w:rsidRDefault="00764A86">
      <w:pPr>
        <w:rPr>
          <w:rFonts w:ascii="DengXian" w:eastAsia="DengXian" w:hAnsi="DengXian"/>
          <w:lang w:eastAsia="zh-CN"/>
        </w:rPr>
      </w:pPr>
    </w:p>
    <w:p w:rsidR="00764A86" w:rsidRPr="00F34684" w:rsidRDefault="00D67502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解析：</w:t>
      </w:r>
    </w:p>
    <w:p w:rsidR="009C259E" w:rsidRPr="00F34684" w:rsidRDefault="00855CD3">
      <w:pPr>
        <w:pStyle w:val="a0"/>
        <w:rPr>
          <w:rFonts w:ascii="DengXian" w:eastAsia="DengXian" w:hAnsi="DengXian"/>
          <w:lang w:eastAsia="zh-CN"/>
        </w:rPr>
      </w:pPr>
      <w:r w:rsidRPr="00F34684">
        <w:rPr>
          <w:rFonts w:ascii="DengXian" w:eastAsia="DengXian" w:hAnsi="DengXian"/>
          <w:lang w:eastAsia="zh-CN"/>
        </w:rPr>
        <w:t>消费者未表现出明确的认知标签，</w:t>
      </w:r>
      <w:r>
        <w:rPr>
          <w:rFonts w:ascii="DengXian" w:eastAsia="DengXian" w:hAnsi="DengXian" w:hint="eastAsia"/>
          <w:lang w:eastAsia="zh-CN"/>
        </w:rPr>
        <w:t>仍</w:t>
      </w:r>
      <w:r w:rsidRPr="00F34684">
        <w:rPr>
          <w:rFonts w:ascii="DengXian" w:eastAsia="DengXian" w:hAnsi="DengXian"/>
          <w:lang w:eastAsia="zh-CN"/>
        </w:rPr>
        <w:t>处于观望或被动接收信息状态：55</w:t>
      </w:r>
      <w:r w:rsidR="008B074A">
        <w:rPr>
          <w:rFonts w:ascii="DengXian" w:eastAsia="DengXian" w:hAnsi="DengXian" w:hint="eastAsia"/>
          <w:lang w:eastAsia="zh-CN"/>
        </w:rPr>
        <w:t>69</w:t>
      </w:r>
      <w:r w:rsidRPr="00F34684">
        <w:rPr>
          <w:rFonts w:ascii="DengXian" w:eastAsia="DengXian" w:hAnsi="DengXian"/>
          <w:lang w:eastAsia="zh-CN"/>
        </w:rPr>
        <w:t>条（91.0%）</w:t>
      </w:r>
    </w:p>
    <w:p w:rsidR="009C259E" w:rsidRPr="00F34684" w:rsidRDefault="00855CD3">
      <w:pPr>
        <w:pStyle w:val="a0"/>
        <w:rPr>
          <w:rFonts w:ascii="DengXian" w:eastAsia="DengXian" w:hAnsi="DengXian"/>
          <w:lang w:eastAsia="zh-CN"/>
        </w:rPr>
      </w:pPr>
      <w:r w:rsidRPr="00F34684">
        <w:rPr>
          <w:rFonts w:ascii="DengXian" w:eastAsia="DengXian" w:hAnsi="DengXian"/>
          <w:lang w:eastAsia="zh-CN"/>
        </w:rPr>
        <w:t>费者存在信息混淆</w:t>
      </w:r>
      <w:r>
        <w:rPr>
          <w:rFonts w:ascii="DengXian" w:eastAsia="DengXian" w:hAnsi="DengXian" w:hint="eastAsia"/>
          <w:lang w:eastAsia="zh-CN"/>
        </w:rPr>
        <w:t>，</w:t>
      </w:r>
      <w:r w:rsidRPr="00F34684">
        <w:rPr>
          <w:rFonts w:ascii="DengXian" w:eastAsia="DengXian" w:hAnsi="DengXian"/>
          <w:lang w:eastAsia="zh-CN"/>
        </w:rPr>
        <w:t>分不清国行版、澳洲版、美版的区别：</w:t>
      </w:r>
      <w:r w:rsidR="008B074A">
        <w:rPr>
          <w:rFonts w:ascii="DengXian" w:eastAsia="DengXian" w:hAnsi="DengXian" w:hint="eastAsia"/>
          <w:lang w:eastAsia="zh-CN"/>
        </w:rPr>
        <w:t>35</w:t>
      </w:r>
      <w:r w:rsidRPr="00F34684">
        <w:rPr>
          <w:rFonts w:ascii="DengXian" w:eastAsia="DengXian" w:hAnsi="DengXian"/>
          <w:lang w:eastAsia="zh-CN"/>
        </w:rPr>
        <w:t>2条（8.2%）</w:t>
      </w:r>
    </w:p>
    <w:p w:rsidR="009C259E" w:rsidRPr="00F34684" w:rsidRDefault="00855CD3">
      <w:pPr>
        <w:pStyle w:val="a0"/>
        <w:rPr>
          <w:rFonts w:ascii="DengXian" w:eastAsia="DengXian" w:hAnsi="DengXian"/>
          <w:lang w:eastAsia="zh-CN"/>
        </w:rPr>
      </w:pPr>
      <w:r w:rsidRPr="00F34684">
        <w:rPr>
          <w:rFonts w:ascii="DengXian" w:eastAsia="DengXian" w:hAnsi="DengXian"/>
          <w:lang w:eastAsia="zh-CN"/>
        </w:rPr>
        <w:t>消费者</w:t>
      </w:r>
      <w:r>
        <w:rPr>
          <w:rFonts w:ascii="DengXian" w:eastAsia="DengXian" w:hAnsi="DengXian" w:hint="eastAsia"/>
          <w:lang w:eastAsia="zh-CN"/>
        </w:rPr>
        <w:t>具备</w:t>
      </w:r>
      <w:r w:rsidRPr="00F34684">
        <w:rPr>
          <w:rFonts w:ascii="DengXian" w:eastAsia="DengXian" w:hAnsi="DengXian"/>
          <w:lang w:eastAsia="zh-CN"/>
        </w:rPr>
        <w:t>精准认知</w:t>
      </w:r>
      <w:r>
        <w:rPr>
          <w:rFonts w:ascii="DengXian" w:eastAsia="DengXian" w:hAnsi="DengXian" w:hint="eastAsia"/>
          <w:lang w:eastAsia="zh-CN"/>
        </w:rPr>
        <w:t>，</w:t>
      </w:r>
      <w:r w:rsidRPr="00F34684">
        <w:rPr>
          <w:rFonts w:ascii="DengXian" w:eastAsia="DengXian" w:hAnsi="DengXian"/>
          <w:lang w:eastAsia="zh-CN"/>
        </w:rPr>
        <w:t>明白召回仅限美国市场特定批次：</w:t>
      </w:r>
      <w:r w:rsidR="008B074A">
        <w:rPr>
          <w:rFonts w:ascii="DengXian" w:eastAsia="DengXian" w:hAnsi="DengXian" w:hint="eastAsia"/>
          <w:lang w:eastAsia="zh-CN"/>
        </w:rPr>
        <w:t>176</w:t>
      </w:r>
      <w:r w:rsidRPr="00F34684">
        <w:rPr>
          <w:rFonts w:ascii="DengXian" w:eastAsia="DengXian" w:hAnsi="DengXian"/>
          <w:lang w:eastAsia="zh-CN"/>
        </w:rPr>
        <w:t>条（3.4%）</w:t>
      </w:r>
    </w:p>
    <w:p w:rsidR="009C259E" w:rsidRPr="00855CD3" w:rsidRDefault="00855CD3" w:rsidP="00855CD3">
      <w:pPr>
        <w:pStyle w:val="a0"/>
        <w:rPr>
          <w:rFonts w:ascii="DengXian" w:eastAsia="DengXian" w:hAnsi="DengXian"/>
          <w:lang w:eastAsia="zh-CN"/>
        </w:rPr>
      </w:pPr>
      <w:r w:rsidRPr="00F34684">
        <w:rPr>
          <w:rFonts w:ascii="DengXian" w:eastAsia="DengXian" w:hAnsi="DengXian"/>
          <w:lang w:eastAsia="zh-CN"/>
        </w:rPr>
        <w:t>消费者出现泛化抵触或阴谋论倾向：</w:t>
      </w:r>
      <w:r w:rsidR="008B074A">
        <w:rPr>
          <w:rFonts w:ascii="DengXian" w:eastAsia="DengXian" w:hAnsi="DengXian" w:hint="eastAsia"/>
          <w:lang w:eastAsia="zh-CN"/>
        </w:rPr>
        <w:t>3</w:t>
      </w:r>
      <w:r>
        <w:rPr>
          <w:rFonts w:ascii="DengXian" w:eastAsia="DengXian" w:hAnsi="DengXian" w:hint="eastAsia"/>
          <w:lang w:eastAsia="zh-CN"/>
        </w:rPr>
        <w:t>8</w:t>
      </w:r>
      <w:r w:rsidRPr="00F34684">
        <w:rPr>
          <w:rFonts w:ascii="DengXian" w:eastAsia="DengXian" w:hAnsi="DengXian"/>
          <w:lang w:eastAsia="zh-CN"/>
        </w:rPr>
        <w:t>条（0.</w:t>
      </w:r>
      <w:r>
        <w:rPr>
          <w:rFonts w:ascii="DengXian" w:eastAsia="DengXian" w:hAnsi="DengXian" w:hint="eastAsia"/>
          <w:lang w:eastAsia="zh-CN"/>
        </w:rPr>
        <w:t>8</w:t>
      </w:r>
      <w:r w:rsidRPr="00F34684">
        <w:rPr>
          <w:rFonts w:ascii="DengXian" w:eastAsia="DengXian" w:hAnsi="DengXian"/>
          <w:lang w:eastAsia="zh-CN"/>
        </w:rPr>
        <w:t>%）</w:t>
      </w:r>
      <w:r w:rsidRPr="00855CD3">
        <w:rPr>
          <w:rFonts w:ascii="DengXian" w:eastAsia="DengXian" w:hAnsi="DengXian"/>
          <w:lang w:eastAsia="zh-CN"/>
        </w:rPr>
        <w:br/>
      </w:r>
    </w:p>
    <w:p w:rsidR="009C259E" w:rsidRPr="00F34684" w:rsidRDefault="00000000" w:rsidP="00EF0EC0">
      <w:pPr>
        <w:pStyle w:val="1"/>
        <w:tabs>
          <w:tab w:val="center" w:pos="4320"/>
        </w:tabs>
        <w:rPr>
          <w:rFonts w:ascii="DengXian" w:eastAsia="DengXian" w:hAnsi="DengXian"/>
          <w:lang w:eastAsia="zh-CN"/>
        </w:rPr>
      </w:pPr>
      <w:r w:rsidRPr="00F34684">
        <w:rPr>
          <w:rFonts w:ascii="DengXian" w:eastAsia="DengXian" w:hAnsi="DengXian"/>
          <w:lang w:eastAsia="zh-CN"/>
        </w:rPr>
        <w:lastRenderedPageBreak/>
        <w:t>三、情绪分析（Emotional</w:t>
      </w:r>
      <w:r w:rsidR="009B2938">
        <w:rPr>
          <w:rFonts w:ascii="DengXian" w:eastAsia="DengXian" w:hAnsi="DengXian" w:hint="eastAsia"/>
          <w:lang w:eastAsia="zh-CN"/>
        </w:rPr>
        <w:t>）</w:t>
      </w:r>
      <w:r w:rsidR="00EF0EC0">
        <w:rPr>
          <w:rFonts w:ascii="DengXian" w:eastAsia="DengXian" w:hAnsi="DengXian"/>
          <w:lang w:eastAsia="zh-CN"/>
        </w:rPr>
        <w:tab/>
      </w:r>
    </w:p>
    <w:p w:rsidR="00D67502" w:rsidRDefault="009B2938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情绪图谱层分析，</w:t>
      </w:r>
      <w:r w:rsidRPr="00F34684">
        <w:rPr>
          <w:rFonts w:ascii="DengXian" w:eastAsia="DengXian" w:hAnsi="DengXian"/>
          <w:lang w:eastAsia="zh-CN"/>
        </w:rPr>
        <w:t>评估舆论的心理危机状态，确定安抚优先级。</w:t>
      </w:r>
      <w:r w:rsidRPr="00F34684">
        <w:rPr>
          <w:rFonts w:ascii="DengXian" w:eastAsia="DengXian" w:hAnsi="DengXian" w:hint="eastAsia"/>
          <w:lang w:eastAsia="zh-CN"/>
        </w:rPr>
        <w:br/>
      </w:r>
    </w:p>
    <w:tbl>
      <w:tblPr>
        <w:tblStyle w:val="2-12"/>
        <w:tblW w:w="8735" w:type="dxa"/>
        <w:tblLook w:val="04A0" w:firstRow="1" w:lastRow="0" w:firstColumn="1" w:lastColumn="0" w:noHBand="0" w:noVBand="1"/>
      </w:tblPr>
      <w:tblGrid>
        <w:gridCol w:w="2911"/>
        <w:gridCol w:w="2912"/>
        <w:gridCol w:w="2912"/>
      </w:tblGrid>
      <w:tr w:rsidR="00D67502" w:rsidTr="00B300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1" w:type="dxa"/>
          </w:tcPr>
          <w:p w:rsidR="00D67502" w:rsidRPr="00D67502" w:rsidRDefault="00D67502" w:rsidP="00B3003B">
            <w:pPr>
              <w:rPr>
                <w:rFonts w:ascii="DengXian" w:eastAsia="DengXian" w:hAnsi="DengXian"/>
                <w:b w:val="0"/>
                <w:bCs w:val="0"/>
                <w:lang w:eastAsia="zh-CN"/>
              </w:rPr>
            </w:pPr>
            <w:r>
              <w:rPr>
                <w:rFonts w:ascii="DengXian" w:eastAsia="DengXian" w:hAnsi="DengXian" w:hint="eastAsia"/>
                <w:b w:val="0"/>
                <w:bCs w:val="0"/>
                <w:lang w:eastAsia="zh-CN"/>
              </w:rPr>
              <w:t>情绪</w:t>
            </w:r>
            <w:r w:rsidRPr="00D67502">
              <w:rPr>
                <w:rFonts w:ascii="DengXian" w:eastAsia="DengXian" w:hAnsi="DengXian" w:hint="eastAsia"/>
                <w:b w:val="0"/>
                <w:bCs w:val="0"/>
                <w:lang w:eastAsia="zh-CN"/>
              </w:rPr>
              <w:t>类型</w:t>
            </w:r>
          </w:p>
        </w:tc>
        <w:tc>
          <w:tcPr>
            <w:tcW w:w="2912" w:type="dxa"/>
          </w:tcPr>
          <w:p w:rsidR="00D67502" w:rsidRPr="00D67502" w:rsidRDefault="00D67502" w:rsidP="00B300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 w:val="0"/>
                <w:bCs w:val="0"/>
                <w:lang w:eastAsia="zh-CN"/>
              </w:rPr>
            </w:pPr>
            <w:r w:rsidRPr="00D67502">
              <w:rPr>
                <w:rFonts w:ascii="DengXian" w:eastAsia="DengXian" w:hAnsi="DengXian" w:hint="eastAsia"/>
                <w:b w:val="0"/>
                <w:bCs w:val="0"/>
                <w:lang w:eastAsia="zh-CN"/>
              </w:rPr>
              <w:t>数量</w:t>
            </w:r>
          </w:p>
        </w:tc>
        <w:tc>
          <w:tcPr>
            <w:tcW w:w="2912" w:type="dxa"/>
          </w:tcPr>
          <w:p w:rsidR="00D67502" w:rsidRPr="00D67502" w:rsidRDefault="00D67502" w:rsidP="00B300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 w:val="0"/>
                <w:bCs w:val="0"/>
                <w:lang w:eastAsia="zh-CN"/>
              </w:rPr>
            </w:pPr>
            <w:r w:rsidRPr="00D67502">
              <w:rPr>
                <w:rFonts w:ascii="DengXian" w:eastAsia="DengXian" w:hAnsi="DengXian" w:hint="eastAsia"/>
                <w:b w:val="0"/>
                <w:bCs w:val="0"/>
                <w:lang w:eastAsia="zh-CN"/>
              </w:rPr>
              <w:t>占比</w:t>
            </w:r>
          </w:p>
        </w:tc>
      </w:tr>
      <w:tr w:rsidR="00D67502" w:rsidTr="00B30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1" w:type="dxa"/>
          </w:tcPr>
          <w:p w:rsidR="00D67502" w:rsidRDefault="009B2938" w:rsidP="00B3003B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中性</w:t>
            </w:r>
          </w:p>
        </w:tc>
        <w:tc>
          <w:tcPr>
            <w:tcW w:w="2912" w:type="dxa"/>
          </w:tcPr>
          <w:p w:rsidR="00D67502" w:rsidRPr="00D67502" w:rsidRDefault="00D67502" w:rsidP="00B30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  <w:lang w:eastAsia="zh-CN"/>
              </w:rPr>
            </w:pPr>
            <w:r w:rsidRPr="00D67502">
              <w:rPr>
                <w:rFonts w:ascii="DengXian" w:eastAsia="DengXian" w:hAnsi="DengXian" w:hint="eastAsia"/>
                <w:b/>
                <w:bCs/>
                <w:lang w:eastAsia="zh-CN"/>
              </w:rPr>
              <w:t>5</w:t>
            </w:r>
            <w:r w:rsidR="009B2938">
              <w:rPr>
                <w:rFonts w:ascii="DengXian" w:eastAsia="DengXian" w:hAnsi="DengXian" w:hint="eastAsia"/>
                <w:b/>
                <w:bCs/>
                <w:lang w:eastAsia="zh-CN"/>
              </w:rPr>
              <w:t>7</w:t>
            </w:r>
            <w:r w:rsidR="00E2573B">
              <w:rPr>
                <w:rFonts w:ascii="DengXian" w:eastAsia="DengXian" w:hAnsi="DengXian" w:hint="eastAsia"/>
                <w:b/>
                <w:bCs/>
                <w:lang w:eastAsia="zh-CN"/>
              </w:rPr>
              <w:t>79</w:t>
            </w:r>
          </w:p>
        </w:tc>
        <w:tc>
          <w:tcPr>
            <w:tcW w:w="2912" w:type="dxa"/>
          </w:tcPr>
          <w:p w:rsidR="00D67502" w:rsidRPr="00D67502" w:rsidRDefault="00D67502" w:rsidP="00B30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  <w:lang w:eastAsia="zh-CN"/>
              </w:rPr>
            </w:pPr>
            <w:r w:rsidRPr="00D67502">
              <w:rPr>
                <w:rFonts w:ascii="DengXian" w:eastAsia="DengXian" w:hAnsi="DengXian" w:hint="eastAsia"/>
                <w:b/>
                <w:bCs/>
                <w:lang w:eastAsia="zh-CN"/>
              </w:rPr>
              <w:t>9</w:t>
            </w:r>
            <w:r w:rsidR="009B2938">
              <w:rPr>
                <w:rFonts w:ascii="DengXian" w:eastAsia="DengXian" w:hAnsi="DengXian" w:hint="eastAsia"/>
                <w:b/>
                <w:bCs/>
                <w:lang w:eastAsia="zh-CN"/>
              </w:rPr>
              <w:t>4</w:t>
            </w:r>
            <w:r w:rsidRPr="00D67502">
              <w:rPr>
                <w:rFonts w:ascii="DengXian" w:eastAsia="DengXian" w:hAnsi="DengXian" w:hint="eastAsia"/>
                <w:b/>
                <w:bCs/>
                <w:lang w:eastAsia="zh-CN"/>
              </w:rPr>
              <w:t>.</w:t>
            </w:r>
            <w:r w:rsidR="00E2573B">
              <w:rPr>
                <w:rFonts w:ascii="DengXian" w:eastAsia="DengXian" w:hAnsi="DengXian" w:hint="eastAsia"/>
                <w:b/>
                <w:bCs/>
                <w:lang w:eastAsia="zh-CN"/>
              </w:rPr>
              <w:t>3</w:t>
            </w:r>
            <w:r w:rsidRPr="00D67502">
              <w:rPr>
                <w:rFonts w:ascii="DengXian" w:eastAsia="DengXian" w:hAnsi="DengXian" w:hint="eastAsia"/>
                <w:b/>
                <w:bCs/>
                <w:lang w:eastAsia="zh-CN"/>
              </w:rPr>
              <w:t>%</w:t>
            </w:r>
          </w:p>
        </w:tc>
      </w:tr>
      <w:tr w:rsidR="00D67502" w:rsidTr="00B3003B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1" w:type="dxa"/>
          </w:tcPr>
          <w:p w:rsidR="00D67502" w:rsidRDefault="009B2938" w:rsidP="00B3003B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恐慌焦虑</w:t>
            </w:r>
          </w:p>
        </w:tc>
        <w:tc>
          <w:tcPr>
            <w:tcW w:w="2912" w:type="dxa"/>
          </w:tcPr>
          <w:p w:rsidR="00D67502" w:rsidRPr="00D67502" w:rsidRDefault="009B2938" w:rsidP="00B30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  <w:lang w:eastAsia="zh-CN"/>
              </w:rPr>
            </w:pPr>
            <w:r>
              <w:rPr>
                <w:rFonts w:ascii="DengXian" w:eastAsia="DengXian" w:hAnsi="DengXian" w:hint="eastAsia"/>
                <w:b/>
                <w:bCs/>
                <w:lang w:eastAsia="zh-CN"/>
              </w:rPr>
              <w:t>25</w:t>
            </w:r>
            <w:r w:rsidR="00E2573B">
              <w:rPr>
                <w:rFonts w:ascii="DengXian" w:eastAsia="DengXian" w:hAnsi="DengXian" w:hint="eastAsia"/>
                <w:b/>
                <w:bCs/>
                <w:lang w:eastAsia="zh-CN"/>
              </w:rPr>
              <w:t>3</w:t>
            </w:r>
          </w:p>
        </w:tc>
        <w:tc>
          <w:tcPr>
            <w:tcW w:w="2912" w:type="dxa"/>
          </w:tcPr>
          <w:p w:rsidR="00D67502" w:rsidRPr="00D67502" w:rsidRDefault="009B2938" w:rsidP="00B30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  <w:lang w:eastAsia="zh-CN"/>
              </w:rPr>
            </w:pPr>
            <w:r>
              <w:rPr>
                <w:rFonts w:ascii="DengXian" w:eastAsia="DengXian" w:hAnsi="DengXian" w:hint="eastAsia"/>
                <w:b/>
                <w:bCs/>
                <w:lang w:eastAsia="zh-CN"/>
              </w:rPr>
              <w:t>4</w:t>
            </w:r>
            <w:r w:rsidR="00D67502" w:rsidRPr="00D67502">
              <w:rPr>
                <w:rFonts w:ascii="DengXian" w:eastAsia="DengXian" w:hAnsi="DengXian" w:hint="eastAsia"/>
                <w:b/>
                <w:bCs/>
                <w:lang w:eastAsia="zh-CN"/>
              </w:rPr>
              <w:t>.</w:t>
            </w:r>
            <w:r>
              <w:rPr>
                <w:rFonts w:ascii="DengXian" w:eastAsia="DengXian" w:hAnsi="DengXian" w:hint="eastAsia"/>
                <w:b/>
                <w:bCs/>
                <w:lang w:eastAsia="zh-CN"/>
              </w:rPr>
              <w:t>1</w:t>
            </w:r>
            <w:r w:rsidR="00D67502" w:rsidRPr="00D67502">
              <w:rPr>
                <w:rFonts w:ascii="DengXian" w:eastAsia="DengXian" w:hAnsi="DengXian" w:hint="eastAsia"/>
                <w:b/>
                <w:bCs/>
                <w:lang w:eastAsia="zh-CN"/>
              </w:rPr>
              <w:t>%</w:t>
            </w:r>
          </w:p>
        </w:tc>
      </w:tr>
      <w:tr w:rsidR="00D67502" w:rsidTr="00B30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1" w:type="dxa"/>
          </w:tcPr>
          <w:p w:rsidR="00D67502" w:rsidRDefault="009B2938" w:rsidP="00B3003B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愤怒背叛</w:t>
            </w:r>
          </w:p>
        </w:tc>
        <w:tc>
          <w:tcPr>
            <w:tcW w:w="2912" w:type="dxa"/>
          </w:tcPr>
          <w:p w:rsidR="00D67502" w:rsidRPr="00D67502" w:rsidRDefault="009B2938" w:rsidP="00B30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  <w:lang w:eastAsia="zh-CN"/>
              </w:rPr>
            </w:pPr>
            <w:r>
              <w:rPr>
                <w:rFonts w:ascii="DengXian" w:eastAsia="DengXian" w:hAnsi="DengXian" w:hint="eastAsia"/>
                <w:b/>
                <w:bCs/>
                <w:lang w:eastAsia="zh-CN"/>
              </w:rPr>
              <w:t>5</w:t>
            </w:r>
            <w:r w:rsidR="00E2573B">
              <w:rPr>
                <w:rFonts w:ascii="DengXian" w:eastAsia="DengXian" w:hAnsi="DengXian" w:hint="eastAsia"/>
                <w:b/>
                <w:bCs/>
                <w:lang w:eastAsia="zh-CN"/>
              </w:rPr>
              <w:t>2</w:t>
            </w:r>
          </w:p>
        </w:tc>
        <w:tc>
          <w:tcPr>
            <w:tcW w:w="2912" w:type="dxa"/>
          </w:tcPr>
          <w:p w:rsidR="00D67502" w:rsidRPr="00D67502" w:rsidRDefault="009B2938" w:rsidP="00B30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  <w:lang w:eastAsia="zh-CN"/>
              </w:rPr>
            </w:pPr>
            <w:r>
              <w:rPr>
                <w:rFonts w:ascii="DengXian" w:eastAsia="DengXian" w:hAnsi="DengXian" w:hint="eastAsia"/>
                <w:b/>
                <w:bCs/>
                <w:lang w:eastAsia="zh-CN"/>
              </w:rPr>
              <w:t>0</w:t>
            </w:r>
            <w:r w:rsidR="00D67502" w:rsidRPr="00D67502">
              <w:rPr>
                <w:rFonts w:ascii="DengXian" w:eastAsia="DengXian" w:hAnsi="DengXian" w:hint="eastAsia"/>
                <w:b/>
                <w:bCs/>
                <w:lang w:eastAsia="zh-CN"/>
              </w:rPr>
              <w:t>.</w:t>
            </w:r>
            <w:r>
              <w:rPr>
                <w:rFonts w:ascii="DengXian" w:eastAsia="DengXian" w:hAnsi="DengXian" w:hint="eastAsia"/>
                <w:b/>
                <w:bCs/>
                <w:lang w:eastAsia="zh-CN"/>
              </w:rPr>
              <w:t>8</w:t>
            </w:r>
            <w:r w:rsidR="00D67502" w:rsidRPr="00D67502">
              <w:rPr>
                <w:rFonts w:ascii="DengXian" w:eastAsia="DengXian" w:hAnsi="DengXian" w:hint="eastAsia"/>
                <w:b/>
                <w:bCs/>
                <w:lang w:eastAsia="zh-CN"/>
              </w:rPr>
              <w:t>%</w:t>
            </w:r>
          </w:p>
        </w:tc>
      </w:tr>
      <w:tr w:rsidR="00D67502" w:rsidTr="00B3003B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1" w:type="dxa"/>
          </w:tcPr>
          <w:p w:rsidR="00D67502" w:rsidRDefault="009B2938" w:rsidP="00B3003B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庆幸旁观</w:t>
            </w:r>
          </w:p>
        </w:tc>
        <w:tc>
          <w:tcPr>
            <w:tcW w:w="2912" w:type="dxa"/>
          </w:tcPr>
          <w:p w:rsidR="00D67502" w:rsidRPr="00D67502" w:rsidRDefault="009B2938" w:rsidP="00B30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  <w:lang w:eastAsia="zh-CN"/>
              </w:rPr>
            </w:pPr>
            <w:r>
              <w:rPr>
                <w:rFonts w:ascii="DengXian" w:eastAsia="DengXian" w:hAnsi="DengXian" w:hint="eastAsia"/>
                <w:b/>
                <w:bCs/>
                <w:lang w:eastAsia="zh-CN"/>
              </w:rPr>
              <w:t>5</w:t>
            </w:r>
            <w:r w:rsidR="00E2573B">
              <w:rPr>
                <w:rFonts w:ascii="DengXian" w:eastAsia="DengXian" w:hAnsi="DengXian" w:hint="eastAsia"/>
                <w:b/>
                <w:bCs/>
                <w:lang w:eastAsia="zh-CN"/>
              </w:rPr>
              <w:t>1</w:t>
            </w:r>
          </w:p>
        </w:tc>
        <w:tc>
          <w:tcPr>
            <w:tcW w:w="2912" w:type="dxa"/>
          </w:tcPr>
          <w:p w:rsidR="00D67502" w:rsidRPr="00D67502" w:rsidRDefault="00D67502" w:rsidP="00B30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  <w:lang w:eastAsia="zh-CN"/>
              </w:rPr>
            </w:pPr>
            <w:r w:rsidRPr="00D67502">
              <w:rPr>
                <w:rFonts w:ascii="DengXian" w:eastAsia="DengXian" w:hAnsi="DengXian" w:hint="eastAsia"/>
                <w:b/>
                <w:bCs/>
                <w:lang w:eastAsia="zh-CN"/>
              </w:rPr>
              <w:t>0.8%</w:t>
            </w:r>
          </w:p>
        </w:tc>
      </w:tr>
    </w:tbl>
    <w:p w:rsidR="009C259E" w:rsidRDefault="009C259E">
      <w:pPr>
        <w:rPr>
          <w:rFonts w:ascii="DengXian" w:eastAsia="DengXian" w:hAnsi="DengXian"/>
          <w:lang w:eastAsia="zh-CN"/>
        </w:rPr>
      </w:pPr>
    </w:p>
    <w:p w:rsidR="00D67502" w:rsidRPr="00F34684" w:rsidRDefault="00D67502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解析：</w:t>
      </w:r>
    </w:p>
    <w:p w:rsidR="009C259E" w:rsidRPr="00F34684" w:rsidRDefault="00855CD3">
      <w:pPr>
        <w:pStyle w:val="a0"/>
        <w:rPr>
          <w:rFonts w:ascii="DengXian" w:eastAsia="DengXian" w:hAnsi="DengXian"/>
          <w:lang w:eastAsia="zh-CN"/>
        </w:rPr>
      </w:pPr>
      <w:r w:rsidRPr="00F34684">
        <w:rPr>
          <w:rFonts w:ascii="DengXian" w:eastAsia="DengXian" w:hAnsi="DengXian"/>
          <w:lang w:eastAsia="zh-CN"/>
        </w:rPr>
        <w:t>中性情绪，多为普通讨论或吃瓜观望</w:t>
      </w:r>
      <w:r>
        <w:rPr>
          <w:rFonts w:ascii="DengXian" w:eastAsia="DengXian" w:hAnsi="DengXian" w:hint="eastAsia"/>
          <w:lang w:eastAsia="zh-CN"/>
        </w:rPr>
        <w:t>，</w:t>
      </w:r>
      <w:r w:rsidRPr="00F34684">
        <w:rPr>
          <w:rFonts w:ascii="DengXian" w:eastAsia="DengXian" w:hAnsi="DengXian"/>
          <w:lang w:eastAsia="zh-CN"/>
        </w:rPr>
        <w:t>57</w:t>
      </w:r>
      <w:r w:rsidR="00E2573B">
        <w:rPr>
          <w:rFonts w:ascii="DengXian" w:eastAsia="DengXian" w:hAnsi="DengXian" w:hint="eastAsia"/>
          <w:lang w:eastAsia="zh-CN"/>
        </w:rPr>
        <w:t>79</w:t>
      </w:r>
      <w:r w:rsidRPr="00F34684">
        <w:rPr>
          <w:rFonts w:ascii="DengXian" w:eastAsia="DengXian" w:hAnsi="DengXian"/>
          <w:lang w:eastAsia="zh-CN"/>
        </w:rPr>
        <w:t>条（94.</w:t>
      </w:r>
      <w:r w:rsidR="00E2573B">
        <w:rPr>
          <w:rFonts w:ascii="DengXian" w:eastAsia="DengXian" w:hAnsi="DengXian" w:hint="eastAsia"/>
          <w:lang w:eastAsia="zh-CN"/>
        </w:rPr>
        <w:t>3</w:t>
      </w:r>
      <w:r w:rsidRPr="00F34684">
        <w:rPr>
          <w:rFonts w:ascii="DengXian" w:eastAsia="DengXian" w:hAnsi="DengXian"/>
          <w:lang w:eastAsia="zh-CN"/>
        </w:rPr>
        <w:t>%）</w:t>
      </w:r>
    </w:p>
    <w:p w:rsidR="009C259E" w:rsidRPr="00F34684" w:rsidRDefault="00855CD3">
      <w:pPr>
        <w:pStyle w:val="a0"/>
        <w:rPr>
          <w:rFonts w:ascii="DengXian" w:eastAsia="DengXian" w:hAnsi="DengXian"/>
          <w:lang w:eastAsia="zh-CN"/>
        </w:rPr>
      </w:pPr>
      <w:r w:rsidRPr="00F34684">
        <w:rPr>
          <w:rFonts w:ascii="DengXian" w:eastAsia="DengXian" w:hAnsi="DengXian"/>
          <w:lang w:eastAsia="zh-CN"/>
        </w:rPr>
        <w:t>恐慌与焦虑</w:t>
      </w:r>
      <w:r>
        <w:rPr>
          <w:rFonts w:ascii="DengXian" w:eastAsia="DengXian" w:hAnsi="DengXian" w:hint="eastAsia"/>
          <w:lang w:eastAsia="zh-CN"/>
        </w:rPr>
        <w:t>，</w:t>
      </w:r>
      <w:r w:rsidRPr="00F34684">
        <w:rPr>
          <w:rFonts w:ascii="DengXian" w:eastAsia="DengXian" w:hAnsi="DengXian"/>
          <w:lang w:eastAsia="zh-CN"/>
        </w:rPr>
        <w:t>担忧宝宝健康，害怕中招</w:t>
      </w:r>
      <w:r>
        <w:rPr>
          <w:rFonts w:ascii="DengXian" w:eastAsia="DengXian" w:hAnsi="DengXian" w:hint="eastAsia"/>
          <w:lang w:eastAsia="zh-CN"/>
        </w:rPr>
        <w:t>，</w:t>
      </w:r>
      <w:r w:rsidRPr="00F34684">
        <w:rPr>
          <w:rFonts w:ascii="DengXian" w:eastAsia="DengXian" w:hAnsi="DengXian"/>
          <w:lang w:eastAsia="zh-CN"/>
        </w:rPr>
        <w:t>25</w:t>
      </w:r>
      <w:r w:rsidR="00E2573B">
        <w:rPr>
          <w:rFonts w:ascii="DengXian" w:eastAsia="DengXian" w:hAnsi="DengXian" w:hint="eastAsia"/>
          <w:lang w:eastAsia="zh-CN"/>
        </w:rPr>
        <w:t>3</w:t>
      </w:r>
      <w:r w:rsidRPr="00F34684">
        <w:rPr>
          <w:rFonts w:ascii="DengXian" w:eastAsia="DengXian" w:hAnsi="DengXian"/>
          <w:lang w:eastAsia="zh-CN"/>
        </w:rPr>
        <w:t>条（4.1%）</w:t>
      </w:r>
    </w:p>
    <w:p w:rsidR="009C259E" w:rsidRPr="00F34684" w:rsidRDefault="00855CD3">
      <w:pPr>
        <w:pStyle w:val="a0"/>
        <w:rPr>
          <w:rFonts w:ascii="DengXian" w:eastAsia="DengXian" w:hAnsi="DengXian"/>
          <w:lang w:eastAsia="zh-CN"/>
        </w:rPr>
      </w:pPr>
      <w:r w:rsidRPr="00F34684">
        <w:rPr>
          <w:rFonts w:ascii="DengXian" w:eastAsia="DengXian" w:hAnsi="DengXian"/>
          <w:lang w:eastAsia="zh-CN"/>
        </w:rPr>
        <w:t>愤怒与背叛</w:t>
      </w:r>
      <w:r>
        <w:rPr>
          <w:rFonts w:ascii="DengXian" w:eastAsia="DengXian" w:hAnsi="DengXian" w:hint="eastAsia"/>
          <w:lang w:eastAsia="zh-CN"/>
        </w:rPr>
        <w:t>，</w:t>
      </w:r>
      <w:r w:rsidRPr="00F34684">
        <w:rPr>
          <w:rFonts w:ascii="DengXian" w:eastAsia="DengXian" w:hAnsi="DengXian"/>
          <w:lang w:eastAsia="zh-CN"/>
        </w:rPr>
        <w:t>感觉信任被辜负</w:t>
      </w:r>
      <w:r>
        <w:rPr>
          <w:rFonts w:ascii="DengXian" w:eastAsia="DengXian" w:hAnsi="DengXian" w:hint="eastAsia"/>
          <w:lang w:eastAsia="zh-CN"/>
        </w:rPr>
        <w:t>，</w:t>
      </w:r>
      <w:r w:rsidRPr="00F34684">
        <w:rPr>
          <w:rFonts w:ascii="DengXian" w:eastAsia="DengXian" w:hAnsi="DengXian"/>
          <w:lang w:eastAsia="zh-CN"/>
        </w:rPr>
        <w:t>5</w:t>
      </w:r>
      <w:r w:rsidR="00E2573B">
        <w:rPr>
          <w:rFonts w:ascii="DengXian" w:eastAsia="DengXian" w:hAnsi="DengXian" w:hint="eastAsia"/>
          <w:lang w:eastAsia="zh-CN"/>
        </w:rPr>
        <w:t>2</w:t>
      </w:r>
      <w:r w:rsidRPr="00F34684">
        <w:rPr>
          <w:rFonts w:ascii="DengXian" w:eastAsia="DengXian" w:hAnsi="DengXian"/>
          <w:lang w:eastAsia="zh-CN"/>
        </w:rPr>
        <w:t>条（0.8%）</w:t>
      </w:r>
    </w:p>
    <w:p w:rsidR="009C259E" w:rsidRPr="00855CD3" w:rsidRDefault="00855CD3" w:rsidP="00855CD3">
      <w:pPr>
        <w:pStyle w:val="a0"/>
        <w:rPr>
          <w:rFonts w:ascii="DengXian" w:eastAsia="DengXian" w:hAnsi="DengXian"/>
          <w:lang w:eastAsia="zh-CN"/>
        </w:rPr>
      </w:pPr>
      <w:r w:rsidRPr="00F34684">
        <w:rPr>
          <w:rFonts w:ascii="DengXian" w:eastAsia="DengXian" w:hAnsi="DengXian"/>
          <w:lang w:eastAsia="zh-CN"/>
        </w:rPr>
        <w:t>庆幸与旁观</w:t>
      </w:r>
      <w:r>
        <w:rPr>
          <w:rFonts w:ascii="DengXian" w:eastAsia="DengXian" w:hAnsi="DengXian" w:hint="eastAsia"/>
          <w:lang w:eastAsia="zh-CN"/>
        </w:rPr>
        <w:t>，</w:t>
      </w:r>
      <w:r w:rsidRPr="00F34684">
        <w:rPr>
          <w:rFonts w:ascii="DengXian" w:eastAsia="DengXian" w:hAnsi="DengXian"/>
          <w:lang w:eastAsia="zh-CN"/>
        </w:rPr>
        <w:t>庆幸没买或早早换了奶粉</w:t>
      </w:r>
      <w:r>
        <w:rPr>
          <w:rFonts w:ascii="DengXian" w:eastAsia="DengXian" w:hAnsi="DengXian" w:hint="eastAsia"/>
          <w:lang w:eastAsia="zh-CN"/>
        </w:rPr>
        <w:t>，</w:t>
      </w:r>
      <w:r w:rsidRPr="00F34684">
        <w:rPr>
          <w:rFonts w:ascii="DengXian" w:eastAsia="DengXian" w:hAnsi="DengXian"/>
          <w:lang w:eastAsia="zh-CN"/>
        </w:rPr>
        <w:t>5</w:t>
      </w:r>
      <w:r w:rsidR="00E2573B">
        <w:rPr>
          <w:rFonts w:ascii="DengXian" w:eastAsia="DengXian" w:hAnsi="DengXian" w:hint="eastAsia"/>
          <w:lang w:eastAsia="zh-CN"/>
        </w:rPr>
        <w:t>1</w:t>
      </w:r>
      <w:r w:rsidRPr="00F34684">
        <w:rPr>
          <w:rFonts w:ascii="DengXian" w:eastAsia="DengXian" w:hAnsi="DengXian"/>
          <w:lang w:eastAsia="zh-CN"/>
        </w:rPr>
        <w:t>条（0.8%）</w:t>
      </w:r>
      <w:r w:rsidRPr="00855CD3">
        <w:rPr>
          <w:rFonts w:ascii="DengXian" w:eastAsia="DengXian" w:hAnsi="DengXian"/>
          <w:lang w:eastAsia="zh-CN"/>
        </w:rPr>
        <w:br/>
      </w:r>
    </w:p>
    <w:p w:rsidR="009C259E" w:rsidRPr="00F34684" w:rsidRDefault="00000000">
      <w:pPr>
        <w:pStyle w:val="1"/>
        <w:rPr>
          <w:rFonts w:ascii="DengXian" w:eastAsia="DengXian" w:hAnsi="DengXian"/>
          <w:lang w:eastAsia="zh-CN"/>
        </w:rPr>
      </w:pPr>
      <w:r w:rsidRPr="00F34684">
        <w:rPr>
          <w:rFonts w:ascii="DengXian" w:eastAsia="DengXian" w:hAnsi="DengXian"/>
          <w:lang w:eastAsia="zh-CN"/>
        </w:rPr>
        <w:t>四、行为分析</w:t>
      </w:r>
      <w:r w:rsidR="009B2938">
        <w:rPr>
          <w:rFonts w:ascii="DengXian" w:eastAsia="DengXian" w:hAnsi="DengXian" w:hint="eastAsia"/>
          <w:lang w:eastAsia="zh-CN"/>
        </w:rPr>
        <w:t>（Action）</w:t>
      </w:r>
    </w:p>
    <w:p w:rsidR="009C259E" w:rsidRDefault="009B2938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行为意向层面的分析，用来</w:t>
      </w:r>
      <w:r w:rsidRPr="00F34684">
        <w:rPr>
          <w:rFonts w:ascii="DengXian" w:eastAsia="DengXian" w:hAnsi="DengXian"/>
          <w:lang w:eastAsia="zh-CN"/>
        </w:rPr>
        <w:t>评估危机</w:t>
      </w:r>
      <w:r w:rsidR="00824B3F">
        <w:rPr>
          <w:rFonts w:ascii="DengXian" w:eastAsia="DengXian" w:hAnsi="DengXian" w:hint="eastAsia"/>
          <w:lang w:eastAsia="zh-CN"/>
        </w:rPr>
        <w:t>产生的对消费者后续行为的影响</w:t>
      </w:r>
    </w:p>
    <w:tbl>
      <w:tblPr>
        <w:tblStyle w:val="2-12"/>
        <w:tblW w:w="8735" w:type="dxa"/>
        <w:tblLook w:val="04A0" w:firstRow="1" w:lastRow="0" w:firstColumn="1" w:lastColumn="0" w:noHBand="0" w:noVBand="1"/>
      </w:tblPr>
      <w:tblGrid>
        <w:gridCol w:w="2911"/>
        <w:gridCol w:w="2912"/>
        <w:gridCol w:w="2912"/>
      </w:tblGrid>
      <w:tr w:rsidR="00D67502" w:rsidTr="00B300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1" w:type="dxa"/>
          </w:tcPr>
          <w:p w:rsidR="00D67502" w:rsidRPr="00D67502" w:rsidRDefault="00D67502" w:rsidP="00B3003B">
            <w:pPr>
              <w:rPr>
                <w:rFonts w:ascii="DengXian" w:eastAsia="DengXian" w:hAnsi="DengXian"/>
                <w:b w:val="0"/>
                <w:bCs w:val="0"/>
                <w:lang w:eastAsia="zh-CN"/>
              </w:rPr>
            </w:pPr>
            <w:r>
              <w:rPr>
                <w:rFonts w:ascii="DengXian" w:eastAsia="DengXian" w:hAnsi="DengXian" w:hint="eastAsia"/>
                <w:b w:val="0"/>
                <w:bCs w:val="0"/>
                <w:lang w:eastAsia="zh-CN"/>
              </w:rPr>
              <w:t>行为</w:t>
            </w:r>
            <w:r w:rsidRPr="00D67502">
              <w:rPr>
                <w:rFonts w:ascii="DengXian" w:eastAsia="DengXian" w:hAnsi="DengXian" w:hint="eastAsia"/>
                <w:b w:val="0"/>
                <w:bCs w:val="0"/>
                <w:lang w:eastAsia="zh-CN"/>
              </w:rPr>
              <w:t>类型</w:t>
            </w:r>
          </w:p>
        </w:tc>
        <w:tc>
          <w:tcPr>
            <w:tcW w:w="2912" w:type="dxa"/>
          </w:tcPr>
          <w:p w:rsidR="00D67502" w:rsidRPr="00D67502" w:rsidRDefault="00D67502" w:rsidP="00B300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 w:val="0"/>
                <w:bCs w:val="0"/>
                <w:lang w:eastAsia="zh-CN"/>
              </w:rPr>
            </w:pPr>
            <w:r w:rsidRPr="00D67502">
              <w:rPr>
                <w:rFonts w:ascii="DengXian" w:eastAsia="DengXian" w:hAnsi="DengXian" w:hint="eastAsia"/>
                <w:b w:val="0"/>
                <w:bCs w:val="0"/>
                <w:lang w:eastAsia="zh-CN"/>
              </w:rPr>
              <w:t>数量</w:t>
            </w:r>
          </w:p>
        </w:tc>
        <w:tc>
          <w:tcPr>
            <w:tcW w:w="2912" w:type="dxa"/>
          </w:tcPr>
          <w:p w:rsidR="00D67502" w:rsidRPr="00D67502" w:rsidRDefault="00D67502" w:rsidP="00B300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 w:val="0"/>
                <w:bCs w:val="0"/>
                <w:lang w:eastAsia="zh-CN"/>
              </w:rPr>
            </w:pPr>
            <w:r w:rsidRPr="00D67502">
              <w:rPr>
                <w:rFonts w:ascii="DengXian" w:eastAsia="DengXian" w:hAnsi="DengXian" w:hint="eastAsia"/>
                <w:b w:val="0"/>
                <w:bCs w:val="0"/>
                <w:lang w:eastAsia="zh-CN"/>
              </w:rPr>
              <w:t>占比</w:t>
            </w:r>
          </w:p>
        </w:tc>
      </w:tr>
      <w:tr w:rsidR="00D67502" w:rsidTr="00B30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1" w:type="dxa"/>
          </w:tcPr>
          <w:p w:rsidR="00D67502" w:rsidRDefault="009B2938" w:rsidP="00B3003B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暂无行动</w:t>
            </w:r>
          </w:p>
        </w:tc>
        <w:tc>
          <w:tcPr>
            <w:tcW w:w="2912" w:type="dxa"/>
          </w:tcPr>
          <w:p w:rsidR="00D67502" w:rsidRPr="00D67502" w:rsidRDefault="00D67502" w:rsidP="00B30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  <w:lang w:eastAsia="zh-CN"/>
              </w:rPr>
            </w:pPr>
            <w:r w:rsidRPr="00D67502">
              <w:rPr>
                <w:rFonts w:ascii="DengXian" w:eastAsia="DengXian" w:hAnsi="DengXian" w:hint="eastAsia"/>
                <w:b/>
                <w:bCs/>
                <w:lang w:eastAsia="zh-CN"/>
              </w:rPr>
              <w:t>5</w:t>
            </w:r>
            <w:r w:rsidR="009B2938">
              <w:rPr>
                <w:rFonts w:ascii="DengXian" w:eastAsia="DengXian" w:hAnsi="DengXian" w:hint="eastAsia"/>
                <w:b/>
                <w:bCs/>
                <w:lang w:eastAsia="zh-CN"/>
              </w:rPr>
              <w:t>612</w:t>
            </w:r>
          </w:p>
        </w:tc>
        <w:tc>
          <w:tcPr>
            <w:tcW w:w="2912" w:type="dxa"/>
          </w:tcPr>
          <w:p w:rsidR="00D67502" w:rsidRPr="00D67502" w:rsidRDefault="00D67502" w:rsidP="00B30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  <w:lang w:eastAsia="zh-CN"/>
              </w:rPr>
            </w:pPr>
            <w:r w:rsidRPr="00D67502">
              <w:rPr>
                <w:rFonts w:ascii="DengXian" w:eastAsia="DengXian" w:hAnsi="DengXian" w:hint="eastAsia"/>
                <w:b/>
                <w:bCs/>
                <w:lang w:eastAsia="zh-CN"/>
              </w:rPr>
              <w:t>91.</w:t>
            </w:r>
            <w:r w:rsidR="00E2573B">
              <w:rPr>
                <w:rFonts w:ascii="DengXian" w:eastAsia="DengXian" w:hAnsi="DengXian" w:hint="eastAsia"/>
                <w:b/>
                <w:bCs/>
                <w:lang w:eastAsia="zh-CN"/>
              </w:rPr>
              <w:t>1</w:t>
            </w:r>
            <w:r w:rsidRPr="00D67502">
              <w:rPr>
                <w:rFonts w:ascii="DengXian" w:eastAsia="DengXian" w:hAnsi="DengXian" w:hint="eastAsia"/>
                <w:b/>
                <w:bCs/>
                <w:lang w:eastAsia="zh-CN"/>
              </w:rPr>
              <w:t>%</w:t>
            </w:r>
          </w:p>
        </w:tc>
      </w:tr>
      <w:tr w:rsidR="00D67502" w:rsidTr="00B3003B">
        <w:trPr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1" w:type="dxa"/>
          </w:tcPr>
          <w:p w:rsidR="00D67502" w:rsidRDefault="009B2938" w:rsidP="00B3003B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转奶流失</w:t>
            </w:r>
          </w:p>
        </w:tc>
        <w:tc>
          <w:tcPr>
            <w:tcW w:w="2912" w:type="dxa"/>
          </w:tcPr>
          <w:p w:rsidR="00D67502" w:rsidRPr="00D67502" w:rsidRDefault="009B2938" w:rsidP="00B30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  <w:lang w:eastAsia="zh-CN"/>
              </w:rPr>
            </w:pPr>
            <w:r>
              <w:rPr>
                <w:rFonts w:ascii="DengXian" w:eastAsia="DengXian" w:hAnsi="DengXian" w:hint="eastAsia"/>
                <w:b/>
                <w:bCs/>
                <w:lang w:eastAsia="zh-CN"/>
              </w:rPr>
              <w:t>231</w:t>
            </w:r>
          </w:p>
        </w:tc>
        <w:tc>
          <w:tcPr>
            <w:tcW w:w="2912" w:type="dxa"/>
          </w:tcPr>
          <w:p w:rsidR="00D67502" w:rsidRPr="00D67502" w:rsidRDefault="009B2938" w:rsidP="00B30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  <w:lang w:eastAsia="zh-CN"/>
              </w:rPr>
            </w:pPr>
            <w:r>
              <w:rPr>
                <w:rFonts w:ascii="DengXian" w:eastAsia="DengXian" w:hAnsi="DengXian" w:hint="eastAsia"/>
                <w:b/>
                <w:bCs/>
                <w:lang w:eastAsia="zh-CN"/>
              </w:rPr>
              <w:t>3.8</w:t>
            </w:r>
            <w:r w:rsidR="00D67502" w:rsidRPr="00D67502">
              <w:rPr>
                <w:rFonts w:ascii="DengXian" w:eastAsia="DengXian" w:hAnsi="DengXian" w:hint="eastAsia"/>
                <w:b/>
                <w:bCs/>
                <w:lang w:eastAsia="zh-CN"/>
              </w:rPr>
              <w:t>%</w:t>
            </w:r>
          </w:p>
        </w:tc>
      </w:tr>
      <w:tr w:rsidR="00D67502" w:rsidTr="00B300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1" w:type="dxa"/>
          </w:tcPr>
          <w:p w:rsidR="00D67502" w:rsidRDefault="009B2938" w:rsidP="00B3003B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寻求帮助</w:t>
            </w:r>
          </w:p>
        </w:tc>
        <w:tc>
          <w:tcPr>
            <w:tcW w:w="2912" w:type="dxa"/>
          </w:tcPr>
          <w:p w:rsidR="00D67502" w:rsidRPr="00D67502" w:rsidRDefault="009B2938" w:rsidP="00B30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  <w:lang w:eastAsia="zh-CN"/>
              </w:rPr>
            </w:pPr>
            <w:r>
              <w:rPr>
                <w:rFonts w:ascii="DengXian" w:eastAsia="DengXian" w:hAnsi="DengXian" w:hint="eastAsia"/>
                <w:b/>
                <w:bCs/>
                <w:lang w:eastAsia="zh-CN"/>
              </w:rPr>
              <w:t>19</w:t>
            </w:r>
            <w:r w:rsidR="00E2573B">
              <w:rPr>
                <w:rFonts w:ascii="DengXian" w:eastAsia="DengXian" w:hAnsi="DengXian" w:hint="eastAsia"/>
                <w:b/>
                <w:bCs/>
                <w:lang w:eastAsia="zh-CN"/>
              </w:rPr>
              <w:t>3</w:t>
            </w:r>
          </w:p>
        </w:tc>
        <w:tc>
          <w:tcPr>
            <w:tcW w:w="2912" w:type="dxa"/>
          </w:tcPr>
          <w:p w:rsidR="00D67502" w:rsidRPr="00D67502" w:rsidRDefault="00D67502" w:rsidP="00B300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  <w:lang w:eastAsia="zh-CN"/>
              </w:rPr>
            </w:pPr>
            <w:r w:rsidRPr="00D67502">
              <w:rPr>
                <w:rFonts w:ascii="DengXian" w:eastAsia="DengXian" w:hAnsi="DengXian" w:hint="eastAsia"/>
                <w:b/>
                <w:bCs/>
                <w:lang w:eastAsia="zh-CN"/>
              </w:rPr>
              <w:t>3.</w:t>
            </w:r>
            <w:r w:rsidR="009B2938">
              <w:rPr>
                <w:rFonts w:ascii="DengXian" w:eastAsia="DengXian" w:hAnsi="DengXian" w:hint="eastAsia"/>
                <w:b/>
                <w:bCs/>
                <w:lang w:eastAsia="zh-CN"/>
              </w:rPr>
              <w:t>2</w:t>
            </w:r>
            <w:r w:rsidRPr="00D67502">
              <w:rPr>
                <w:rFonts w:ascii="DengXian" w:eastAsia="DengXian" w:hAnsi="DengXian" w:hint="eastAsia"/>
                <w:b/>
                <w:bCs/>
                <w:lang w:eastAsia="zh-CN"/>
              </w:rPr>
              <w:t>%</w:t>
            </w:r>
          </w:p>
        </w:tc>
      </w:tr>
      <w:tr w:rsidR="00D67502" w:rsidTr="00B3003B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1" w:type="dxa"/>
          </w:tcPr>
          <w:p w:rsidR="00D67502" w:rsidRDefault="009B2938" w:rsidP="00B3003B">
            <w:pPr>
              <w:rPr>
                <w:rFonts w:ascii="DengXian" w:eastAsia="DengXian" w:hAnsi="DengXian"/>
                <w:lang w:eastAsia="zh-CN"/>
              </w:rPr>
            </w:pPr>
            <w:r>
              <w:rPr>
                <w:rFonts w:ascii="DengXian" w:eastAsia="DengXian" w:hAnsi="DengXian" w:hint="eastAsia"/>
                <w:lang w:eastAsia="zh-CN"/>
              </w:rPr>
              <w:t>维权诉求</w:t>
            </w:r>
          </w:p>
        </w:tc>
        <w:tc>
          <w:tcPr>
            <w:tcW w:w="2912" w:type="dxa"/>
          </w:tcPr>
          <w:p w:rsidR="00D67502" w:rsidRPr="00D67502" w:rsidRDefault="009B2938" w:rsidP="00B30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  <w:lang w:eastAsia="zh-CN"/>
              </w:rPr>
            </w:pPr>
            <w:r>
              <w:rPr>
                <w:rFonts w:ascii="DengXian" w:eastAsia="DengXian" w:hAnsi="DengXian" w:hint="eastAsia"/>
                <w:b/>
                <w:bCs/>
                <w:lang w:eastAsia="zh-CN"/>
              </w:rPr>
              <w:t>1</w:t>
            </w:r>
            <w:r w:rsidR="00E2573B">
              <w:rPr>
                <w:rFonts w:ascii="DengXian" w:eastAsia="DengXian" w:hAnsi="DengXian" w:hint="eastAsia"/>
                <w:b/>
                <w:bCs/>
                <w:lang w:eastAsia="zh-CN"/>
              </w:rPr>
              <w:t>17</w:t>
            </w:r>
          </w:p>
        </w:tc>
        <w:tc>
          <w:tcPr>
            <w:tcW w:w="2912" w:type="dxa"/>
          </w:tcPr>
          <w:p w:rsidR="00D67502" w:rsidRPr="00D67502" w:rsidRDefault="00E2573B" w:rsidP="00B300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engXian" w:eastAsia="DengXian" w:hAnsi="DengXian"/>
                <w:b/>
                <w:bCs/>
                <w:lang w:eastAsia="zh-CN"/>
              </w:rPr>
            </w:pPr>
            <w:r>
              <w:rPr>
                <w:rFonts w:ascii="DengXian" w:eastAsia="DengXian" w:hAnsi="DengXian" w:hint="eastAsia"/>
                <w:b/>
                <w:bCs/>
                <w:lang w:eastAsia="zh-CN"/>
              </w:rPr>
              <w:t>1.9</w:t>
            </w:r>
            <w:r w:rsidR="00D67502" w:rsidRPr="00D67502">
              <w:rPr>
                <w:rFonts w:ascii="DengXian" w:eastAsia="DengXian" w:hAnsi="DengXian" w:hint="eastAsia"/>
                <w:b/>
                <w:bCs/>
                <w:lang w:eastAsia="zh-CN"/>
              </w:rPr>
              <w:t>%</w:t>
            </w:r>
          </w:p>
        </w:tc>
      </w:tr>
    </w:tbl>
    <w:p w:rsidR="00D67502" w:rsidRDefault="00D67502">
      <w:pPr>
        <w:rPr>
          <w:rFonts w:ascii="DengXian" w:eastAsia="DengXian" w:hAnsi="DengXian"/>
          <w:lang w:eastAsia="zh-CN"/>
        </w:rPr>
      </w:pPr>
    </w:p>
    <w:p w:rsidR="00D67502" w:rsidRPr="00F34684" w:rsidRDefault="00D67502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解析：</w:t>
      </w:r>
    </w:p>
    <w:p w:rsidR="009C259E" w:rsidRPr="00F34684" w:rsidRDefault="006D1827">
      <w:pPr>
        <w:pStyle w:val="a0"/>
        <w:rPr>
          <w:rFonts w:ascii="DengXian" w:eastAsia="DengXian" w:hAnsi="DengXian"/>
          <w:lang w:eastAsia="zh-CN"/>
        </w:rPr>
      </w:pPr>
      <w:r w:rsidRPr="00F34684">
        <w:rPr>
          <w:rFonts w:ascii="DengXian" w:eastAsia="DengXian" w:hAnsi="DengXian"/>
          <w:lang w:eastAsia="zh-CN"/>
        </w:rPr>
        <w:t>暂无明确行动意向：</w:t>
      </w:r>
      <w:r w:rsidR="00E2573B">
        <w:rPr>
          <w:rFonts w:ascii="DengXian" w:eastAsia="DengXian" w:hAnsi="DengXian" w:hint="eastAsia"/>
          <w:lang w:eastAsia="zh-CN"/>
        </w:rPr>
        <w:t>5594</w:t>
      </w:r>
      <w:r w:rsidRPr="00F34684">
        <w:rPr>
          <w:rFonts w:ascii="DengXian" w:eastAsia="DengXian" w:hAnsi="DengXian"/>
          <w:lang w:eastAsia="zh-CN"/>
        </w:rPr>
        <w:t>条（91.</w:t>
      </w:r>
      <w:r w:rsidR="00E2573B">
        <w:rPr>
          <w:rFonts w:ascii="DengXian" w:eastAsia="DengXian" w:hAnsi="DengXian" w:hint="eastAsia"/>
          <w:lang w:eastAsia="zh-CN"/>
        </w:rPr>
        <w:t>1</w:t>
      </w:r>
      <w:r w:rsidRPr="00F34684">
        <w:rPr>
          <w:rFonts w:ascii="DengXian" w:eastAsia="DengXian" w:hAnsi="DengXian"/>
          <w:lang w:eastAsia="zh-CN"/>
        </w:rPr>
        <w:t>%）</w:t>
      </w:r>
    </w:p>
    <w:p w:rsidR="009C259E" w:rsidRPr="00F34684" w:rsidRDefault="006D1827">
      <w:pPr>
        <w:pStyle w:val="a0"/>
        <w:rPr>
          <w:rFonts w:ascii="DengXian" w:eastAsia="DengXian" w:hAnsi="DengXian"/>
          <w:lang w:eastAsia="zh-CN"/>
        </w:rPr>
      </w:pPr>
      <w:r w:rsidRPr="00F34684">
        <w:rPr>
          <w:rFonts w:ascii="DengXian" w:eastAsia="DengXian" w:hAnsi="DengXian"/>
          <w:lang w:eastAsia="zh-CN"/>
        </w:rPr>
        <w:t>明确表示转奶：231条（3.8%）</w:t>
      </w:r>
    </w:p>
    <w:p w:rsidR="009C259E" w:rsidRPr="00F34684" w:rsidRDefault="006D1827">
      <w:pPr>
        <w:pStyle w:val="a0"/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寻求帮助</w:t>
      </w:r>
      <w:r w:rsidR="009B2938">
        <w:rPr>
          <w:rFonts w:ascii="DengXian" w:eastAsia="DengXian" w:hAnsi="DengXian" w:hint="eastAsia"/>
          <w:lang w:eastAsia="zh-CN"/>
        </w:rPr>
        <w:t>和指引</w:t>
      </w:r>
      <w:r>
        <w:rPr>
          <w:rFonts w:ascii="DengXian" w:eastAsia="DengXian" w:hAnsi="DengXian" w:hint="eastAsia"/>
          <w:lang w:eastAsia="zh-CN"/>
        </w:rPr>
        <w:t>，如查验批次</w:t>
      </w:r>
      <w:r w:rsidRPr="00F34684">
        <w:rPr>
          <w:rFonts w:ascii="DengXian" w:eastAsia="DengXian" w:hAnsi="DengXian"/>
          <w:lang w:eastAsia="zh-CN"/>
        </w:rPr>
        <w:t>：19</w:t>
      </w:r>
      <w:r w:rsidR="00E2573B">
        <w:rPr>
          <w:rFonts w:ascii="DengXian" w:eastAsia="DengXian" w:hAnsi="DengXian" w:hint="eastAsia"/>
          <w:lang w:eastAsia="zh-CN"/>
        </w:rPr>
        <w:t>3</w:t>
      </w:r>
      <w:r w:rsidRPr="00F34684">
        <w:rPr>
          <w:rFonts w:ascii="DengXian" w:eastAsia="DengXian" w:hAnsi="DengXian"/>
          <w:lang w:eastAsia="zh-CN"/>
        </w:rPr>
        <w:t>条（3.2%）</w:t>
      </w:r>
    </w:p>
    <w:p w:rsidR="009C259E" w:rsidRPr="00F34684" w:rsidRDefault="006D1827">
      <w:pPr>
        <w:pStyle w:val="a0"/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提到退货退款等</w:t>
      </w:r>
      <w:r w:rsidRPr="00F34684">
        <w:rPr>
          <w:rFonts w:ascii="DengXian" w:eastAsia="DengXian" w:hAnsi="DengXian"/>
          <w:lang w:eastAsia="zh-CN"/>
        </w:rPr>
        <w:t>维权</w:t>
      </w:r>
      <w:r>
        <w:rPr>
          <w:rFonts w:ascii="DengXian" w:eastAsia="DengXian" w:hAnsi="DengXian" w:hint="eastAsia"/>
          <w:lang w:eastAsia="zh-CN"/>
        </w:rPr>
        <w:t>行为</w:t>
      </w:r>
      <w:r w:rsidRPr="00F34684">
        <w:rPr>
          <w:rFonts w:ascii="DengXian" w:eastAsia="DengXian" w:hAnsi="DengXian"/>
          <w:lang w:eastAsia="zh-CN"/>
        </w:rPr>
        <w:t>：1</w:t>
      </w:r>
      <w:r w:rsidR="00E2573B">
        <w:rPr>
          <w:rFonts w:ascii="DengXian" w:eastAsia="DengXian" w:hAnsi="DengXian" w:hint="eastAsia"/>
          <w:lang w:eastAsia="zh-CN"/>
        </w:rPr>
        <w:t>17</w:t>
      </w:r>
      <w:r w:rsidRPr="00F34684">
        <w:rPr>
          <w:rFonts w:ascii="DengXian" w:eastAsia="DengXian" w:hAnsi="DengXian"/>
          <w:lang w:eastAsia="zh-CN"/>
        </w:rPr>
        <w:t>条（</w:t>
      </w:r>
      <w:r w:rsidR="00E2573B">
        <w:rPr>
          <w:rFonts w:ascii="DengXian" w:eastAsia="DengXian" w:hAnsi="DengXian" w:hint="eastAsia"/>
          <w:lang w:eastAsia="zh-CN"/>
        </w:rPr>
        <w:t>1.9</w:t>
      </w:r>
      <w:r w:rsidRPr="00F34684">
        <w:rPr>
          <w:rFonts w:ascii="DengXian" w:eastAsia="DengXian" w:hAnsi="DengXian"/>
          <w:lang w:eastAsia="zh-CN"/>
        </w:rPr>
        <w:t>%）</w:t>
      </w:r>
    </w:p>
    <w:p w:rsidR="009C259E" w:rsidRPr="00F34684" w:rsidRDefault="009C259E">
      <w:pPr>
        <w:rPr>
          <w:rFonts w:ascii="DengXian" w:eastAsia="DengXian" w:hAnsi="DengXian"/>
          <w:lang w:eastAsia="zh-CN"/>
        </w:rPr>
      </w:pPr>
    </w:p>
    <w:p w:rsidR="009C259E" w:rsidRPr="00F34684" w:rsidRDefault="00000000">
      <w:pPr>
        <w:pStyle w:val="1"/>
        <w:rPr>
          <w:rFonts w:ascii="DengXian" w:eastAsia="DengXian" w:hAnsi="DengXian"/>
          <w:lang w:eastAsia="zh-CN"/>
        </w:rPr>
      </w:pPr>
      <w:r w:rsidRPr="00F34684">
        <w:rPr>
          <w:rFonts w:ascii="DengXian" w:eastAsia="DengXian" w:hAnsi="DengXian"/>
          <w:lang w:eastAsia="zh-CN"/>
        </w:rPr>
        <w:t>五、总结</w:t>
      </w:r>
    </w:p>
    <w:p w:rsidR="009C259E" w:rsidRPr="00F34684" w:rsidRDefault="00000000">
      <w:pPr>
        <w:rPr>
          <w:rFonts w:ascii="DengXian" w:eastAsia="DengXian" w:hAnsi="DengXian"/>
          <w:lang w:eastAsia="zh-CN"/>
        </w:rPr>
      </w:pPr>
      <w:r w:rsidRPr="00F34684">
        <w:rPr>
          <w:rFonts w:ascii="DengXian" w:eastAsia="DengXian" w:hAnsi="DengXian"/>
          <w:lang w:eastAsia="zh-CN"/>
        </w:rPr>
        <w:br/>
        <w:t>1. 认知层面</w:t>
      </w:r>
      <w:r w:rsidRPr="00F34684">
        <w:rPr>
          <w:rFonts w:ascii="DengXian" w:eastAsia="DengXian" w:hAnsi="DengXian"/>
          <w:lang w:eastAsia="zh-CN"/>
        </w:rPr>
        <w:br/>
        <w:t>• 大多数消费者对召回范围理解不清</w:t>
      </w:r>
      <w:r w:rsidRPr="00F34684">
        <w:rPr>
          <w:rFonts w:ascii="DengXian" w:eastAsia="DengXian" w:hAnsi="DengXian"/>
          <w:lang w:eastAsia="zh-CN"/>
        </w:rPr>
        <w:br/>
        <w:t>• 约0.</w:t>
      </w:r>
      <w:r w:rsidR="000B0AA3">
        <w:rPr>
          <w:rFonts w:ascii="DengXian" w:eastAsia="DengXian" w:hAnsi="DengXian" w:hint="eastAsia"/>
          <w:lang w:eastAsia="zh-CN"/>
        </w:rPr>
        <w:t>6</w:t>
      </w:r>
      <w:r w:rsidRPr="00F34684">
        <w:rPr>
          <w:rFonts w:ascii="DengXian" w:eastAsia="DengXian" w:hAnsi="DengXian"/>
          <w:lang w:eastAsia="zh-CN"/>
        </w:rPr>
        <w:t>%出现泛化抵触倾向，可能引导舆论负面走向</w:t>
      </w:r>
      <w:r w:rsidRPr="00F34684">
        <w:rPr>
          <w:rFonts w:ascii="DengXian" w:eastAsia="DengXian" w:hAnsi="DengXian"/>
          <w:lang w:eastAsia="zh-CN"/>
        </w:rPr>
        <w:br/>
      </w:r>
      <w:r w:rsidRPr="00F34684">
        <w:rPr>
          <w:rFonts w:ascii="DengXian" w:eastAsia="DengXian" w:hAnsi="DengXian"/>
          <w:lang w:eastAsia="zh-CN"/>
        </w:rPr>
        <w:br/>
        <w:t>2. 情绪层面</w:t>
      </w:r>
      <w:r w:rsidRPr="00F34684">
        <w:rPr>
          <w:rFonts w:ascii="DengXian" w:eastAsia="DengXian" w:hAnsi="DengXian"/>
          <w:lang w:eastAsia="zh-CN"/>
        </w:rPr>
        <w:br/>
        <w:t>• 约4.1%消费者处于恐慌焦虑状态，需优先安抚</w:t>
      </w:r>
      <w:r w:rsidRPr="00F34684">
        <w:rPr>
          <w:rFonts w:ascii="DengXian" w:eastAsia="DengXian" w:hAnsi="DengXian"/>
          <w:lang w:eastAsia="zh-CN"/>
        </w:rPr>
        <w:br/>
        <w:t>• 约0.8%消费者已产生愤怒情绪，可能转化为客诉或维权行为</w:t>
      </w:r>
      <w:r w:rsidRPr="00F34684">
        <w:rPr>
          <w:rFonts w:ascii="DengXian" w:eastAsia="DengXian" w:hAnsi="DengXian"/>
          <w:lang w:eastAsia="zh-CN"/>
        </w:rPr>
        <w:br/>
      </w:r>
      <w:r w:rsidRPr="00F34684">
        <w:rPr>
          <w:rFonts w:ascii="DengXian" w:eastAsia="DengXian" w:hAnsi="DengXian"/>
          <w:lang w:eastAsia="zh-CN"/>
        </w:rPr>
        <w:br/>
        <w:t>3. 行为层面</w:t>
      </w:r>
      <w:r w:rsidRPr="00F34684">
        <w:rPr>
          <w:rFonts w:ascii="DengXian" w:eastAsia="DengXian" w:hAnsi="DengXian"/>
          <w:lang w:eastAsia="zh-CN"/>
        </w:rPr>
        <w:br/>
        <w:t>• 约3.8%明确表示将转奶，存在直接客户流失风险</w:t>
      </w:r>
      <w:r w:rsidRPr="00F34684">
        <w:rPr>
          <w:rFonts w:ascii="DengXian" w:eastAsia="DengXian" w:hAnsi="DengXian"/>
          <w:lang w:eastAsia="zh-CN"/>
        </w:rPr>
        <w:br/>
        <w:t>• 约</w:t>
      </w:r>
      <w:r w:rsidR="00E2573B">
        <w:rPr>
          <w:rFonts w:ascii="DengXian" w:eastAsia="DengXian" w:hAnsi="DengXian" w:hint="eastAsia"/>
          <w:lang w:eastAsia="zh-CN"/>
        </w:rPr>
        <w:t>1.9</w:t>
      </w:r>
      <w:r w:rsidRPr="00F34684">
        <w:rPr>
          <w:rFonts w:ascii="DengXian" w:eastAsia="DengXian" w:hAnsi="DengXian"/>
          <w:lang w:eastAsia="zh-CN"/>
        </w:rPr>
        <w:t>%提出维权诉求，需准备应对方案和客服话术</w:t>
      </w:r>
      <w:r w:rsidRPr="00F34684">
        <w:rPr>
          <w:rFonts w:ascii="DengXian" w:eastAsia="DengXian" w:hAnsi="DengXian"/>
          <w:lang w:eastAsia="zh-CN"/>
        </w:rPr>
        <w:br/>
      </w:r>
      <w:r w:rsidRPr="00F34684">
        <w:rPr>
          <w:rFonts w:ascii="DengXian" w:eastAsia="DengXian" w:hAnsi="DengXian"/>
          <w:lang w:eastAsia="zh-CN"/>
        </w:rPr>
        <w:br/>
      </w:r>
      <w:r w:rsidRPr="00F34684">
        <w:rPr>
          <w:rFonts w:ascii="DengXian" w:eastAsia="DengXian" w:hAnsi="DengXian"/>
          <w:lang w:eastAsia="zh-CN"/>
        </w:rPr>
        <w:br/>
      </w:r>
      <w:r w:rsidRPr="00F34684">
        <w:rPr>
          <w:rFonts w:ascii="DengXian" w:eastAsia="DengXian" w:hAnsi="DengXian"/>
          <w:lang w:eastAsia="zh-CN"/>
        </w:rPr>
        <w:br/>
      </w:r>
    </w:p>
    <w:sectPr w:rsidR="009C259E" w:rsidRPr="00F346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7797989">
    <w:abstractNumId w:val="8"/>
  </w:num>
  <w:num w:numId="2" w16cid:durableId="1098137319">
    <w:abstractNumId w:val="6"/>
  </w:num>
  <w:num w:numId="3" w16cid:durableId="1279067864">
    <w:abstractNumId w:val="5"/>
  </w:num>
  <w:num w:numId="4" w16cid:durableId="1682975473">
    <w:abstractNumId w:val="4"/>
  </w:num>
  <w:num w:numId="5" w16cid:durableId="1257976304">
    <w:abstractNumId w:val="7"/>
  </w:num>
  <w:num w:numId="6" w16cid:durableId="1981691504">
    <w:abstractNumId w:val="3"/>
  </w:num>
  <w:num w:numId="7" w16cid:durableId="1216503416">
    <w:abstractNumId w:val="2"/>
  </w:num>
  <w:num w:numId="8" w16cid:durableId="599484113">
    <w:abstractNumId w:val="1"/>
  </w:num>
  <w:num w:numId="9" w16cid:durableId="432943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861"/>
    <w:rsid w:val="00034616"/>
    <w:rsid w:val="0004440F"/>
    <w:rsid w:val="0006063C"/>
    <w:rsid w:val="000B0AA3"/>
    <w:rsid w:val="0015074B"/>
    <w:rsid w:val="0029639D"/>
    <w:rsid w:val="00326F90"/>
    <w:rsid w:val="00464770"/>
    <w:rsid w:val="006D1827"/>
    <w:rsid w:val="00707945"/>
    <w:rsid w:val="00754F7F"/>
    <w:rsid w:val="00764A86"/>
    <w:rsid w:val="00824B3F"/>
    <w:rsid w:val="00855CD3"/>
    <w:rsid w:val="008B074A"/>
    <w:rsid w:val="009B2938"/>
    <w:rsid w:val="009C259E"/>
    <w:rsid w:val="00AA1D8D"/>
    <w:rsid w:val="00B47730"/>
    <w:rsid w:val="00C26731"/>
    <w:rsid w:val="00CB0664"/>
    <w:rsid w:val="00CF5C00"/>
    <w:rsid w:val="00D67502"/>
    <w:rsid w:val="00DE27B6"/>
    <w:rsid w:val="00E2573B"/>
    <w:rsid w:val="00EF0EC0"/>
    <w:rsid w:val="00F346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5CF218"/>
  <w14:defaultImageDpi w14:val="300"/>
  <w15:docId w15:val="{CB6B43FA-66CE-C54C-8445-3AB390E80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67502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3-50">
    <w:name w:val="Grid Table 3 Accent 5"/>
    <w:basedOn w:val="a3"/>
    <w:uiPriority w:val="48"/>
    <w:rsid w:val="00D67502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1-42">
    <w:name w:val="Grid Table 1 Light Accent 4"/>
    <w:basedOn w:val="a3"/>
    <w:uiPriority w:val="46"/>
    <w:rsid w:val="00D67502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-12">
    <w:name w:val="Grid Table 2 Accent 1"/>
    <w:basedOn w:val="a3"/>
    <w:uiPriority w:val="47"/>
    <w:rsid w:val="00D67502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jianing</cp:lastModifiedBy>
  <cp:revision>4</cp:revision>
  <dcterms:created xsi:type="dcterms:W3CDTF">2026-05-21T05:23:00Z</dcterms:created>
  <dcterms:modified xsi:type="dcterms:W3CDTF">2026-05-22T02:46:00Z</dcterms:modified>
  <cp:category/>
</cp:coreProperties>
</file>