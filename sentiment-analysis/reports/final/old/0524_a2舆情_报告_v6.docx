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FF9C" w14:textId="77777777" w:rsidR="00193FD4" w:rsidRPr="005134F8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a2奶粉召回危机舆情分析报告</w:t>
      </w:r>
    </w:p>
    <w:p w14:paraId="48860F57" w14:textId="77777777"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一、报告概述</w:t>
      </w:r>
    </w:p>
    <w:p w14:paraId="5A074642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14:paraId="641F4105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数据概况：</w:t>
      </w:r>
    </w:p>
    <w:p w14:paraId="1E0E3E00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分析时间：2026-05-24</w:t>
      </w:r>
    </w:p>
    <w:p w14:paraId="236D5008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数据来源：抖音-a2关键词热搜短视频</w:t>
      </w:r>
    </w:p>
    <w:p w14:paraId="33A40811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总评论数：6136条</w:t>
      </w:r>
    </w:p>
    <w:p w14:paraId="36D640C1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第一阶段(4月1日-5月1日 至初断货期)：599条</w:t>
      </w:r>
    </w:p>
    <w:p w14:paraId="547EF804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第二阶段(5月2日-5月18日 紫白金召回期)：5536条</w:t>
      </w:r>
    </w:p>
    <w:p w14:paraId="25FD8B5E" w14:textId="77777777" w:rsidR="00193FD4" w:rsidRPr="005134F8" w:rsidRDefault="00000000">
      <w:pPr>
        <w:pStyle w:val="1"/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二、评论内容类型分布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3FD4" w:rsidRPr="005134F8" w14:paraId="3BC14058" w14:textId="77777777">
        <w:tc>
          <w:tcPr>
            <w:tcW w:w="2160" w:type="dxa"/>
          </w:tcPr>
          <w:p w14:paraId="0AD86DCB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2160" w:type="dxa"/>
          </w:tcPr>
          <w:p w14:paraId="2BF8B3A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第一阶段(条)</w:t>
            </w:r>
          </w:p>
        </w:tc>
        <w:tc>
          <w:tcPr>
            <w:tcW w:w="2160" w:type="dxa"/>
          </w:tcPr>
          <w:p w14:paraId="7F10DC4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第二阶段(条)</w:t>
            </w:r>
          </w:p>
        </w:tc>
        <w:tc>
          <w:tcPr>
            <w:tcW w:w="2160" w:type="dxa"/>
          </w:tcPr>
          <w:p w14:paraId="44DF0B4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合计(条)</w:t>
            </w:r>
          </w:p>
        </w:tc>
      </w:tr>
      <w:tr w:rsidR="00193FD4" w:rsidRPr="005134F8" w14:paraId="03DB6080" w14:textId="77777777">
        <w:tc>
          <w:tcPr>
            <w:tcW w:w="2160" w:type="dxa"/>
          </w:tcPr>
          <w:p w14:paraId="7FCE52B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普通内容</w:t>
            </w:r>
          </w:p>
        </w:tc>
        <w:tc>
          <w:tcPr>
            <w:tcW w:w="2160" w:type="dxa"/>
          </w:tcPr>
          <w:p w14:paraId="29486C7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14:paraId="5A768C7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14:paraId="10F78CA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3604</w:t>
            </w:r>
          </w:p>
        </w:tc>
      </w:tr>
      <w:tr w:rsidR="00193FD4" w:rsidRPr="005134F8" w14:paraId="260C0040" w14:textId="77777777">
        <w:tc>
          <w:tcPr>
            <w:tcW w:w="2160" w:type="dxa"/>
          </w:tcPr>
          <w:p w14:paraId="1211B7B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14:paraId="4CC1973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20</w:t>
            </w:r>
          </w:p>
        </w:tc>
        <w:tc>
          <w:tcPr>
            <w:tcW w:w="2160" w:type="dxa"/>
          </w:tcPr>
          <w:p w14:paraId="39D2C12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1658</w:t>
            </w:r>
          </w:p>
        </w:tc>
        <w:tc>
          <w:tcPr>
            <w:tcW w:w="2160" w:type="dxa"/>
          </w:tcPr>
          <w:p w14:paraId="654869B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1678</w:t>
            </w:r>
          </w:p>
        </w:tc>
      </w:tr>
      <w:tr w:rsidR="00193FD4" w:rsidRPr="005134F8" w14:paraId="5696EE7C" w14:textId="77777777">
        <w:tc>
          <w:tcPr>
            <w:tcW w:w="2160" w:type="dxa"/>
          </w:tcPr>
          <w:p w14:paraId="3572534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长内容(&gt;100字)</w:t>
            </w:r>
          </w:p>
        </w:tc>
        <w:tc>
          <w:tcPr>
            <w:tcW w:w="2160" w:type="dxa"/>
          </w:tcPr>
          <w:p w14:paraId="7DF1447F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14:paraId="2BDDB27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14:paraId="7313B86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190</w:t>
            </w:r>
          </w:p>
        </w:tc>
      </w:tr>
      <w:tr w:rsidR="00193FD4" w:rsidRPr="005134F8" w14:paraId="41BF0FD9" w14:textId="77777777">
        <w:tc>
          <w:tcPr>
            <w:tcW w:w="2160" w:type="dxa"/>
          </w:tcPr>
          <w:p w14:paraId="7747F06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2160" w:type="dxa"/>
          </w:tcPr>
          <w:p w14:paraId="1DDF563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14:paraId="1BFB8D4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14:paraId="1C674B4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664</w:t>
            </w:r>
          </w:p>
        </w:tc>
      </w:tr>
    </w:tbl>
    <w:p w14:paraId="59CFCEBF" w14:textId="77777777" w:rsidR="00193FD4" w:rsidRPr="005134F8" w:rsidRDefault="00193FD4">
      <w:pPr>
        <w:rPr>
          <w:rFonts w:ascii="DengXian" w:eastAsia="DengXian" w:hAnsi="DengXian"/>
        </w:rPr>
      </w:pPr>
    </w:p>
    <w:p w14:paraId="143B6A34" w14:textId="77777777" w:rsidR="00193FD4" w:rsidRPr="005134F8" w:rsidRDefault="00000000">
      <w:pPr>
        <w:pStyle w:val="1"/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三、认知分析（Understanding）</w:t>
      </w:r>
    </w:p>
    <w:p w14:paraId="4666072F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14:paraId="532E7C0D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定义：</w:t>
      </w:r>
    </w:p>
    <w:p w14:paraId="3959E0BB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无明确认知：消费者未表现出明确的认知标签，仍处于观望或被动接收信息状态</w:t>
      </w:r>
    </w:p>
    <w:p w14:paraId="480F2FE3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信息混淆：消费者存在信息混淆，分不清国行版、澳洲版、美版的区别</w:t>
      </w:r>
    </w:p>
    <w:p w14:paraId="09ACFC06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精准认知：消费者具备精准认知，明白召回范围和特定批次</w:t>
      </w:r>
    </w:p>
    <w:p w14:paraId="4C4D1C84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泛化抵触：消费者出现泛化抵触或阴谋论倾向</w:t>
      </w:r>
    </w:p>
    <w:p w14:paraId="454BBF7B" w14:textId="77777777"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67E34F06" w14:textId="77777777">
        <w:tc>
          <w:tcPr>
            <w:tcW w:w="2880" w:type="dxa"/>
          </w:tcPr>
          <w:p w14:paraId="05FDAF1F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认知类型</w:t>
            </w:r>
          </w:p>
        </w:tc>
        <w:tc>
          <w:tcPr>
            <w:tcW w:w="2880" w:type="dxa"/>
          </w:tcPr>
          <w:p w14:paraId="7033FF2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15D001D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 w14:paraId="723EDD13" w14:textId="77777777">
        <w:tc>
          <w:tcPr>
            <w:tcW w:w="2880" w:type="dxa"/>
          </w:tcPr>
          <w:p w14:paraId="165B82A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4FB11D7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421</w:t>
            </w:r>
          </w:p>
        </w:tc>
        <w:tc>
          <w:tcPr>
            <w:tcW w:w="2880" w:type="dxa"/>
          </w:tcPr>
          <w:p w14:paraId="58C3FFF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79.3%</w:t>
            </w:r>
          </w:p>
        </w:tc>
      </w:tr>
      <w:tr w:rsidR="00193FD4" w:rsidRPr="005134F8" w14:paraId="7F3E349D" w14:textId="77777777">
        <w:tc>
          <w:tcPr>
            <w:tcW w:w="2880" w:type="dxa"/>
          </w:tcPr>
          <w:p w14:paraId="70B40CE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465FBC1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61BF341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0.8%</w:t>
            </w:r>
          </w:p>
        </w:tc>
      </w:tr>
      <w:tr w:rsidR="00193FD4" w:rsidRPr="005134F8" w14:paraId="4C15D22E" w14:textId="77777777">
        <w:tc>
          <w:tcPr>
            <w:tcW w:w="2880" w:type="dxa"/>
          </w:tcPr>
          <w:p w14:paraId="1075583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00C5B5C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149</w:t>
            </w:r>
          </w:p>
        </w:tc>
        <w:tc>
          <w:tcPr>
            <w:tcW w:w="2880" w:type="dxa"/>
          </w:tcPr>
          <w:p w14:paraId="3BDA986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16.0%</w:t>
            </w:r>
          </w:p>
        </w:tc>
      </w:tr>
      <w:tr w:rsidR="00193FD4" w:rsidRPr="005134F8" w14:paraId="4D4CE91E" w14:textId="77777777">
        <w:tc>
          <w:tcPr>
            <w:tcW w:w="2880" w:type="dxa"/>
          </w:tcPr>
          <w:p w14:paraId="7C2D127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682949D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24</w:t>
            </w:r>
          </w:p>
        </w:tc>
        <w:tc>
          <w:tcPr>
            <w:tcW w:w="2880" w:type="dxa"/>
          </w:tcPr>
          <w:p w14:paraId="1301F62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3.8%</w:t>
            </w:r>
          </w:p>
        </w:tc>
      </w:tr>
    </w:tbl>
    <w:p w14:paraId="1A981185" w14:textId="77777777" w:rsidR="00193FD4" w:rsidRPr="005134F8" w:rsidRDefault="00193FD4">
      <w:pPr>
        <w:rPr>
          <w:rFonts w:ascii="DengXian" w:eastAsia="DengXian" w:hAnsi="DengXian"/>
        </w:rPr>
      </w:pPr>
    </w:p>
    <w:p w14:paraId="56E4EB30" w14:textId="77777777"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3753A85A" w14:textId="77777777">
        <w:tc>
          <w:tcPr>
            <w:tcW w:w="2880" w:type="dxa"/>
          </w:tcPr>
          <w:p w14:paraId="271F826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认知类型</w:t>
            </w:r>
          </w:p>
        </w:tc>
        <w:tc>
          <w:tcPr>
            <w:tcW w:w="2880" w:type="dxa"/>
          </w:tcPr>
          <w:p w14:paraId="7EDA8DD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217F9A6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 w14:paraId="342826D7" w14:textId="77777777">
        <w:tc>
          <w:tcPr>
            <w:tcW w:w="2880" w:type="dxa"/>
          </w:tcPr>
          <w:p w14:paraId="1F6E685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14:paraId="69A60E7F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4508</w:t>
            </w:r>
          </w:p>
        </w:tc>
        <w:tc>
          <w:tcPr>
            <w:tcW w:w="2880" w:type="dxa"/>
          </w:tcPr>
          <w:p w14:paraId="22871B1F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84.9%</w:t>
            </w:r>
          </w:p>
        </w:tc>
      </w:tr>
      <w:tr w:rsidR="00193FD4" w:rsidRPr="005134F8" w14:paraId="1BAFB293" w14:textId="77777777">
        <w:tc>
          <w:tcPr>
            <w:tcW w:w="2880" w:type="dxa"/>
          </w:tcPr>
          <w:p w14:paraId="0366D0E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14:paraId="1A68529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57</w:t>
            </w:r>
          </w:p>
        </w:tc>
        <w:tc>
          <w:tcPr>
            <w:tcW w:w="2880" w:type="dxa"/>
          </w:tcPr>
          <w:p w14:paraId="2F34E7D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0.0.8%%</w:t>
            </w:r>
          </w:p>
        </w:tc>
      </w:tr>
      <w:tr w:rsidR="00193FD4" w:rsidRPr="005134F8" w14:paraId="2C2D74B7" w14:textId="77777777">
        <w:tc>
          <w:tcPr>
            <w:tcW w:w="2880" w:type="dxa"/>
          </w:tcPr>
          <w:p w14:paraId="3E62681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14:paraId="604077D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713</w:t>
            </w:r>
          </w:p>
        </w:tc>
        <w:tc>
          <w:tcPr>
            <w:tcW w:w="2880" w:type="dxa"/>
          </w:tcPr>
          <w:p w14:paraId="2442A7D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8.5%</w:t>
            </w:r>
          </w:p>
        </w:tc>
      </w:tr>
      <w:tr w:rsidR="00193FD4" w:rsidRPr="005134F8" w14:paraId="6A45EE8E" w14:textId="77777777">
        <w:tc>
          <w:tcPr>
            <w:tcW w:w="2880" w:type="dxa"/>
          </w:tcPr>
          <w:p w14:paraId="66E35E4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14:paraId="3BA3D24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289</w:t>
            </w:r>
          </w:p>
        </w:tc>
        <w:tc>
          <w:tcPr>
            <w:tcW w:w="2880" w:type="dxa"/>
          </w:tcPr>
          <w:p w14:paraId="16C6F8DD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6.1%</w:t>
            </w:r>
          </w:p>
        </w:tc>
      </w:tr>
    </w:tbl>
    <w:p w14:paraId="17DDA73D" w14:textId="77777777" w:rsidR="00193FD4" w:rsidRPr="005134F8" w:rsidRDefault="00193FD4">
      <w:pPr>
        <w:rPr>
          <w:rFonts w:ascii="DengXian" w:eastAsia="DengXian" w:hAnsi="DengXian"/>
        </w:rPr>
      </w:pPr>
    </w:p>
    <w:p w14:paraId="2D6586FC" w14:textId="77777777"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14:paraId="2AF83163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第一阶段（断货期）：无明确认知为主(79.3%)，精准认知占16.0%</w:t>
      </w:r>
    </w:p>
    <w:p w14:paraId="0E8B7384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第二阶段（召回期）：泛化抵触上升至6.1%，说明更多消费者出现全盘否定倾向</w:t>
      </w:r>
    </w:p>
    <w:p w14:paraId="16DB4C8C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两阶段对比：第二阶段精准认知比例(8.5%)高于第一阶段(16.0%)，说明召回事件后更多用户在主动了解信息</w:t>
      </w:r>
    </w:p>
    <w:p w14:paraId="7614562C" w14:textId="77777777"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四、情绪分析（Emotional）</w:t>
      </w:r>
    </w:p>
    <w:p w14:paraId="053AC27C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14:paraId="3A43C31F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定义：</w:t>
      </w:r>
    </w:p>
    <w:p w14:paraId="54A15F51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认可：对a2品牌持信任态度（如：放心、没问题、官方确认安全）</w:t>
      </w:r>
    </w:p>
    <w:p w14:paraId="4DD28536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中性：多为普通讨论或吃瓜观望</w:t>
      </w:r>
    </w:p>
    <w:p w14:paraId="204D39D7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负面：对a2产品产生负面情绪（宝宝喝a2出现问题）</w:t>
      </w:r>
    </w:p>
    <w:p w14:paraId="4DB0C30C" w14:textId="17324EB1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庆幸旁观：庆幸自己没买/已换奶粉；</w:t>
      </w:r>
    </w:p>
    <w:p w14:paraId="11378A50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恐慌焦虑：担忧宝宝健康，害怕中招（如：@豆包 问有没有问题）</w:t>
      </w:r>
    </w:p>
    <w:p w14:paraId="1AC1E892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愤怒背叛：感觉信任被辜负（如：小作文质疑、代加工质疑）</w:t>
      </w:r>
    </w:p>
    <w:p w14:paraId="1C03E3C9" w14:textId="77777777"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42A60D42" w14:textId="77777777">
        <w:tc>
          <w:tcPr>
            <w:tcW w:w="2880" w:type="dxa"/>
          </w:tcPr>
          <w:p w14:paraId="5C46591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14:paraId="11D443E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173E0DD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 w14:paraId="2F9EE5E8" w14:textId="77777777">
        <w:tc>
          <w:tcPr>
            <w:tcW w:w="2880" w:type="dxa"/>
          </w:tcPr>
          <w:p w14:paraId="7757652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14:paraId="6ECFA01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444</w:t>
            </w:r>
          </w:p>
        </w:tc>
        <w:tc>
          <w:tcPr>
            <w:tcW w:w="2880" w:type="dxa"/>
          </w:tcPr>
          <w:p w14:paraId="2E3E85C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74.1%</w:t>
            </w:r>
          </w:p>
        </w:tc>
      </w:tr>
      <w:tr w:rsidR="00193FD4" w:rsidRPr="005134F8" w14:paraId="5777B8F0" w14:textId="77777777">
        <w:tc>
          <w:tcPr>
            <w:tcW w:w="2880" w:type="dxa"/>
          </w:tcPr>
          <w:p w14:paraId="7DE6BB1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14:paraId="17A52C7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63</w:t>
            </w:r>
          </w:p>
        </w:tc>
        <w:tc>
          <w:tcPr>
            <w:tcW w:w="2880" w:type="dxa"/>
          </w:tcPr>
          <w:p w14:paraId="36A79E7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10.5%</w:t>
            </w:r>
          </w:p>
        </w:tc>
      </w:tr>
      <w:tr w:rsidR="00193FD4" w:rsidRPr="005134F8" w14:paraId="6D56A462" w14:textId="77777777">
        <w:tc>
          <w:tcPr>
            <w:tcW w:w="2880" w:type="dxa"/>
          </w:tcPr>
          <w:p w14:paraId="26FEAA6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12DB00E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26</w:t>
            </w:r>
          </w:p>
        </w:tc>
        <w:tc>
          <w:tcPr>
            <w:tcW w:w="2880" w:type="dxa"/>
          </w:tcPr>
          <w:p w14:paraId="76BDE06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4.3%</w:t>
            </w:r>
          </w:p>
        </w:tc>
      </w:tr>
      <w:tr w:rsidR="00193FD4" w:rsidRPr="005134F8" w14:paraId="7ADDC67C" w14:textId="77777777">
        <w:tc>
          <w:tcPr>
            <w:tcW w:w="2880" w:type="dxa"/>
          </w:tcPr>
          <w:p w14:paraId="2FED430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3C3248E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70229C9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1.5%</w:t>
            </w:r>
          </w:p>
        </w:tc>
      </w:tr>
      <w:tr w:rsidR="00193FD4" w:rsidRPr="005134F8" w14:paraId="635E0852" w14:textId="77777777">
        <w:tc>
          <w:tcPr>
            <w:tcW w:w="2880" w:type="dxa"/>
          </w:tcPr>
          <w:p w14:paraId="2914727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10781CF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6AFC127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2.8%</w:t>
            </w:r>
          </w:p>
        </w:tc>
      </w:tr>
      <w:tr w:rsidR="00193FD4" w:rsidRPr="005134F8" w14:paraId="3DC9733D" w14:textId="77777777">
        <w:tc>
          <w:tcPr>
            <w:tcW w:w="2880" w:type="dxa"/>
          </w:tcPr>
          <w:p w14:paraId="2972139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1865A37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0E3C63B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0.8%</w:t>
            </w:r>
          </w:p>
        </w:tc>
      </w:tr>
    </w:tbl>
    <w:p w14:paraId="7456C140" w14:textId="77777777" w:rsidR="00193FD4" w:rsidRPr="005134F8" w:rsidRDefault="00193FD4">
      <w:pPr>
        <w:rPr>
          <w:rFonts w:ascii="DengXian" w:eastAsia="DengXian" w:hAnsi="DengXian"/>
        </w:rPr>
      </w:pPr>
    </w:p>
    <w:p w14:paraId="3F40A923" w14:textId="77777777"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0C6344B0" w14:textId="77777777">
        <w:tc>
          <w:tcPr>
            <w:tcW w:w="2880" w:type="dxa"/>
          </w:tcPr>
          <w:p w14:paraId="2EA58B5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14:paraId="1FDF6A7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5904133F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 w14:paraId="378695E9" w14:textId="77777777">
        <w:tc>
          <w:tcPr>
            <w:tcW w:w="2880" w:type="dxa"/>
          </w:tcPr>
          <w:p w14:paraId="574EBD8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14:paraId="02C9904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4209</w:t>
            </w:r>
          </w:p>
        </w:tc>
        <w:tc>
          <w:tcPr>
            <w:tcW w:w="2880" w:type="dxa"/>
          </w:tcPr>
          <w:p w14:paraId="09AFC78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76.0%</w:t>
            </w:r>
          </w:p>
        </w:tc>
      </w:tr>
      <w:tr w:rsidR="00193FD4" w:rsidRPr="005134F8" w14:paraId="489B51C4" w14:textId="77777777">
        <w:tc>
          <w:tcPr>
            <w:tcW w:w="2880" w:type="dxa"/>
          </w:tcPr>
          <w:p w14:paraId="4131CC8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14:paraId="2E8006C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401</w:t>
            </w:r>
          </w:p>
        </w:tc>
        <w:tc>
          <w:tcPr>
            <w:tcW w:w="2880" w:type="dxa"/>
          </w:tcPr>
          <w:p w14:paraId="0090A87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7.2%</w:t>
            </w:r>
          </w:p>
        </w:tc>
      </w:tr>
      <w:tr w:rsidR="00193FD4" w:rsidRPr="005134F8" w14:paraId="1000E0C9" w14:textId="77777777">
        <w:tc>
          <w:tcPr>
            <w:tcW w:w="2880" w:type="dxa"/>
          </w:tcPr>
          <w:p w14:paraId="099CAE1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14:paraId="5ACE634B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564</w:t>
            </w:r>
          </w:p>
        </w:tc>
        <w:tc>
          <w:tcPr>
            <w:tcW w:w="2880" w:type="dxa"/>
          </w:tcPr>
          <w:p w14:paraId="3AC4190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7.2%</w:t>
            </w:r>
          </w:p>
        </w:tc>
      </w:tr>
      <w:tr w:rsidR="00193FD4" w:rsidRPr="005134F8" w14:paraId="327B4FB7" w14:textId="77777777">
        <w:tc>
          <w:tcPr>
            <w:tcW w:w="2880" w:type="dxa"/>
          </w:tcPr>
          <w:p w14:paraId="0CBC3E3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14:paraId="2CAA6FA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169</w:t>
            </w:r>
          </w:p>
        </w:tc>
        <w:tc>
          <w:tcPr>
            <w:tcW w:w="2880" w:type="dxa"/>
          </w:tcPr>
          <w:p w14:paraId="21897C8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3.1%</w:t>
            </w:r>
          </w:p>
        </w:tc>
      </w:tr>
      <w:tr w:rsidR="00193FD4" w:rsidRPr="005134F8" w14:paraId="4D02E2D4" w14:textId="77777777">
        <w:tc>
          <w:tcPr>
            <w:tcW w:w="2880" w:type="dxa"/>
          </w:tcPr>
          <w:p w14:paraId="3FADDEF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14:paraId="0C4EBDFD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134</w:t>
            </w:r>
          </w:p>
        </w:tc>
        <w:tc>
          <w:tcPr>
            <w:tcW w:w="2880" w:type="dxa"/>
          </w:tcPr>
          <w:p w14:paraId="43DB3EB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2.4%</w:t>
            </w:r>
          </w:p>
        </w:tc>
      </w:tr>
      <w:tr w:rsidR="00193FD4" w:rsidRPr="005134F8" w14:paraId="58984134" w14:textId="77777777">
        <w:tc>
          <w:tcPr>
            <w:tcW w:w="2880" w:type="dxa"/>
          </w:tcPr>
          <w:p w14:paraId="02C4B6C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14:paraId="4FA3FED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193</w:t>
            </w:r>
          </w:p>
        </w:tc>
        <w:tc>
          <w:tcPr>
            <w:tcW w:w="2880" w:type="dxa"/>
          </w:tcPr>
          <w:p w14:paraId="6174CAE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3.2%</w:t>
            </w:r>
          </w:p>
        </w:tc>
      </w:tr>
    </w:tbl>
    <w:p w14:paraId="640A4074" w14:textId="77777777" w:rsidR="00193FD4" w:rsidRPr="005134F8" w:rsidRDefault="00193FD4">
      <w:pPr>
        <w:rPr>
          <w:rFonts w:ascii="DengXian" w:eastAsia="DengXian" w:hAnsi="DengXian"/>
        </w:rPr>
      </w:pPr>
    </w:p>
    <w:p w14:paraId="785796CD" w14:textId="77777777"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14:paraId="53412F8E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第一阶段（断货期）：情绪以中性为主(74.1%)，认可占10.5%，恐慌焦虑占4.3%</w:t>
      </w:r>
    </w:p>
    <w:p w14:paraId="06CA48CF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第二阶段（召回期）：恐慌焦虑上升至7.2%，愤怒背叛占3.2%，认可占7.2%</w:t>
      </w:r>
    </w:p>
    <w:p w14:paraId="1957E818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两阶段对比：第二阶段恐慌焦虑和愤怒背叛比例明显上升，需重点关注消费者情绪波动</w:t>
      </w:r>
    </w:p>
    <w:p w14:paraId="5C6FB1B7" w14:textId="77777777"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五、行为分析（Action）</w:t>
      </w:r>
    </w:p>
    <w:p w14:paraId="4401A0E2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14:paraId="0D85CB0E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定义：</w:t>
      </w:r>
    </w:p>
    <w:p w14:paraId="60CBA077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暂无行动：暂无明确行动意向</w:t>
      </w:r>
    </w:p>
    <w:p w14:paraId="7ED7E0E6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转奶流失：明确表示因a2问题要换其他品牌</w:t>
      </w:r>
    </w:p>
    <w:p w14:paraId="3ADBD86F" w14:textId="77777777"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• 寻求帮助：向AI助手（如@豆包）或他人求助验证产品安全性</w:t>
      </w:r>
    </w:p>
    <w:p w14:paraId="1F0ADDFD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维权诉求：提到退货退款等维权行为</w:t>
      </w:r>
    </w:p>
    <w:p w14:paraId="7EF2E735" w14:textId="77777777"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7C63E578" w14:textId="77777777">
        <w:tc>
          <w:tcPr>
            <w:tcW w:w="2880" w:type="dxa"/>
          </w:tcPr>
          <w:p w14:paraId="479CD43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14:paraId="6686147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40CC65A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 w14:paraId="53AED09E" w14:textId="77777777">
        <w:tc>
          <w:tcPr>
            <w:tcW w:w="2880" w:type="dxa"/>
          </w:tcPr>
          <w:p w14:paraId="1F6722D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14:paraId="52B010FB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493</w:t>
            </w:r>
          </w:p>
        </w:tc>
        <w:tc>
          <w:tcPr>
            <w:tcW w:w="2880" w:type="dxa"/>
          </w:tcPr>
          <w:p w14:paraId="4788519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91.0%</w:t>
            </w:r>
          </w:p>
        </w:tc>
      </w:tr>
      <w:tr w:rsidR="00193FD4" w:rsidRPr="005134F8" w14:paraId="5717D73D" w14:textId="77777777">
        <w:tc>
          <w:tcPr>
            <w:tcW w:w="2880" w:type="dxa"/>
          </w:tcPr>
          <w:p w14:paraId="7486112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564D7B4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71</w:t>
            </w:r>
          </w:p>
        </w:tc>
        <w:tc>
          <w:tcPr>
            <w:tcW w:w="2880" w:type="dxa"/>
          </w:tcPr>
          <w:p w14:paraId="758053B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8.5%</w:t>
            </w:r>
          </w:p>
        </w:tc>
      </w:tr>
      <w:tr w:rsidR="00193FD4" w:rsidRPr="005134F8" w14:paraId="360C748C" w14:textId="77777777">
        <w:tc>
          <w:tcPr>
            <w:tcW w:w="2880" w:type="dxa"/>
          </w:tcPr>
          <w:p w14:paraId="48A9178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19F7694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35</w:t>
            </w:r>
          </w:p>
        </w:tc>
        <w:tc>
          <w:tcPr>
            <w:tcW w:w="2880" w:type="dxa"/>
          </w:tcPr>
          <w:p w14:paraId="438DE81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0.5%</w:t>
            </w:r>
          </w:p>
        </w:tc>
      </w:tr>
      <w:tr w:rsidR="00193FD4" w:rsidRPr="005134F8" w14:paraId="214CB7F2" w14:textId="77777777">
        <w:tc>
          <w:tcPr>
            <w:tcW w:w="2880" w:type="dxa"/>
          </w:tcPr>
          <w:p w14:paraId="16DFE45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2646DFE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0807762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0.0%</w:t>
            </w:r>
          </w:p>
        </w:tc>
      </w:tr>
    </w:tbl>
    <w:p w14:paraId="17398978" w14:textId="77777777" w:rsidR="00193FD4" w:rsidRPr="005134F8" w:rsidRDefault="00193FD4">
      <w:pPr>
        <w:rPr>
          <w:rFonts w:ascii="DengXian" w:eastAsia="DengXian" w:hAnsi="DengXian"/>
        </w:rPr>
      </w:pPr>
    </w:p>
    <w:p w14:paraId="155B902C" w14:textId="77777777"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4C8CCAC4" w14:textId="77777777">
        <w:tc>
          <w:tcPr>
            <w:tcW w:w="2880" w:type="dxa"/>
          </w:tcPr>
          <w:p w14:paraId="74B697B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14:paraId="1BE7160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14:paraId="0B440BF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 w14:paraId="3ED491EF" w14:textId="77777777">
        <w:tc>
          <w:tcPr>
            <w:tcW w:w="2880" w:type="dxa"/>
          </w:tcPr>
          <w:p w14:paraId="504BA39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14:paraId="00CF77E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4541</w:t>
            </w:r>
          </w:p>
        </w:tc>
        <w:tc>
          <w:tcPr>
            <w:tcW w:w="2880" w:type="dxa"/>
          </w:tcPr>
          <w:p w14:paraId="32388F0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88.3%</w:t>
            </w:r>
          </w:p>
        </w:tc>
      </w:tr>
      <w:tr w:rsidR="00193FD4" w:rsidRPr="005134F8" w14:paraId="6BDC979C" w14:textId="77777777">
        <w:tc>
          <w:tcPr>
            <w:tcW w:w="2880" w:type="dxa"/>
          </w:tcPr>
          <w:p w14:paraId="7BEF433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14:paraId="24F399B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670</w:t>
            </w:r>
          </w:p>
        </w:tc>
        <w:tc>
          <w:tcPr>
            <w:tcW w:w="2880" w:type="dxa"/>
          </w:tcPr>
          <w:p w14:paraId="305C9C1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10.4%</w:t>
            </w:r>
          </w:p>
        </w:tc>
      </w:tr>
      <w:tr w:rsidR="00193FD4" w:rsidRPr="005134F8" w14:paraId="75410CC5" w14:textId="77777777">
        <w:tc>
          <w:tcPr>
            <w:tcW w:w="2880" w:type="dxa"/>
          </w:tcPr>
          <w:p w14:paraId="08B12E8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14:paraId="1053292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325</w:t>
            </w:r>
          </w:p>
        </w:tc>
        <w:tc>
          <w:tcPr>
            <w:tcW w:w="2880" w:type="dxa"/>
          </w:tcPr>
          <w:p w14:paraId="615E2F1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1.3%</w:t>
            </w:r>
          </w:p>
        </w:tc>
      </w:tr>
      <w:tr w:rsidR="00193FD4" w:rsidRPr="005134F8" w14:paraId="5C22BA9F" w14:textId="77777777">
        <w:tc>
          <w:tcPr>
            <w:tcW w:w="2880" w:type="dxa"/>
          </w:tcPr>
          <w:p w14:paraId="5B93E11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14:paraId="532F356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14:paraId="5520888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0.0%</w:t>
            </w:r>
          </w:p>
        </w:tc>
      </w:tr>
    </w:tbl>
    <w:p w14:paraId="3B5E5136" w14:textId="77777777" w:rsidR="00193FD4" w:rsidRPr="005134F8" w:rsidRDefault="00193FD4">
      <w:pPr>
        <w:rPr>
          <w:rFonts w:ascii="DengXian" w:eastAsia="DengXian" w:hAnsi="DengXian"/>
        </w:rPr>
      </w:pPr>
    </w:p>
    <w:p w14:paraId="2C5E4A3A" w14:textId="77777777"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14:paraId="38526318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第一阶段（断货期）：行为以观望为主(91.0%)，寻求帮助占8.5%</w:t>
      </w:r>
    </w:p>
    <w:p w14:paraId="4BB06942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第二阶段（召回期）：寻求帮助上升至10.4%，转奶流失占1.3%</w:t>
      </w:r>
    </w:p>
    <w:p w14:paraId="49C2E523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两阶段对比：第二阶段消费者更倾向于采取实际行动，包括向AI助手求助或转奶</w:t>
      </w:r>
    </w:p>
    <w:p w14:paraId="54DD5996" w14:textId="77777777"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六、品牌竞品提及分析</w:t>
      </w:r>
    </w:p>
    <w:p w14:paraId="4AC2C295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 w14:paraId="023D4373" w14:textId="77777777">
        <w:tc>
          <w:tcPr>
            <w:tcW w:w="2880" w:type="dxa"/>
          </w:tcPr>
          <w:p w14:paraId="2CAFA7F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提及排名</w:t>
            </w:r>
          </w:p>
        </w:tc>
        <w:tc>
          <w:tcPr>
            <w:tcW w:w="2880" w:type="dxa"/>
          </w:tcPr>
          <w:p w14:paraId="69CBA6C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品牌</w:t>
            </w:r>
          </w:p>
        </w:tc>
        <w:tc>
          <w:tcPr>
            <w:tcW w:w="2880" w:type="dxa"/>
          </w:tcPr>
          <w:p w14:paraId="44C9869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提及次数</w:t>
            </w:r>
          </w:p>
        </w:tc>
      </w:tr>
      <w:tr w:rsidR="00193FD4" w:rsidRPr="005134F8" w14:paraId="70A0C70A" w14:textId="77777777">
        <w:tc>
          <w:tcPr>
            <w:tcW w:w="2880" w:type="dxa"/>
          </w:tcPr>
          <w:p w14:paraId="0351382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14:paraId="5DE4959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14:paraId="254C067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859</w:t>
            </w:r>
          </w:p>
        </w:tc>
      </w:tr>
      <w:tr w:rsidR="00193FD4" w:rsidRPr="005134F8" w14:paraId="0B23B1E9" w14:textId="77777777">
        <w:tc>
          <w:tcPr>
            <w:tcW w:w="2880" w:type="dxa"/>
          </w:tcPr>
          <w:p w14:paraId="6300B33B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14:paraId="2CE8CE2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2880" w:type="dxa"/>
          </w:tcPr>
          <w:p w14:paraId="7A39815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339</w:t>
            </w:r>
          </w:p>
        </w:tc>
      </w:tr>
      <w:tr w:rsidR="00193FD4" w:rsidRPr="005134F8" w14:paraId="0F9B6464" w14:textId="77777777">
        <w:tc>
          <w:tcPr>
            <w:tcW w:w="2880" w:type="dxa"/>
          </w:tcPr>
          <w:p w14:paraId="736D003F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14:paraId="37AF717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2880" w:type="dxa"/>
          </w:tcPr>
          <w:p w14:paraId="60A0B06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105</w:t>
            </w:r>
          </w:p>
        </w:tc>
      </w:tr>
      <w:tr w:rsidR="00193FD4" w:rsidRPr="005134F8" w14:paraId="24328444" w14:textId="77777777">
        <w:tc>
          <w:tcPr>
            <w:tcW w:w="2880" w:type="dxa"/>
          </w:tcPr>
          <w:p w14:paraId="5766FA1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14:paraId="2494185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2880" w:type="dxa"/>
          </w:tcPr>
          <w:p w14:paraId="6075D9D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102</w:t>
            </w:r>
          </w:p>
        </w:tc>
      </w:tr>
      <w:tr w:rsidR="00193FD4" w:rsidRPr="005134F8" w14:paraId="169A3F4E" w14:textId="77777777">
        <w:tc>
          <w:tcPr>
            <w:tcW w:w="2880" w:type="dxa"/>
          </w:tcPr>
          <w:p w14:paraId="4108EDE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14:paraId="0E9BC8E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飞鹤</w:t>
            </w:r>
          </w:p>
        </w:tc>
        <w:tc>
          <w:tcPr>
            <w:tcW w:w="2880" w:type="dxa"/>
          </w:tcPr>
          <w:p w14:paraId="0976334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73</w:t>
            </w:r>
          </w:p>
        </w:tc>
      </w:tr>
      <w:tr w:rsidR="00193FD4" w:rsidRPr="005134F8" w14:paraId="6721FEE1" w14:textId="77777777">
        <w:tc>
          <w:tcPr>
            <w:tcW w:w="2880" w:type="dxa"/>
          </w:tcPr>
          <w:p w14:paraId="367B474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14:paraId="3269AA7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雀巢</w:t>
            </w:r>
          </w:p>
        </w:tc>
        <w:tc>
          <w:tcPr>
            <w:tcW w:w="2880" w:type="dxa"/>
          </w:tcPr>
          <w:p w14:paraId="1ABD318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69</w:t>
            </w:r>
          </w:p>
        </w:tc>
      </w:tr>
      <w:tr w:rsidR="00193FD4" w:rsidRPr="005134F8" w14:paraId="57453A15" w14:textId="77777777">
        <w:tc>
          <w:tcPr>
            <w:tcW w:w="2880" w:type="dxa"/>
          </w:tcPr>
          <w:p w14:paraId="1E3BDAB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14:paraId="7942D50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2880" w:type="dxa"/>
          </w:tcPr>
          <w:p w14:paraId="13F2737D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68</w:t>
            </w:r>
          </w:p>
        </w:tc>
      </w:tr>
      <w:tr w:rsidR="00193FD4" w:rsidRPr="005134F8" w14:paraId="2192BEB0" w14:textId="77777777">
        <w:tc>
          <w:tcPr>
            <w:tcW w:w="2880" w:type="dxa"/>
          </w:tcPr>
          <w:p w14:paraId="15D20FE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14:paraId="36B89CFB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14:paraId="636B2C6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62</w:t>
            </w:r>
          </w:p>
        </w:tc>
      </w:tr>
      <w:tr w:rsidR="00193FD4" w:rsidRPr="005134F8" w14:paraId="434674DD" w14:textId="77777777">
        <w:tc>
          <w:tcPr>
            <w:tcW w:w="2880" w:type="dxa"/>
          </w:tcPr>
          <w:p w14:paraId="15AA2EEC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14:paraId="3CD6C41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2880" w:type="dxa"/>
          </w:tcPr>
          <w:p w14:paraId="162C79B9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57</w:t>
            </w:r>
          </w:p>
        </w:tc>
      </w:tr>
      <w:tr w:rsidR="00193FD4" w:rsidRPr="005134F8" w14:paraId="744EE188" w14:textId="77777777">
        <w:tc>
          <w:tcPr>
            <w:tcW w:w="2880" w:type="dxa"/>
          </w:tcPr>
          <w:p w14:paraId="00FE272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14:paraId="3130564A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其他品牌</w:t>
            </w:r>
          </w:p>
        </w:tc>
        <w:tc>
          <w:tcPr>
            <w:tcW w:w="2880" w:type="dxa"/>
          </w:tcPr>
          <w:p w14:paraId="266B0FE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43</w:t>
            </w:r>
          </w:p>
        </w:tc>
      </w:tr>
      <w:tr w:rsidR="00193FD4" w:rsidRPr="005134F8" w14:paraId="540AFFD0" w14:textId="77777777">
        <w:tc>
          <w:tcPr>
            <w:tcW w:w="2880" w:type="dxa"/>
          </w:tcPr>
          <w:p w14:paraId="112F0C38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14:paraId="54F4682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美赞臣</w:t>
            </w:r>
          </w:p>
        </w:tc>
        <w:tc>
          <w:tcPr>
            <w:tcW w:w="2880" w:type="dxa"/>
          </w:tcPr>
          <w:p w14:paraId="3F4BA52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36</w:t>
            </w:r>
          </w:p>
        </w:tc>
      </w:tr>
      <w:tr w:rsidR="00193FD4" w:rsidRPr="005134F8" w14:paraId="1941DFA9" w14:textId="77777777">
        <w:tc>
          <w:tcPr>
            <w:tcW w:w="2880" w:type="dxa"/>
          </w:tcPr>
          <w:p w14:paraId="4504AF12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14:paraId="5FBD1D9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完达山</w:t>
            </w:r>
          </w:p>
        </w:tc>
        <w:tc>
          <w:tcPr>
            <w:tcW w:w="2880" w:type="dxa"/>
          </w:tcPr>
          <w:p w14:paraId="7524A10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33</w:t>
            </w:r>
          </w:p>
        </w:tc>
      </w:tr>
      <w:tr w:rsidR="00193FD4" w:rsidRPr="005134F8" w14:paraId="4189354A" w14:textId="77777777">
        <w:tc>
          <w:tcPr>
            <w:tcW w:w="2880" w:type="dxa"/>
          </w:tcPr>
          <w:p w14:paraId="0F2E1BB5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14:paraId="76E9A2E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圣元</w:t>
            </w:r>
          </w:p>
        </w:tc>
        <w:tc>
          <w:tcPr>
            <w:tcW w:w="2880" w:type="dxa"/>
          </w:tcPr>
          <w:p w14:paraId="7C1B61F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26</w:t>
            </w:r>
          </w:p>
        </w:tc>
      </w:tr>
      <w:tr w:rsidR="00193FD4" w:rsidRPr="005134F8" w14:paraId="46C2B8F8" w14:textId="77777777">
        <w:tc>
          <w:tcPr>
            <w:tcW w:w="2880" w:type="dxa"/>
          </w:tcPr>
          <w:p w14:paraId="47CE308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lastRenderedPageBreak/>
              <w:t>14</w:t>
            </w:r>
          </w:p>
        </w:tc>
        <w:tc>
          <w:tcPr>
            <w:tcW w:w="2880" w:type="dxa"/>
          </w:tcPr>
          <w:p w14:paraId="4C2859F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君乐宝</w:t>
            </w:r>
          </w:p>
        </w:tc>
        <w:tc>
          <w:tcPr>
            <w:tcW w:w="2880" w:type="dxa"/>
          </w:tcPr>
          <w:p w14:paraId="430F8DE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26</w:t>
            </w:r>
          </w:p>
        </w:tc>
      </w:tr>
      <w:tr w:rsidR="00193FD4" w:rsidRPr="005134F8" w14:paraId="2BB789D1" w14:textId="77777777">
        <w:tc>
          <w:tcPr>
            <w:tcW w:w="2880" w:type="dxa"/>
          </w:tcPr>
          <w:p w14:paraId="373EDFD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14:paraId="021DAAC6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优博瑞霖</w:t>
            </w:r>
          </w:p>
        </w:tc>
        <w:tc>
          <w:tcPr>
            <w:tcW w:w="2880" w:type="dxa"/>
          </w:tcPr>
          <w:p w14:paraId="472D30D7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25</w:t>
            </w:r>
          </w:p>
        </w:tc>
      </w:tr>
      <w:tr w:rsidR="00193FD4" w:rsidRPr="005134F8" w14:paraId="3A2A4743" w14:textId="77777777">
        <w:tc>
          <w:tcPr>
            <w:tcW w:w="2880" w:type="dxa"/>
          </w:tcPr>
          <w:p w14:paraId="3B2EDC03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14:paraId="0FBB24B4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惠氏</w:t>
            </w:r>
          </w:p>
        </w:tc>
        <w:tc>
          <w:tcPr>
            <w:tcW w:w="2880" w:type="dxa"/>
          </w:tcPr>
          <w:p w14:paraId="197BB70E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25</w:t>
            </w:r>
          </w:p>
        </w:tc>
      </w:tr>
      <w:tr w:rsidR="00193FD4" w:rsidRPr="005134F8" w14:paraId="3F2064CA" w14:textId="77777777">
        <w:tc>
          <w:tcPr>
            <w:tcW w:w="2880" w:type="dxa"/>
          </w:tcPr>
          <w:p w14:paraId="02FCB181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14:paraId="33326560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佳贝艾特</w:t>
            </w:r>
          </w:p>
        </w:tc>
        <w:tc>
          <w:tcPr>
            <w:tcW w:w="2880" w:type="dxa"/>
          </w:tcPr>
          <w:p w14:paraId="2F67E09B" w14:textId="77777777"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12</w:t>
            </w:r>
          </w:p>
        </w:tc>
      </w:tr>
    </w:tbl>
    <w:p w14:paraId="58C761FD" w14:textId="77777777" w:rsidR="00193FD4" w:rsidRPr="005134F8" w:rsidRDefault="00193FD4">
      <w:pPr>
        <w:rPr>
          <w:rFonts w:ascii="DengXian" w:eastAsia="DengXian" w:hAnsi="DengXian"/>
        </w:rPr>
      </w:pPr>
    </w:p>
    <w:p w14:paraId="7407011F" w14:textId="77777777"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14:paraId="4BC2F6C6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a2品牌被提及约859次（含a2至初、a2紫白金、a2紫曜），说明消费者主要关注a2相关事件</w:t>
      </w:r>
    </w:p>
    <w:p w14:paraId="1181F528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14:paraId="41A6B03C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14:paraId="32C3CA2F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14:paraId="1C30457E" w14:textId="77777777"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七、总结</w:t>
      </w:r>
    </w:p>
    <w:p w14:paraId="02E6B324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1. 认知层面</w:t>
      </w:r>
    </w:p>
    <w:p w14:paraId="677320AD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大多数消费者对事件理解不够深入，第一阶段无明确认知占79.3%，第二阶段占84.9%</w:t>
      </w:r>
    </w:p>
    <w:p w14:paraId="46B97A52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第一阶段断货期以观望为主，第二阶段召回期泛化抵触比例有所上升(6.1%)</w:t>
      </w:r>
    </w:p>
    <w:p w14:paraId="549674BA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需关注舆论负面走向，部分消费者出现全盘否定倾向</w:t>
      </w:r>
    </w:p>
    <w:p w14:paraId="2B08F4B7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2. 情绪层面</w:t>
      </w:r>
    </w:p>
    <w:p w14:paraId="11A0CE99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恐慌焦虑情绪在第二阶段上升至7.2%</w:t>
      </w:r>
    </w:p>
    <w:p w14:paraId="61228D4F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愤怒背叛情绪(3.2%)需关注，可能转化为客诉或维权行为</w:t>
      </w:r>
    </w:p>
    <w:p w14:paraId="059405B7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认可情绪占7.2%，说明部分消费者对品牌仍保持信任</w:t>
      </w:r>
    </w:p>
    <w:p w14:paraId="1AABF42E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3. 行为层面</w:t>
      </w:r>
    </w:p>
    <w:p w14:paraId="51C3531D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转奶流失在第二阶段占1.3%，存在直接客户流失风险</w:t>
      </w:r>
    </w:p>
    <w:p w14:paraId="4D586789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寻求帮助行为占10.4%，说明消费者需要更多指引和信息</w:t>
      </w:r>
    </w:p>
    <w:p w14:paraId="5388D11A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@豆包 等AI助手求助模式明显增加，说明消费者更倾向于主动验证产品安全性</w:t>
      </w:r>
    </w:p>
    <w:p w14:paraId="42CAC696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4. 品牌竞争</w:t>
      </w:r>
    </w:p>
    <w:p w14:paraId="783130CB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a2品牌热度最高，但多与负面事件相关</w:t>
      </w:r>
    </w:p>
    <w:p w14:paraId="1229E6D1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爱他美、贝拉米、金领冠等进口品牌是主要竞争话题</w:t>
      </w:r>
    </w:p>
    <w:p w14:paraId="6C889832" w14:textId="77777777"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佳贝艾特(12次)和优博瑞霖(25次)作为羊奶粉品牌也有一定提及，说明羊奶粉赛道竞争加剧</w:t>
      </w:r>
    </w:p>
    <w:sectPr w:rsidR="00193FD4" w:rsidRPr="00513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603704">
    <w:abstractNumId w:val="8"/>
  </w:num>
  <w:num w:numId="2" w16cid:durableId="739137183">
    <w:abstractNumId w:val="6"/>
  </w:num>
  <w:num w:numId="3" w16cid:durableId="355888118">
    <w:abstractNumId w:val="5"/>
  </w:num>
  <w:num w:numId="4" w16cid:durableId="200871897">
    <w:abstractNumId w:val="4"/>
  </w:num>
  <w:num w:numId="5" w16cid:durableId="515729603">
    <w:abstractNumId w:val="7"/>
  </w:num>
  <w:num w:numId="6" w16cid:durableId="1257711063">
    <w:abstractNumId w:val="3"/>
  </w:num>
  <w:num w:numId="7" w16cid:durableId="1714304469">
    <w:abstractNumId w:val="2"/>
  </w:num>
  <w:num w:numId="8" w16cid:durableId="1398624948">
    <w:abstractNumId w:val="1"/>
  </w:num>
  <w:num w:numId="9" w16cid:durableId="193424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1"/>
    <w:rsid w:val="00034616"/>
    <w:rsid w:val="0006063C"/>
    <w:rsid w:val="0015074B"/>
    <w:rsid w:val="00193FD4"/>
    <w:rsid w:val="0029639D"/>
    <w:rsid w:val="00326F90"/>
    <w:rsid w:val="005134F8"/>
    <w:rsid w:val="00782943"/>
    <w:rsid w:val="00AA1D8D"/>
    <w:rsid w:val="00B47730"/>
    <w:rsid w:val="00CB0664"/>
    <w:rsid w:val="00D33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8EE68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3</cp:revision>
  <dcterms:created xsi:type="dcterms:W3CDTF">2013-12-23T23:15:00Z</dcterms:created>
  <dcterms:modified xsi:type="dcterms:W3CDTF">2026-05-25T10:19:00Z</dcterms:modified>
  <cp:category/>
</cp:coreProperties>
</file>