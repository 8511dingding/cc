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220A" w:rsidRPr="00DC0B3C" w:rsidRDefault="00000000">
      <w:pPr>
        <w:pStyle w:val="aa"/>
        <w:jc w:val="center"/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a2奶粉召回危机舆情分析报告</w:t>
      </w:r>
    </w:p>
    <w:p w:rsidR="0076220A" w:rsidRPr="00DC0B3C" w:rsidRDefault="00000000">
      <w:pPr>
        <w:pStyle w:val="1"/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一、报告概述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分析目的：帮助a2品牌了解消费者如何解读官方召回事件，掌握用户情绪和讨论焦点。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数据概况：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分析时间：2026-05-24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数据来源：抖音-a2关键词热搜短视频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总评论数：6136条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第一阶段(4月1日-5月1日 至初断货期)：599条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第二阶段(5月2日-5月18日 紫白金召回期)：5536条</w:t>
      </w:r>
    </w:p>
    <w:p w:rsidR="0076220A" w:rsidRPr="00DC0B3C" w:rsidRDefault="00000000">
      <w:pPr>
        <w:pStyle w:val="1"/>
        <w:rPr>
          <w:rFonts w:ascii="DengXian" w:eastAsia="DengXian" w:hAnsi="DengXian"/>
        </w:rPr>
      </w:pPr>
      <w:proofErr w:type="spellStart"/>
      <w:r w:rsidRPr="00DC0B3C">
        <w:rPr>
          <w:rFonts w:ascii="DengXian" w:eastAsia="DengXian" w:hAnsi="DengXian"/>
        </w:rPr>
        <w:t>二、评论内容类型分布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6220A" w:rsidRPr="00DC0B3C">
        <w:tc>
          <w:tcPr>
            <w:tcW w:w="216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评论类型</w:t>
            </w:r>
          </w:p>
        </w:tc>
        <w:tc>
          <w:tcPr>
            <w:tcW w:w="216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第一阶段(条)</w:t>
            </w:r>
          </w:p>
        </w:tc>
        <w:tc>
          <w:tcPr>
            <w:tcW w:w="216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第二阶段(条)</w:t>
            </w:r>
          </w:p>
        </w:tc>
        <w:tc>
          <w:tcPr>
            <w:tcW w:w="216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合计(条)</w:t>
            </w:r>
          </w:p>
        </w:tc>
      </w:tr>
      <w:tr w:rsidR="0076220A" w:rsidRPr="00DC0B3C">
        <w:tc>
          <w:tcPr>
            <w:tcW w:w="216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普通内容</w:t>
            </w:r>
          </w:p>
        </w:tc>
        <w:tc>
          <w:tcPr>
            <w:tcW w:w="216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507</w:t>
            </w:r>
          </w:p>
        </w:tc>
        <w:tc>
          <w:tcPr>
            <w:tcW w:w="216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3096</w:t>
            </w:r>
          </w:p>
        </w:tc>
        <w:tc>
          <w:tcPr>
            <w:tcW w:w="216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3604</w:t>
            </w:r>
          </w:p>
        </w:tc>
      </w:tr>
      <w:tr w:rsidR="0076220A" w:rsidRPr="00DC0B3C">
        <w:tc>
          <w:tcPr>
            <w:tcW w:w="216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@某人互动</w:t>
            </w:r>
          </w:p>
        </w:tc>
        <w:tc>
          <w:tcPr>
            <w:tcW w:w="216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20</w:t>
            </w:r>
          </w:p>
        </w:tc>
        <w:tc>
          <w:tcPr>
            <w:tcW w:w="216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1658</w:t>
            </w:r>
          </w:p>
        </w:tc>
        <w:tc>
          <w:tcPr>
            <w:tcW w:w="216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1678</w:t>
            </w:r>
          </w:p>
        </w:tc>
      </w:tr>
      <w:tr w:rsidR="0076220A" w:rsidRPr="00DC0B3C">
        <w:tc>
          <w:tcPr>
            <w:tcW w:w="216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长内容(&gt;100字)</w:t>
            </w:r>
          </w:p>
        </w:tc>
        <w:tc>
          <w:tcPr>
            <w:tcW w:w="216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16</w:t>
            </w:r>
          </w:p>
        </w:tc>
        <w:tc>
          <w:tcPr>
            <w:tcW w:w="216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174</w:t>
            </w:r>
          </w:p>
        </w:tc>
        <w:tc>
          <w:tcPr>
            <w:tcW w:w="216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190</w:t>
            </w:r>
          </w:p>
        </w:tc>
      </w:tr>
      <w:tr w:rsidR="0076220A" w:rsidRPr="00DC0B3C">
        <w:tc>
          <w:tcPr>
            <w:tcW w:w="216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提及竞品</w:t>
            </w:r>
          </w:p>
        </w:tc>
        <w:tc>
          <w:tcPr>
            <w:tcW w:w="216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56</w:t>
            </w:r>
          </w:p>
        </w:tc>
        <w:tc>
          <w:tcPr>
            <w:tcW w:w="216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608</w:t>
            </w:r>
          </w:p>
        </w:tc>
        <w:tc>
          <w:tcPr>
            <w:tcW w:w="216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664</w:t>
            </w:r>
          </w:p>
        </w:tc>
      </w:tr>
    </w:tbl>
    <w:p w:rsidR="0076220A" w:rsidRPr="00DC0B3C" w:rsidRDefault="0076220A">
      <w:pPr>
        <w:rPr>
          <w:rFonts w:ascii="DengXian" w:eastAsia="DengXian" w:hAnsi="DengXian"/>
        </w:rPr>
      </w:pPr>
    </w:p>
    <w:p w:rsidR="0076220A" w:rsidRPr="00DC0B3C" w:rsidRDefault="00000000">
      <w:pPr>
        <w:pStyle w:val="1"/>
        <w:rPr>
          <w:rFonts w:ascii="DengXian" w:eastAsia="DengXian" w:hAnsi="DengXian"/>
        </w:rPr>
      </w:pPr>
      <w:r w:rsidRPr="00DC0B3C">
        <w:rPr>
          <w:rFonts w:ascii="DengXian" w:eastAsia="DengXian" w:hAnsi="DengXian"/>
        </w:rPr>
        <w:t>三、认知分析（Understanding）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认知解码层分析，评估消费者对官方"仅限海外/特定批次"声明的理解程度。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定义：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无明确认知：消费者未表现出明确的认知标签，仍处于观望或被动接收信息状态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信息混淆：消费者存在信息混淆，分不清国行版、澳洲版、美版的区别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精准认知：消费者具备精准认知，明白召回范围和特定批次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泛化抵触：消费者出现泛化抵触或阴谋论倾向</w:t>
      </w:r>
    </w:p>
    <w:p w:rsidR="0076220A" w:rsidRPr="00DC0B3C" w:rsidRDefault="00000000">
      <w:pPr>
        <w:pStyle w:val="21"/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lastRenderedPageBreak/>
        <w:t>【第一阶段：4月1日-5月1日 至初断货期】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proofErr w:type="spellStart"/>
            <w:r w:rsidRPr="00DC0B3C">
              <w:rPr>
                <w:rFonts w:ascii="DengXian" w:eastAsia="DengXian" w:hAnsi="DengXian"/>
              </w:rPr>
              <w:t>认知类型</w:t>
            </w:r>
            <w:proofErr w:type="spellEnd"/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占比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无明确认知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438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79.3%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信息混淆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10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0.8%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精准认知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129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16.0%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泛化抵触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27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3.8%</w:t>
            </w:r>
          </w:p>
        </w:tc>
      </w:tr>
    </w:tbl>
    <w:p w:rsidR="0076220A" w:rsidRPr="00DC0B3C" w:rsidRDefault="0076220A">
      <w:pPr>
        <w:rPr>
          <w:rFonts w:ascii="DengXian" w:eastAsia="DengXian" w:hAnsi="DengXian"/>
        </w:rPr>
      </w:pPr>
    </w:p>
    <w:p w:rsidR="0076220A" w:rsidRPr="00DC0B3C" w:rsidRDefault="00000000">
      <w:pPr>
        <w:pStyle w:val="21"/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【第二阶段：5月2日-5月18日 紫白金召回期】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proofErr w:type="spellStart"/>
            <w:r w:rsidRPr="00DC0B3C">
              <w:rPr>
                <w:rFonts w:ascii="DengXian" w:eastAsia="DengXian" w:hAnsi="DengXian"/>
              </w:rPr>
              <w:t>认知类型</w:t>
            </w:r>
            <w:proofErr w:type="spellEnd"/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占比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无明确认知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4543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84.9%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信息混淆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30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0.</w:t>
            </w:r>
            <w:r w:rsidR="00BB3B7A">
              <w:rPr>
                <w:rFonts w:ascii="DengXian" w:eastAsia="DengXian" w:hAnsi="DengXian" w:hint="eastAsia"/>
                <w:lang w:eastAsia="zh-CN"/>
              </w:rPr>
              <w:t>5</w:t>
            </w:r>
            <w:r w:rsidRPr="00DC0B3C">
              <w:rPr>
                <w:rFonts w:ascii="DengXian" w:eastAsia="DengXian" w:hAnsi="DengXian"/>
              </w:rPr>
              <w:t>%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精准认知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596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8.5%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泛化抵触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371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6.1%</w:t>
            </w:r>
          </w:p>
        </w:tc>
      </w:tr>
    </w:tbl>
    <w:p w:rsidR="0076220A" w:rsidRPr="00DC0B3C" w:rsidRDefault="0076220A">
      <w:pPr>
        <w:rPr>
          <w:rFonts w:ascii="DengXian" w:eastAsia="DengXian" w:hAnsi="DengXian"/>
        </w:rPr>
      </w:pP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proofErr w:type="spellStart"/>
      <w:r w:rsidRPr="00DC0B3C">
        <w:rPr>
          <w:rFonts w:ascii="DengXian" w:eastAsia="DengXian" w:hAnsi="DengXian"/>
        </w:rPr>
        <w:t>解析</w:t>
      </w:r>
      <w:proofErr w:type="spellEnd"/>
      <w:r w:rsidRPr="00DC0B3C">
        <w:rPr>
          <w:rFonts w:ascii="DengXian" w:eastAsia="DengXian" w:hAnsi="DengXian"/>
        </w:rPr>
        <w:t>：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第一阶段（断货期）：无明确认知为主(79.3%)，精准认知占16.0%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第二阶段（召回期）：泛化抵触上升至6.1%，说明更多消费者出现全盘否定倾向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两阶段对比：第二阶段精准认知比例(8.5%)高于第一阶段(16.0%)，说明召回事件后更多用户在主动了解信息</w:t>
      </w:r>
    </w:p>
    <w:p w:rsidR="0076220A" w:rsidRPr="00DC0B3C" w:rsidRDefault="00000000">
      <w:pPr>
        <w:pStyle w:val="1"/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四、情绪分析（Emotional）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情绪图谱层分析，评估舆论的心理危机状态，确定安抚优先级。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定义：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认可：对a2品牌持信任态度（如：放心、没问题、官方确认安全）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中性：多为普通讨论或吃瓜观望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负面：对a2产品产生负面情绪（宝宝喝a2出现问题）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庆幸旁观：庆幸自己没买/已换奶粉；或竞品负面时肯定a2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恐慌焦虑：担忧宝宝健康，害怕中招（如：@豆包 问有没有问题）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愤怒背叛：感觉信任被辜负（如：小作文质疑、代加工质疑）</w:t>
      </w:r>
    </w:p>
    <w:p w:rsidR="0076220A" w:rsidRPr="00DC0B3C" w:rsidRDefault="00000000">
      <w:pPr>
        <w:pStyle w:val="21"/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lastRenderedPageBreak/>
        <w:t>【第一阶段：4月1日-5月1日 至初断货期】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情绪类型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占比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中性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444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74.1%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认可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63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10.5%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恐慌焦虑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26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4.3%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庆幸旁观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9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1.5%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负面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14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2.8%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愤怒背叛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5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0.8%</w:t>
            </w:r>
          </w:p>
        </w:tc>
      </w:tr>
    </w:tbl>
    <w:p w:rsidR="0076220A" w:rsidRPr="00DC0B3C" w:rsidRDefault="0076220A">
      <w:pPr>
        <w:rPr>
          <w:rFonts w:ascii="DengXian" w:eastAsia="DengXian" w:hAnsi="DengXian"/>
        </w:rPr>
      </w:pPr>
    </w:p>
    <w:p w:rsidR="0076220A" w:rsidRPr="00DC0B3C" w:rsidRDefault="00000000">
      <w:pPr>
        <w:pStyle w:val="21"/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【第二阶段：5月2日-5月18日 紫白金召回期】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情绪类型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占比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中性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4209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76.0%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认可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401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7.2%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恐慌焦虑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460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7.2%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庆幸旁观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169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3.1%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负面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134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2.4%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愤怒背叛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193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3.2%</w:t>
            </w:r>
          </w:p>
        </w:tc>
      </w:tr>
    </w:tbl>
    <w:p w:rsidR="0076220A" w:rsidRPr="00DC0B3C" w:rsidRDefault="0076220A">
      <w:pPr>
        <w:rPr>
          <w:rFonts w:ascii="DengXian" w:eastAsia="DengXian" w:hAnsi="DengXian"/>
        </w:rPr>
      </w:pPr>
    </w:p>
    <w:p w:rsidR="0076220A" w:rsidRPr="00DC0B3C" w:rsidRDefault="00000000">
      <w:pPr>
        <w:rPr>
          <w:rFonts w:ascii="DengXian" w:eastAsia="DengXian" w:hAnsi="DengXian"/>
        </w:rPr>
      </w:pPr>
      <w:r w:rsidRPr="00DC0B3C">
        <w:rPr>
          <w:rFonts w:ascii="DengXian" w:eastAsia="DengXian" w:hAnsi="DengXian"/>
        </w:rPr>
        <w:t>解析：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第一阶段（断货期）：情绪以中性为主(74.1%)，认可占10.5%，恐慌焦虑占4.3%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第二阶段（召回期）：恐慌焦虑上升至7.2%，愤怒背叛占3.2%，认可占7.2%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两阶段对比：第二阶段恐慌焦虑和愤怒背叛比例明显上升，需重点关注消费者情绪波动</w:t>
      </w:r>
    </w:p>
    <w:p w:rsidR="0076220A" w:rsidRPr="00DC0B3C" w:rsidRDefault="00000000">
      <w:pPr>
        <w:pStyle w:val="1"/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五、行为分析（Action）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行为意向层面的分析，用来评估危机产生的对消费者后续行为的影响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定义：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暂无行动：暂无明确行动意向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转奶流失：明确表示因a2问题要换其他品牌</w:t>
      </w:r>
    </w:p>
    <w:p w:rsidR="0076220A" w:rsidRPr="00DC0B3C" w:rsidRDefault="00000000">
      <w:pPr>
        <w:rPr>
          <w:rFonts w:ascii="DengXian" w:eastAsia="DengXian" w:hAnsi="DengXian"/>
        </w:rPr>
      </w:pPr>
      <w:r w:rsidRPr="00DC0B3C">
        <w:rPr>
          <w:rFonts w:ascii="DengXian" w:eastAsia="DengXian" w:hAnsi="DengXian"/>
        </w:rPr>
        <w:t>• 寻求帮助：向AI助手（如@豆包）或他人求助验证产品安全性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维权诉求：提到退货退款等维权行为</w:t>
      </w:r>
    </w:p>
    <w:p w:rsidR="0076220A" w:rsidRPr="00DC0B3C" w:rsidRDefault="00000000">
      <w:pPr>
        <w:pStyle w:val="21"/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lastRenderedPageBreak/>
        <w:t>【第一阶段：4月1日-5月1日 至初断货期】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行为类型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占比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暂无行动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515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91.0%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寻求帮助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51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8.5%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转奶流失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33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0.5%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维权诉求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0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0.0%</w:t>
            </w:r>
          </w:p>
        </w:tc>
      </w:tr>
    </w:tbl>
    <w:p w:rsidR="0076220A" w:rsidRPr="00DC0B3C" w:rsidRDefault="0076220A">
      <w:pPr>
        <w:rPr>
          <w:rFonts w:ascii="DengXian" w:eastAsia="DengXian" w:hAnsi="DengXian"/>
        </w:rPr>
      </w:pPr>
    </w:p>
    <w:p w:rsidR="0076220A" w:rsidRPr="00DC0B3C" w:rsidRDefault="00000000">
      <w:pPr>
        <w:pStyle w:val="21"/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【第二阶段：5月2日-5月18日 紫白金召回期】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行为类型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占比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暂无行动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4679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88.3%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寻求帮助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585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10.4%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转奶流失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272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1.3%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维权诉求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0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0.0%</w:t>
            </w:r>
          </w:p>
        </w:tc>
      </w:tr>
    </w:tbl>
    <w:p w:rsidR="0076220A" w:rsidRPr="00DC0B3C" w:rsidRDefault="0076220A">
      <w:pPr>
        <w:rPr>
          <w:rFonts w:ascii="DengXian" w:eastAsia="DengXian" w:hAnsi="DengXian"/>
        </w:rPr>
      </w:pPr>
    </w:p>
    <w:p w:rsidR="0076220A" w:rsidRPr="00DC0B3C" w:rsidRDefault="00000000">
      <w:pPr>
        <w:rPr>
          <w:rFonts w:ascii="DengXian" w:eastAsia="DengXian" w:hAnsi="DengXian"/>
        </w:rPr>
      </w:pPr>
      <w:r w:rsidRPr="00DC0B3C">
        <w:rPr>
          <w:rFonts w:ascii="DengXian" w:eastAsia="DengXian" w:hAnsi="DengXian"/>
        </w:rPr>
        <w:t>解析：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第一阶段（断货期）：行为以观望为主(91.0%)，寻求帮助占8.5%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第二阶段（召回期）：寻求帮助上升至10.4%，转奶流失占1.3%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两阶段对比：第二阶段消费者更倾向于采取实际行动，包括向AI助手求助或转奶</w:t>
      </w:r>
    </w:p>
    <w:p w:rsidR="0076220A" w:rsidRPr="00DC0B3C" w:rsidRDefault="00000000">
      <w:pPr>
        <w:pStyle w:val="1"/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六、品牌竞品提及分析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统计消费者在评论中提及的奶粉品牌，用于了解竞争态势。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提及排名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品牌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提及次数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1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a2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859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2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爱他美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339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3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金领冠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105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4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贝拉米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102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5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飞鹤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73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6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雀巢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69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7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合生元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68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8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海普诺凯1897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62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9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美素佳儿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57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10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其他品牌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43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11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美赞臣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36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12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完达山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33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13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圣元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26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lastRenderedPageBreak/>
              <w:t>14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君乐宝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26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15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优博瑞霖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25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16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惠氏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25</w:t>
            </w:r>
          </w:p>
        </w:tc>
      </w:tr>
      <w:tr w:rsidR="0076220A" w:rsidRPr="00DC0B3C"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17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佳贝艾特</w:t>
            </w:r>
          </w:p>
        </w:tc>
        <w:tc>
          <w:tcPr>
            <w:tcW w:w="2880" w:type="dxa"/>
          </w:tcPr>
          <w:p w:rsidR="0076220A" w:rsidRPr="00DC0B3C" w:rsidRDefault="00000000">
            <w:pPr>
              <w:rPr>
                <w:rFonts w:ascii="DengXian" w:eastAsia="DengXian" w:hAnsi="DengXian"/>
              </w:rPr>
            </w:pPr>
            <w:r w:rsidRPr="00DC0B3C">
              <w:rPr>
                <w:rFonts w:ascii="DengXian" w:eastAsia="DengXian" w:hAnsi="DengXian"/>
              </w:rPr>
              <w:t>12</w:t>
            </w:r>
          </w:p>
        </w:tc>
      </w:tr>
    </w:tbl>
    <w:p w:rsidR="0076220A" w:rsidRPr="00DC0B3C" w:rsidRDefault="0076220A">
      <w:pPr>
        <w:rPr>
          <w:rFonts w:ascii="DengXian" w:eastAsia="DengXian" w:hAnsi="DengXian"/>
        </w:rPr>
      </w:pPr>
    </w:p>
    <w:p w:rsidR="0076220A" w:rsidRPr="00DC0B3C" w:rsidRDefault="00000000">
      <w:pPr>
        <w:rPr>
          <w:rFonts w:ascii="DengXian" w:eastAsia="DengXian" w:hAnsi="DengXian"/>
        </w:rPr>
      </w:pPr>
      <w:r w:rsidRPr="00DC0B3C">
        <w:rPr>
          <w:rFonts w:ascii="DengXian" w:eastAsia="DengXian" w:hAnsi="DengXian"/>
        </w:rPr>
        <w:t>解析：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a2品牌被提及约859次（含a2至初、a2紫白金、a2紫曜），说明消费者主要关注a2相关事件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竞品中爱他美(339次)、金领冠(105次)、贝拉米(102次)提及较高，说明消费者在讨论中常与其他品牌对比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羊奶粉品牌佳贝艾特被提及12次，优博瑞霖被提及25次，说明消费者在考虑替代方案时关注羊奶粉赛道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品牌提及分析显示消费者在选择奶粉时具有较强的品牌对比意识</w:t>
      </w:r>
    </w:p>
    <w:p w:rsidR="0076220A" w:rsidRPr="00DC0B3C" w:rsidRDefault="00000000">
      <w:pPr>
        <w:pStyle w:val="1"/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七、总结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1. 认知层面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大多数消费者对事件理解不够深入，第一阶段无明确认知占79.3%，第二阶段占84.9%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第一阶段断货期以观望为主，第二阶段召回期泛化抵触比例有所上升(6.1%)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需关注舆论负面走向，部分消费者出现全盘否定倾向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2. 情绪层面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恐慌焦虑情绪在第二阶段上升至7.2%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愤怒背叛情绪(3.2%)需关注，可能转化为客诉或维权行为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认可情绪占7.2%，说明部分消费者对品牌仍保持信任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3. 行为层面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转奶流失在第二阶段占1.3%，存在直接客户流失风险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寻求帮助行为占10.4%，说明消费者需要更多指引和信息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@豆包 等AI助手求助模式明显增加，说明消费者更倾向于主动验证产品安全性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lastRenderedPageBreak/>
        <w:t>4. 品牌竞争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a2品牌热度最高，但多与负面事件相关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爱他美、贝拉米、金领冠等进口品牌是主要竞争话题</w:t>
      </w:r>
    </w:p>
    <w:p w:rsidR="0076220A" w:rsidRPr="00DC0B3C" w:rsidRDefault="00000000">
      <w:pPr>
        <w:rPr>
          <w:rFonts w:ascii="DengXian" w:eastAsia="DengXian" w:hAnsi="DengXian"/>
          <w:lang w:eastAsia="zh-CN"/>
        </w:rPr>
      </w:pPr>
      <w:r w:rsidRPr="00DC0B3C">
        <w:rPr>
          <w:rFonts w:ascii="DengXian" w:eastAsia="DengXian" w:hAnsi="DengXian"/>
          <w:lang w:eastAsia="zh-CN"/>
        </w:rPr>
        <w:t>• 佳贝艾特(12次)和优博瑞霖(25次)作为羊奶粉品牌也有一定提及，说明羊奶粉赛道竞争加剧</w:t>
      </w:r>
    </w:p>
    <w:sectPr w:rsidR="0076220A" w:rsidRPr="00DC0B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218176">
    <w:abstractNumId w:val="8"/>
  </w:num>
  <w:num w:numId="2" w16cid:durableId="1703477622">
    <w:abstractNumId w:val="6"/>
  </w:num>
  <w:num w:numId="3" w16cid:durableId="140391783">
    <w:abstractNumId w:val="5"/>
  </w:num>
  <w:num w:numId="4" w16cid:durableId="623267506">
    <w:abstractNumId w:val="4"/>
  </w:num>
  <w:num w:numId="5" w16cid:durableId="1493981059">
    <w:abstractNumId w:val="7"/>
  </w:num>
  <w:num w:numId="6" w16cid:durableId="296254569">
    <w:abstractNumId w:val="3"/>
  </w:num>
  <w:num w:numId="7" w16cid:durableId="1653096778">
    <w:abstractNumId w:val="2"/>
  </w:num>
  <w:num w:numId="8" w16cid:durableId="1001156089">
    <w:abstractNumId w:val="1"/>
  </w:num>
  <w:num w:numId="9" w16cid:durableId="1660190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861"/>
    <w:rsid w:val="00034616"/>
    <w:rsid w:val="0006063C"/>
    <w:rsid w:val="0015074B"/>
    <w:rsid w:val="0029639D"/>
    <w:rsid w:val="00326F90"/>
    <w:rsid w:val="0076220A"/>
    <w:rsid w:val="00A56D34"/>
    <w:rsid w:val="00AA1D8D"/>
    <w:rsid w:val="00B47730"/>
    <w:rsid w:val="00BB3B7A"/>
    <w:rsid w:val="00CB0664"/>
    <w:rsid w:val="00DC0B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8951DA"/>
  <w14:defaultImageDpi w14:val="300"/>
  <w15:docId w15:val="{CB6B43FA-66CE-C54C-8445-3AB390E80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jianing</cp:lastModifiedBy>
  <cp:revision>3</cp:revision>
  <dcterms:created xsi:type="dcterms:W3CDTF">2013-12-23T23:15:00Z</dcterms:created>
  <dcterms:modified xsi:type="dcterms:W3CDTF">2026-05-24T08:35:00Z</dcterms:modified>
  <cp:category/>
</cp:coreProperties>
</file>