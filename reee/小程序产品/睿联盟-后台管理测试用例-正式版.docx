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15957" w14:textId="77777777" w:rsidR="004B368C" w:rsidRPr="001B4566" w:rsidRDefault="00000000">
      <w:pPr>
        <w:jc w:val="center"/>
        <w:rPr>
          <w:rFonts w:ascii="DengXian" w:eastAsia="DengXian" w:hAnsi="DengXian"/>
        </w:rPr>
      </w:pPr>
      <w:r w:rsidRPr="001B4566">
        <w:rPr>
          <w:rFonts w:ascii="DengXian" w:eastAsia="DengXian" w:hAnsi="DengXian"/>
          <w:b/>
          <w:color w:val="1F4E79"/>
          <w:sz w:val="44"/>
        </w:rPr>
        <w:t>睿联盟小程序</w:t>
      </w:r>
    </w:p>
    <w:p w14:paraId="6B2D04E4" w14:textId="77777777" w:rsidR="004B368C" w:rsidRPr="001B4566" w:rsidRDefault="00000000">
      <w:pPr>
        <w:jc w:val="center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595959"/>
          <w:sz w:val="24"/>
        </w:rPr>
        <w:t>后台管理（机构端）</w:t>
      </w:r>
    </w:p>
    <w:p w14:paraId="39219810" w14:textId="77777777" w:rsidR="004B368C" w:rsidRPr="001B4566" w:rsidRDefault="004B368C">
      <w:pPr>
        <w:rPr>
          <w:rFonts w:ascii="DengXian" w:eastAsia="DengXian" w:hAnsi="DengXia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4B368C" w:rsidRPr="001B4566" w14:paraId="448FC11D" w14:textId="77777777">
        <w:tc>
          <w:tcPr>
            <w:tcW w:w="2550" w:type="dxa"/>
            <w:shd w:val="clear" w:color="auto" w:fill="DEEAF1"/>
          </w:tcPr>
          <w:p w14:paraId="58D3739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sz w:val="18"/>
              </w:rPr>
              <w:t>产品名称</w:t>
            </w:r>
          </w:p>
        </w:tc>
        <w:tc>
          <w:tcPr>
            <w:tcW w:w="2550" w:type="dxa"/>
          </w:tcPr>
          <w:p w14:paraId="4306DA5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8"/>
              </w:rPr>
              <w:t>睿联盟</w:t>
            </w:r>
          </w:p>
        </w:tc>
        <w:tc>
          <w:tcPr>
            <w:tcW w:w="2550" w:type="dxa"/>
            <w:shd w:val="clear" w:color="auto" w:fill="DEEAF1"/>
          </w:tcPr>
          <w:p w14:paraId="78F273E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sz w:val="18"/>
              </w:rPr>
              <w:t>版本</w:t>
            </w:r>
          </w:p>
        </w:tc>
        <w:tc>
          <w:tcPr>
            <w:tcW w:w="2550" w:type="dxa"/>
          </w:tcPr>
          <w:p w14:paraId="08551EE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8"/>
              </w:rPr>
              <w:t>V1.0 正式版</w:t>
            </w:r>
          </w:p>
        </w:tc>
      </w:tr>
      <w:tr w:rsidR="004B368C" w:rsidRPr="001B4566" w14:paraId="1C7AC78D" w14:textId="77777777">
        <w:tc>
          <w:tcPr>
            <w:tcW w:w="2550" w:type="dxa"/>
            <w:shd w:val="clear" w:color="auto" w:fill="DEEAF1"/>
          </w:tcPr>
          <w:p w14:paraId="59F041A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sz w:val="18"/>
              </w:rPr>
              <w:t>端类型</w:t>
            </w:r>
          </w:p>
        </w:tc>
        <w:tc>
          <w:tcPr>
            <w:tcW w:w="2550" w:type="dxa"/>
          </w:tcPr>
          <w:p w14:paraId="7113DF3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8"/>
              </w:rPr>
              <w:t>后台管理（机构端）</w:t>
            </w:r>
          </w:p>
        </w:tc>
        <w:tc>
          <w:tcPr>
            <w:tcW w:w="2550" w:type="dxa"/>
            <w:shd w:val="clear" w:color="auto" w:fill="DEEAF1"/>
          </w:tcPr>
          <w:p w14:paraId="22670D4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sz w:val="18"/>
              </w:rPr>
              <w:t>创建日期</w:t>
            </w:r>
          </w:p>
        </w:tc>
        <w:tc>
          <w:tcPr>
            <w:tcW w:w="2550" w:type="dxa"/>
          </w:tcPr>
          <w:p w14:paraId="6674735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8"/>
              </w:rPr>
              <w:t>2026-06-06</w:t>
            </w:r>
          </w:p>
        </w:tc>
      </w:tr>
      <w:tr w:rsidR="004B368C" w:rsidRPr="001B4566" w14:paraId="7699CB6B" w14:textId="77777777">
        <w:tc>
          <w:tcPr>
            <w:tcW w:w="2550" w:type="dxa"/>
            <w:shd w:val="clear" w:color="auto" w:fill="DEEAF1"/>
          </w:tcPr>
          <w:p w14:paraId="2D461D0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sz w:val="18"/>
              </w:rPr>
              <w:t>测试类型</w:t>
            </w:r>
          </w:p>
        </w:tc>
        <w:tc>
          <w:tcPr>
            <w:tcW w:w="2550" w:type="dxa"/>
          </w:tcPr>
          <w:p w14:paraId="75D36C5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8"/>
              </w:rPr>
              <w:t>功能测试 + 界面测试</w:t>
            </w:r>
          </w:p>
        </w:tc>
        <w:tc>
          <w:tcPr>
            <w:tcW w:w="2550" w:type="dxa"/>
            <w:shd w:val="clear" w:color="auto" w:fill="DEEAF1"/>
          </w:tcPr>
          <w:p w14:paraId="4AF0B35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sz w:val="18"/>
              </w:rPr>
              <w:t>测试阶段</w:t>
            </w:r>
          </w:p>
        </w:tc>
        <w:tc>
          <w:tcPr>
            <w:tcW w:w="2550" w:type="dxa"/>
          </w:tcPr>
          <w:p w14:paraId="0F1D6AE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8"/>
              </w:rPr>
              <w:t>设计稿阶段</w:t>
            </w:r>
          </w:p>
        </w:tc>
      </w:tr>
      <w:tr w:rsidR="004B368C" w:rsidRPr="001B4566" w14:paraId="5D976652" w14:textId="77777777">
        <w:tc>
          <w:tcPr>
            <w:tcW w:w="2550" w:type="dxa"/>
            <w:shd w:val="clear" w:color="auto" w:fill="DEEAF1"/>
          </w:tcPr>
          <w:p w14:paraId="051DC2F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sz w:val="18"/>
              </w:rPr>
              <w:t>覆盖设计稿</w:t>
            </w:r>
          </w:p>
        </w:tc>
        <w:tc>
          <w:tcPr>
            <w:tcW w:w="2550" w:type="dxa"/>
          </w:tcPr>
          <w:p w14:paraId="61CDDB7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8"/>
              </w:rPr>
              <w:t>46 张截图（睿联盟-后台）</w:t>
            </w:r>
          </w:p>
        </w:tc>
        <w:tc>
          <w:tcPr>
            <w:tcW w:w="2550" w:type="dxa"/>
            <w:shd w:val="clear" w:color="auto" w:fill="DEEAF1"/>
          </w:tcPr>
          <w:p w14:paraId="31686A1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sz w:val="18"/>
              </w:rPr>
              <w:t>编写人</w:t>
            </w:r>
          </w:p>
        </w:tc>
        <w:tc>
          <w:tcPr>
            <w:tcW w:w="2550" w:type="dxa"/>
          </w:tcPr>
          <w:p w14:paraId="0DBB181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8"/>
              </w:rPr>
              <w:t>Claude</w:t>
            </w:r>
          </w:p>
        </w:tc>
      </w:tr>
      <w:tr w:rsidR="004B368C" w:rsidRPr="001B4566" w14:paraId="507FE36C" w14:textId="77777777">
        <w:tc>
          <w:tcPr>
            <w:tcW w:w="2550" w:type="dxa"/>
            <w:shd w:val="clear" w:color="auto" w:fill="DEEAF1"/>
          </w:tcPr>
          <w:p w14:paraId="143D345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sz w:val="18"/>
              </w:rPr>
              <w:t>审核人</w:t>
            </w:r>
          </w:p>
        </w:tc>
        <w:tc>
          <w:tcPr>
            <w:tcW w:w="2550" w:type="dxa"/>
          </w:tcPr>
          <w:p w14:paraId="0B0D3A8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8"/>
              </w:rPr>
              <w:t>待定</w:t>
            </w:r>
          </w:p>
        </w:tc>
        <w:tc>
          <w:tcPr>
            <w:tcW w:w="2550" w:type="dxa"/>
            <w:shd w:val="clear" w:color="auto" w:fill="DEEAF1"/>
          </w:tcPr>
          <w:p w14:paraId="158A455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sz w:val="18"/>
              </w:rPr>
              <w:t>用例总数</w:t>
            </w:r>
          </w:p>
        </w:tc>
        <w:tc>
          <w:tcPr>
            <w:tcW w:w="2550" w:type="dxa"/>
          </w:tcPr>
          <w:p w14:paraId="7493430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</w:rPr>
              <w:t>213</w:t>
            </w:r>
          </w:p>
        </w:tc>
      </w:tr>
    </w:tbl>
    <w:p w14:paraId="55448BC3" w14:textId="77777777" w:rsidR="004B368C" w:rsidRPr="001B4566" w:rsidRDefault="004B368C">
      <w:pPr>
        <w:rPr>
          <w:rFonts w:ascii="DengXian" w:eastAsia="DengXian" w:hAnsi="DengXian"/>
        </w:rPr>
      </w:pPr>
    </w:p>
    <w:p w14:paraId="41B29666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7F7F7F"/>
          <w:sz w:val="18"/>
        </w:rPr>
        <w:t xml:space="preserve">  说明：覆盖设计稿：新建.png / 新建(1).png / （后台登录入口相关页面）</w:t>
      </w:r>
    </w:p>
    <w:p w14:paraId="7B40A9BB" w14:textId="77777777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>■ 一、后台登录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4B368C" w:rsidRPr="001B4566" w14:paraId="5130DCBF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7ABC7399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2AABC0C6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1A0F4014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5619F211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3C6855DC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09B2B10B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273E977D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27465B7F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4B368C" w:rsidRPr="001B4566" w14:paraId="5084C676" w14:textId="77777777">
        <w:trPr>
          <w:jc w:val="center"/>
        </w:trPr>
        <w:tc>
          <w:tcPr>
            <w:tcW w:w="1275" w:type="dxa"/>
          </w:tcPr>
          <w:p w14:paraId="5A915B6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</w:t>
            </w:r>
          </w:p>
        </w:tc>
        <w:tc>
          <w:tcPr>
            <w:tcW w:w="1275" w:type="dxa"/>
          </w:tcPr>
          <w:p w14:paraId="156CA4B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BG-Login-001</w:t>
            </w:r>
          </w:p>
        </w:tc>
        <w:tc>
          <w:tcPr>
            <w:tcW w:w="1275" w:type="dxa"/>
          </w:tcPr>
          <w:p w14:paraId="03F6A9B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后台登录页加载</w:t>
            </w:r>
          </w:p>
        </w:tc>
        <w:tc>
          <w:tcPr>
            <w:tcW w:w="1275" w:type="dxa"/>
          </w:tcPr>
          <w:p w14:paraId="28DA7B2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访问后台系统</w:t>
            </w:r>
          </w:p>
        </w:tc>
        <w:tc>
          <w:tcPr>
            <w:tcW w:w="1275" w:type="dxa"/>
          </w:tcPr>
          <w:p w14:paraId="60B413B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输入后台管理网址，进入登录页</w:t>
            </w:r>
          </w:p>
        </w:tc>
        <w:tc>
          <w:tcPr>
            <w:tcW w:w="1275" w:type="dxa"/>
          </w:tcPr>
          <w:p w14:paraId="776506F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登录页正常展示：账号/密码输入框/登录按钮</w:t>
            </w:r>
          </w:p>
        </w:tc>
        <w:tc>
          <w:tcPr>
            <w:tcW w:w="1275" w:type="dxa"/>
          </w:tcPr>
          <w:p w14:paraId="79C8B6A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414E43D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F6FF477" w14:textId="77777777">
        <w:trPr>
          <w:jc w:val="center"/>
        </w:trPr>
        <w:tc>
          <w:tcPr>
            <w:tcW w:w="1275" w:type="dxa"/>
          </w:tcPr>
          <w:p w14:paraId="10BE6F9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</w:t>
            </w:r>
          </w:p>
        </w:tc>
        <w:tc>
          <w:tcPr>
            <w:tcW w:w="1275" w:type="dxa"/>
          </w:tcPr>
          <w:p w14:paraId="74CBBBB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BG-Login-002</w:t>
            </w:r>
          </w:p>
        </w:tc>
        <w:tc>
          <w:tcPr>
            <w:tcW w:w="1275" w:type="dxa"/>
          </w:tcPr>
          <w:p w14:paraId="46ED166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后台正常登录</w:t>
            </w:r>
          </w:p>
        </w:tc>
        <w:tc>
          <w:tcPr>
            <w:tcW w:w="1275" w:type="dxa"/>
          </w:tcPr>
          <w:p w14:paraId="108031E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拥有后台账号</w:t>
            </w:r>
          </w:p>
        </w:tc>
        <w:tc>
          <w:tcPr>
            <w:tcW w:w="1275" w:type="dxa"/>
          </w:tcPr>
          <w:p w14:paraId="21061F6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输入正确账号密码，点击登录</w:t>
            </w:r>
          </w:p>
        </w:tc>
        <w:tc>
          <w:tcPr>
            <w:tcW w:w="1275" w:type="dxa"/>
          </w:tcPr>
          <w:p w14:paraId="02EFF27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登录成功，进入后台管理首页</w:t>
            </w:r>
          </w:p>
        </w:tc>
        <w:tc>
          <w:tcPr>
            <w:tcW w:w="1275" w:type="dxa"/>
          </w:tcPr>
          <w:p w14:paraId="4A35613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CE0998F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CB05F56" w14:textId="77777777">
        <w:trPr>
          <w:jc w:val="center"/>
        </w:trPr>
        <w:tc>
          <w:tcPr>
            <w:tcW w:w="1275" w:type="dxa"/>
          </w:tcPr>
          <w:p w14:paraId="15025A4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</w:t>
            </w:r>
          </w:p>
        </w:tc>
        <w:tc>
          <w:tcPr>
            <w:tcW w:w="1275" w:type="dxa"/>
          </w:tcPr>
          <w:p w14:paraId="164D9EC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BG-Login-003</w:t>
            </w:r>
          </w:p>
        </w:tc>
        <w:tc>
          <w:tcPr>
            <w:tcW w:w="1275" w:type="dxa"/>
          </w:tcPr>
          <w:p w14:paraId="3AD1C58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后台登录-账号为空</w:t>
            </w:r>
          </w:p>
        </w:tc>
        <w:tc>
          <w:tcPr>
            <w:tcW w:w="1275" w:type="dxa"/>
          </w:tcPr>
          <w:p w14:paraId="1C92FE6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无</w:t>
            </w:r>
          </w:p>
        </w:tc>
        <w:tc>
          <w:tcPr>
            <w:tcW w:w="1275" w:type="dxa"/>
          </w:tcPr>
          <w:p w14:paraId="4E3721D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账号留空，填写密码，点击登录</w:t>
            </w:r>
          </w:p>
        </w:tc>
        <w:tc>
          <w:tcPr>
            <w:tcW w:w="1275" w:type="dxa"/>
          </w:tcPr>
          <w:p w14:paraId="34192BB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提示账号不能为空</w:t>
            </w:r>
          </w:p>
        </w:tc>
        <w:tc>
          <w:tcPr>
            <w:tcW w:w="1275" w:type="dxa"/>
          </w:tcPr>
          <w:p w14:paraId="44ADD3D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BA4648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964062D" w14:textId="77777777">
        <w:trPr>
          <w:jc w:val="center"/>
        </w:trPr>
        <w:tc>
          <w:tcPr>
            <w:tcW w:w="1275" w:type="dxa"/>
          </w:tcPr>
          <w:p w14:paraId="2546421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</w:t>
            </w:r>
          </w:p>
        </w:tc>
        <w:tc>
          <w:tcPr>
            <w:tcW w:w="1275" w:type="dxa"/>
          </w:tcPr>
          <w:p w14:paraId="1362D3D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BG-Login-004</w:t>
            </w:r>
          </w:p>
        </w:tc>
        <w:tc>
          <w:tcPr>
            <w:tcW w:w="1275" w:type="dxa"/>
          </w:tcPr>
          <w:p w14:paraId="5164896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后台登录-密码为空</w:t>
            </w:r>
          </w:p>
        </w:tc>
        <w:tc>
          <w:tcPr>
            <w:tcW w:w="1275" w:type="dxa"/>
          </w:tcPr>
          <w:p w14:paraId="18F8597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已输入账号</w:t>
            </w:r>
          </w:p>
        </w:tc>
        <w:tc>
          <w:tcPr>
            <w:tcW w:w="1275" w:type="dxa"/>
          </w:tcPr>
          <w:p w14:paraId="0A8DC9C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输入账号，密码留空，点击登录</w:t>
            </w:r>
          </w:p>
        </w:tc>
        <w:tc>
          <w:tcPr>
            <w:tcW w:w="1275" w:type="dxa"/>
          </w:tcPr>
          <w:p w14:paraId="7C83C2E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提示密码不能为空</w:t>
            </w:r>
          </w:p>
        </w:tc>
        <w:tc>
          <w:tcPr>
            <w:tcW w:w="1275" w:type="dxa"/>
          </w:tcPr>
          <w:p w14:paraId="65D99E7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8A1270D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E8B56A3" w14:textId="77777777">
        <w:trPr>
          <w:jc w:val="center"/>
        </w:trPr>
        <w:tc>
          <w:tcPr>
            <w:tcW w:w="1275" w:type="dxa"/>
          </w:tcPr>
          <w:p w14:paraId="5D4DA7C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</w:t>
            </w:r>
          </w:p>
        </w:tc>
        <w:tc>
          <w:tcPr>
            <w:tcW w:w="1275" w:type="dxa"/>
          </w:tcPr>
          <w:p w14:paraId="0729E59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BG-Login-005</w:t>
            </w:r>
          </w:p>
        </w:tc>
        <w:tc>
          <w:tcPr>
            <w:tcW w:w="1275" w:type="dxa"/>
          </w:tcPr>
          <w:p w14:paraId="6D5AA8F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后台登录-账号密码错误</w:t>
            </w:r>
          </w:p>
        </w:tc>
        <w:tc>
          <w:tcPr>
            <w:tcW w:w="1275" w:type="dxa"/>
          </w:tcPr>
          <w:p w14:paraId="4A10683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账号存在</w:t>
            </w:r>
          </w:p>
        </w:tc>
        <w:tc>
          <w:tcPr>
            <w:tcW w:w="1275" w:type="dxa"/>
          </w:tcPr>
          <w:p w14:paraId="727ADC1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输入正确账号+错误密码，点击登录</w:t>
            </w:r>
          </w:p>
        </w:tc>
        <w:tc>
          <w:tcPr>
            <w:tcW w:w="1275" w:type="dxa"/>
          </w:tcPr>
          <w:p w14:paraId="6E59936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提示账号或密码错误</w:t>
            </w:r>
          </w:p>
        </w:tc>
        <w:tc>
          <w:tcPr>
            <w:tcW w:w="1275" w:type="dxa"/>
          </w:tcPr>
          <w:p w14:paraId="7D79A43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E9E00A4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3007965" w14:textId="77777777">
        <w:trPr>
          <w:jc w:val="center"/>
        </w:trPr>
        <w:tc>
          <w:tcPr>
            <w:tcW w:w="1275" w:type="dxa"/>
          </w:tcPr>
          <w:p w14:paraId="52879AD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</w:t>
            </w:r>
          </w:p>
        </w:tc>
        <w:tc>
          <w:tcPr>
            <w:tcW w:w="1275" w:type="dxa"/>
          </w:tcPr>
          <w:p w14:paraId="374CB62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BG-Login-006</w:t>
            </w:r>
          </w:p>
        </w:tc>
        <w:tc>
          <w:tcPr>
            <w:tcW w:w="1275" w:type="dxa"/>
          </w:tcPr>
          <w:p w14:paraId="14F3B90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后台登录-无权限账号</w:t>
            </w:r>
          </w:p>
        </w:tc>
        <w:tc>
          <w:tcPr>
            <w:tcW w:w="1275" w:type="dxa"/>
          </w:tcPr>
          <w:p w14:paraId="650EEFE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账号无后台权限</w:t>
            </w:r>
          </w:p>
        </w:tc>
        <w:tc>
          <w:tcPr>
            <w:tcW w:w="1275" w:type="dxa"/>
          </w:tcPr>
          <w:p w14:paraId="0915618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使用无管理权限的账号登录</w:t>
            </w:r>
          </w:p>
        </w:tc>
        <w:tc>
          <w:tcPr>
            <w:tcW w:w="1275" w:type="dxa"/>
          </w:tcPr>
          <w:p w14:paraId="144A78B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提示无权限访问，登录被拒绝</w:t>
            </w:r>
          </w:p>
        </w:tc>
        <w:tc>
          <w:tcPr>
            <w:tcW w:w="1275" w:type="dxa"/>
          </w:tcPr>
          <w:p w14:paraId="0806D39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8EEFA2E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0201588" w14:textId="77777777">
        <w:trPr>
          <w:jc w:val="center"/>
        </w:trPr>
        <w:tc>
          <w:tcPr>
            <w:tcW w:w="1275" w:type="dxa"/>
          </w:tcPr>
          <w:p w14:paraId="543E0AD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</w:t>
            </w:r>
          </w:p>
        </w:tc>
        <w:tc>
          <w:tcPr>
            <w:tcW w:w="1275" w:type="dxa"/>
          </w:tcPr>
          <w:p w14:paraId="6B33545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BG-Login-007</w:t>
            </w:r>
          </w:p>
        </w:tc>
        <w:tc>
          <w:tcPr>
            <w:tcW w:w="1275" w:type="dxa"/>
          </w:tcPr>
          <w:p w14:paraId="2B3867B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后台登录-Token失效</w:t>
            </w:r>
          </w:p>
        </w:tc>
        <w:tc>
          <w:tcPr>
            <w:tcW w:w="1275" w:type="dxa"/>
          </w:tcPr>
          <w:p w14:paraId="2DEF17D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登录后Token过期</w:t>
            </w:r>
          </w:p>
        </w:tc>
        <w:tc>
          <w:tcPr>
            <w:tcW w:w="1275" w:type="dxa"/>
          </w:tcPr>
          <w:p w14:paraId="4873715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Token失效状态下访问后台页面</w:t>
            </w:r>
          </w:p>
        </w:tc>
        <w:tc>
          <w:tcPr>
            <w:tcW w:w="1275" w:type="dxa"/>
          </w:tcPr>
          <w:p w14:paraId="0FCF302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跳转登录页，提示请重新登录</w:t>
            </w:r>
          </w:p>
        </w:tc>
        <w:tc>
          <w:tcPr>
            <w:tcW w:w="1275" w:type="dxa"/>
          </w:tcPr>
          <w:p w14:paraId="1A7822F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DE11CF2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09488C2" w14:textId="77777777">
        <w:trPr>
          <w:jc w:val="center"/>
        </w:trPr>
        <w:tc>
          <w:tcPr>
            <w:tcW w:w="1275" w:type="dxa"/>
          </w:tcPr>
          <w:p w14:paraId="39E6BCE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</w:t>
            </w:r>
          </w:p>
        </w:tc>
        <w:tc>
          <w:tcPr>
            <w:tcW w:w="1275" w:type="dxa"/>
          </w:tcPr>
          <w:p w14:paraId="63EAA49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BG-Login-008</w:t>
            </w:r>
          </w:p>
        </w:tc>
        <w:tc>
          <w:tcPr>
            <w:tcW w:w="1275" w:type="dxa"/>
          </w:tcPr>
          <w:p w14:paraId="3BBA170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后台登录-记住密码</w:t>
            </w:r>
          </w:p>
        </w:tc>
        <w:tc>
          <w:tcPr>
            <w:tcW w:w="1275" w:type="dxa"/>
          </w:tcPr>
          <w:p w14:paraId="6D12CC1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在登录页</w:t>
            </w:r>
          </w:p>
        </w:tc>
        <w:tc>
          <w:tcPr>
            <w:tcW w:w="1275" w:type="dxa"/>
          </w:tcPr>
          <w:p w14:paraId="052BCEE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勾选记住密码后登录</w:t>
            </w:r>
          </w:p>
        </w:tc>
        <w:tc>
          <w:tcPr>
            <w:tcW w:w="1275" w:type="dxa"/>
          </w:tcPr>
          <w:p w14:paraId="7CACE08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关闭浏览器后重新打开，自动填充账号密码</w:t>
            </w:r>
          </w:p>
        </w:tc>
        <w:tc>
          <w:tcPr>
            <w:tcW w:w="1275" w:type="dxa"/>
          </w:tcPr>
          <w:p w14:paraId="0F2DD9B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6D05BF9B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</w:tbl>
    <w:p w14:paraId="2D4F4016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545A5C04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说明：覆盖设计稿：招募管理.png / 招募广场管理(1~4).png / 名单.png / 分组名称.png</w:t>
      </w:r>
    </w:p>
    <w:p w14:paraId="2988DEFE" w14:textId="77777777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>■ 二、招募管理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4B368C" w:rsidRPr="001B4566" w14:paraId="4133EEAC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02DF9270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56019632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15EBEF42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17468175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06E12E1D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07B2C264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6FD81E1D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510829AF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4B368C" w:rsidRPr="001B4566" w14:paraId="0D1FE8AC" w14:textId="77777777">
        <w:trPr>
          <w:jc w:val="center"/>
        </w:trPr>
        <w:tc>
          <w:tcPr>
            <w:tcW w:w="1275" w:type="dxa"/>
          </w:tcPr>
          <w:p w14:paraId="00581CF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4F5D145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BG-Recruit-001</w:t>
            </w:r>
          </w:p>
        </w:tc>
        <w:tc>
          <w:tcPr>
            <w:tcW w:w="1275" w:type="dxa"/>
          </w:tcPr>
          <w:p w14:paraId="40E12B5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招募管理列表加载</w:t>
            </w:r>
          </w:p>
        </w:tc>
        <w:tc>
          <w:tcPr>
            <w:tcW w:w="1275" w:type="dxa"/>
          </w:tcPr>
          <w:p w14:paraId="194773A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652CB47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进入招募管理（招募管理.png）</w:t>
            </w:r>
          </w:p>
        </w:tc>
        <w:tc>
          <w:tcPr>
            <w:tcW w:w="1275" w:type="dxa"/>
          </w:tcPr>
          <w:p w14:paraId="7F14418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展示招募列表：标题/机构/类型/发布时间/状态/报名人数</w:t>
            </w:r>
          </w:p>
        </w:tc>
        <w:tc>
          <w:tcPr>
            <w:tcW w:w="1275" w:type="dxa"/>
          </w:tcPr>
          <w:p w14:paraId="47229B0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5A24438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6BE0D3F" w14:textId="77777777">
        <w:trPr>
          <w:jc w:val="center"/>
        </w:trPr>
        <w:tc>
          <w:tcPr>
            <w:tcW w:w="1275" w:type="dxa"/>
          </w:tcPr>
          <w:p w14:paraId="1C2DB72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20D8DEA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BG-Recruit-002</w:t>
            </w:r>
          </w:p>
        </w:tc>
        <w:tc>
          <w:tcPr>
            <w:tcW w:w="1275" w:type="dxa"/>
          </w:tcPr>
          <w:p w14:paraId="3AE2E4C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新建招募</w:t>
            </w:r>
          </w:p>
        </w:tc>
        <w:tc>
          <w:tcPr>
            <w:tcW w:w="1275" w:type="dxa"/>
          </w:tcPr>
          <w:p w14:paraId="2D6F183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1A007D6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点击新建，进入招募信息填写页（新建.png / 新建(1).png）</w:t>
            </w:r>
          </w:p>
        </w:tc>
        <w:tc>
          <w:tcPr>
            <w:tcW w:w="1275" w:type="dxa"/>
          </w:tcPr>
          <w:p w14:paraId="1FD78B3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表单字段正确展示：标题/招募类型/机构/时间/地点/要求/费用等</w:t>
            </w:r>
          </w:p>
        </w:tc>
        <w:tc>
          <w:tcPr>
            <w:tcW w:w="1275" w:type="dxa"/>
          </w:tcPr>
          <w:p w14:paraId="2B04C30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0BABBA8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13B34E3" w14:textId="77777777">
        <w:trPr>
          <w:jc w:val="center"/>
        </w:trPr>
        <w:tc>
          <w:tcPr>
            <w:tcW w:w="1275" w:type="dxa"/>
          </w:tcPr>
          <w:p w14:paraId="040F156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51B529B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BG-Recruit-003</w:t>
            </w:r>
          </w:p>
        </w:tc>
        <w:tc>
          <w:tcPr>
            <w:tcW w:w="1275" w:type="dxa"/>
          </w:tcPr>
          <w:p w14:paraId="2E0E6A1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新建招募-必填字段校验</w:t>
            </w:r>
          </w:p>
        </w:tc>
        <w:tc>
          <w:tcPr>
            <w:tcW w:w="1275" w:type="dxa"/>
          </w:tcPr>
          <w:p w14:paraId="7A098E1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在新建页</w:t>
            </w:r>
          </w:p>
        </w:tc>
        <w:tc>
          <w:tcPr>
            <w:tcW w:w="1275" w:type="dxa"/>
          </w:tcPr>
          <w:p w14:paraId="5B9CBAA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故意留空必填字段，点击保存</w:t>
            </w:r>
          </w:p>
        </w:tc>
        <w:tc>
          <w:tcPr>
            <w:tcW w:w="1275" w:type="dxa"/>
          </w:tcPr>
          <w:p w14:paraId="26B0AE3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提示对应字段为必填，不提交</w:t>
            </w:r>
          </w:p>
        </w:tc>
        <w:tc>
          <w:tcPr>
            <w:tcW w:w="1275" w:type="dxa"/>
          </w:tcPr>
          <w:p w14:paraId="631789B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90BB569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8F8AE55" w14:textId="77777777">
        <w:trPr>
          <w:jc w:val="center"/>
        </w:trPr>
        <w:tc>
          <w:tcPr>
            <w:tcW w:w="1275" w:type="dxa"/>
          </w:tcPr>
          <w:p w14:paraId="0768EE1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5F81B08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BG-Recruit-004</w:t>
            </w:r>
          </w:p>
        </w:tc>
        <w:tc>
          <w:tcPr>
            <w:tcW w:w="1275" w:type="dxa"/>
          </w:tcPr>
          <w:p w14:paraId="0D5F222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新建招募-正常发布</w:t>
            </w:r>
          </w:p>
        </w:tc>
        <w:tc>
          <w:tcPr>
            <w:tcW w:w="1275" w:type="dxa"/>
          </w:tcPr>
          <w:p w14:paraId="15AD576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表单填写完整</w:t>
            </w:r>
          </w:p>
        </w:tc>
        <w:tc>
          <w:tcPr>
            <w:tcW w:w="1275" w:type="dxa"/>
          </w:tcPr>
          <w:p w14:paraId="35FFF21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填写完整招募信息，点击发布</w:t>
            </w:r>
          </w:p>
        </w:tc>
        <w:tc>
          <w:tcPr>
            <w:tcW w:w="1275" w:type="dxa"/>
          </w:tcPr>
          <w:p w14:paraId="36F697F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发布成功，招募状态变为已发布，前台可见</w:t>
            </w:r>
          </w:p>
        </w:tc>
        <w:tc>
          <w:tcPr>
            <w:tcW w:w="1275" w:type="dxa"/>
          </w:tcPr>
          <w:p w14:paraId="2D2FFEF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5556B0E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0EEE1AD" w14:textId="77777777">
        <w:trPr>
          <w:jc w:val="center"/>
        </w:trPr>
        <w:tc>
          <w:tcPr>
            <w:tcW w:w="1275" w:type="dxa"/>
          </w:tcPr>
          <w:p w14:paraId="5744E03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0859DEE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BG-Recruit-005</w:t>
            </w:r>
          </w:p>
        </w:tc>
        <w:tc>
          <w:tcPr>
            <w:tcW w:w="1275" w:type="dxa"/>
          </w:tcPr>
          <w:p w14:paraId="7AC8ACE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新建招募-存为草稿</w:t>
            </w:r>
          </w:p>
        </w:tc>
        <w:tc>
          <w:tcPr>
            <w:tcW w:w="1275" w:type="dxa"/>
          </w:tcPr>
          <w:p w14:paraId="7F9E6FE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表单填写不完整或选择草稿</w:t>
            </w:r>
          </w:p>
        </w:tc>
        <w:tc>
          <w:tcPr>
            <w:tcW w:w="1275" w:type="dxa"/>
          </w:tcPr>
          <w:p w14:paraId="7C3834D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填写部分信息，点击存为草稿</w:t>
            </w:r>
          </w:p>
        </w:tc>
        <w:tc>
          <w:tcPr>
            <w:tcW w:w="1275" w:type="dxa"/>
          </w:tcPr>
          <w:p w14:paraId="13508F1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草稿保存成功，可在草稿箱中找到</w:t>
            </w:r>
          </w:p>
        </w:tc>
        <w:tc>
          <w:tcPr>
            <w:tcW w:w="1275" w:type="dxa"/>
          </w:tcPr>
          <w:p w14:paraId="148E8E5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BF6AA4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0E9D23F" w14:textId="77777777">
        <w:trPr>
          <w:jc w:val="center"/>
        </w:trPr>
        <w:tc>
          <w:tcPr>
            <w:tcW w:w="1275" w:type="dxa"/>
          </w:tcPr>
          <w:p w14:paraId="67545DB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2A9B6A2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BG-Recruit-006</w:t>
            </w:r>
          </w:p>
        </w:tc>
        <w:tc>
          <w:tcPr>
            <w:tcW w:w="1275" w:type="dxa"/>
          </w:tcPr>
          <w:p w14:paraId="274536F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编辑招募</w:t>
            </w:r>
          </w:p>
        </w:tc>
        <w:tc>
          <w:tcPr>
            <w:tcW w:w="1275" w:type="dxa"/>
          </w:tcPr>
          <w:p w14:paraId="255A437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存在已发布/草稿招募</w:t>
            </w:r>
          </w:p>
        </w:tc>
        <w:tc>
          <w:tcPr>
            <w:tcW w:w="1275" w:type="dxa"/>
          </w:tcPr>
          <w:p w14:paraId="12DA629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对某招募点击编辑</w:t>
            </w:r>
          </w:p>
        </w:tc>
        <w:tc>
          <w:tcPr>
            <w:tcW w:w="1275" w:type="dxa"/>
          </w:tcPr>
          <w:p w14:paraId="5F048C6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进入编辑页，预填已有信息，修改后保存成功</w:t>
            </w:r>
          </w:p>
        </w:tc>
        <w:tc>
          <w:tcPr>
            <w:tcW w:w="1275" w:type="dxa"/>
          </w:tcPr>
          <w:p w14:paraId="4C8B0D9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D94CF8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36B9BA2" w14:textId="77777777">
        <w:trPr>
          <w:jc w:val="center"/>
        </w:trPr>
        <w:tc>
          <w:tcPr>
            <w:tcW w:w="1275" w:type="dxa"/>
          </w:tcPr>
          <w:p w14:paraId="453385D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64A16EF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BG-Recruit-007</w:t>
            </w:r>
          </w:p>
        </w:tc>
        <w:tc>
          <w:tcPr>
            <w:tcW w:w="1275" w:type="dxa"/>
          </w:tcPr>
          <w:p w14:paraId="202B54A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编辑招募-修改内容</w:t>
            </w:r>
          </w:p>
        </w:tc>
        <w:tc>
          <w:tcPr>
            <w:tcW w:w="1275" w:type="dxa"/>
          </w:tcPr>
          <w:p w14:paraId="395C1AE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存在已发布招募</w:t>
            </w:r>
          </w:p>
        </w:tc>
        <w:tc>
          <w:tcPr>
            <w:tcW w:w="1275" w:type="dxa"/>
          </w:tcPr>
          <w:p w14:paraId="1D80261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修改招募标题/时间/地点/要求等信息，保存</w:t>
            </w:r>
          </w:p>
        </w:tc>
        <w:tc>
          <w:tcPr>
            <w:tcW w:w="1275" w:type="dxa"/>
          </w:tcPr>
          <w:p w14:paraId="58433AD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前台招募详情页同步更新修改后的内容</w:t>
            </w:r>
          </w:p>
        </w:tc>
        <w:tc>
          <w:tcPr>
            <w:tcW w:w="1275" w:type="dxa"/>
          </w:tcPr>
          <w:p w14:paraId="26344FA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FE15AF7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BA82633" w14:textId="77777777">
        <w:trPr>
          <w:jc w:val="center"/>
        </w:trPr>
        <w:tc>
          <w:tcPr>
            <w:tcW w:w="1275" w:type="dxa"/>
          </w:tcPr>
          <w:p w14:paraId="123E70E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007DA8E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BG-Recruit-008</w:t>
            </w:r>
          </w:p>
        </w:tc>
        <w:tc>
          <w:tcPr>
            <w:tcW w:w="1275" w:type="dxa"/>
          </w:tcPr>
          <w:p w14:paraId="6FC58A1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招募下架</w:t>
            </w:r>
          </w:p>
        </w:tc>
        <w:tc>
          <w:tcPr>
            <w:tcW w:w="1275" w:type="dxa"/>
          </w:tcPr>
          <w:p w14:paraId="084FB54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存在已发布招募</w:t>
            </w:r>
          </w:p>
        </w:tc>
        <w:tc>
          <w:tcPr>
            <w:tcW w:w="1275" w:type="dxa"/>
          </w:tcPr>
          <w:p w14:paraId="74EB36A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对某招募执行下架操作</w:t>
            </w:r>
          </w:p>
        </w:tc>
        <w:tc>
          <w:tcPr>
            <w:tcW w:w="1275" w:type="dxa"/>
          </w:tcPr>
          <w:p w14:paraId="7E9C327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前台招募列表不再展示该招募，状态变为已下架</w:t>
            </w:r>
          </w:p>
        </w:tc>
        <w:tc>
          <w:tcPr>
            <w:tcW w:w="1275" w:type="dxa"/>
          </w:tcPr>
          <w:p w14:paraId="4948762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BEA03FE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535BA13" w14:textId="77777777">
        <w:trPr>
          <w:jc w:val="center"/>
        </w:trPr>
        <w:tc>
          <w:tcPr>
            <w:tcW w:w="1275" w:type="dxa"/>
          </w:tcPr>
          <w:p w14:paraId="5CCE673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7559958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BG-Recruit-009</w:t>
            </w:r>
          </w:p>
        </w:tc>
        <w:tc>
          <w:tcPr>
            <w:tcW w:w="1275" w:type="dxa"/>
          </w:tcPr>
          <w:p w14:paraId="08C9FD8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招募删除</w:t>
            </w:r>
          </w:p>
        </w:tc>
        <w:tc>
          <w:tcPr>
            <w:tcW w:w="1275" w:type="dxa"/>
          </w:tcPr>
          <w:p w14:paraId="4810521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存在招募</w:t>
            </w:r>
          </w:p>
        </w:tc>
        <w:tc>
          <w:tcPr>
            <w:tcW w:w="1275" w:type="dxa"/>
          </w:tcPr>
          <w:p w14:paraId="352A876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删除某招募（需二次确认）</w:t>
            </w:r>
          </w:p>
        </w:tc>
        <w:tc>
          <w:tcPr>
            <w:tcW w:w="1275" w:type="dxa"/>
          </w:tcPr>
          <w:p w14:paraId="3B99AA6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招募从列表移除，前台无法访问</w:t>
            </w:r>
          </w:p>
        </w:tc>
        <w:tc>
          <w:tcPr>
            <w:tcW w:w="1275" w:type="dxa"/>
          </w:tcPr>
          <w:p w14:paraId="112BE4E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5BFA1CF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0BE050D" w14:textId="77777777">
        <w:trPr>
          <w:jc w:val="center"/>
        </w:trPr>
        <w:tc>
          <w:tcPr>
            <w:tcW w:w="1275" w:type="dxa"/>
          </w:tcPr>
          <w:p w14:paraId="193020E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666BFC8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BG-Recruit-010</w:t>
            </w:r>
          </w:p>
        </w:tc>
        <w:tc>
          <w:tcPr>
            <w:tcW w:w="1275" w:type="dxa"/>
          </w:tcPr>
          <w:p w14:paraId="57C3145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招募批量操作</w:t>
            </w:r>
          </w:p>
        </w:tc>
        <w:tc>
          <w:tcPr>
            <w:tcW w:w="1275" w:type="dxa"/>
          </w:tcPr>
          <w:p w14:paraId="71EF426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有多条招募</w:t>
            </w:r>
          </w:p>
        </w:tc>
        <w:tc>
          <w:tcPr>
            <w:tcW w:w="1275" w:type="dxa"/>
          </w:tcPr>
          <w:p w14:paraId="02D2BD7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勾选多条招募，批量下架/删除</w:t>
            </w:r>
          </w:p>
        </w:tc>
        <w:tc>
          <w:tcPr>
            <w:tcW w:w="1275" w:type="dxa"/>
          </w:tcPr>
          <w:p w14:paraId="69BA33B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批量操作正确执行，结果符合预期</w:t>
            </w:r>
          </w:p>
        </w:tc>
        <w:tc>
          <w:tcPr>
            <w:tcW w:w="1275" w:type="dxa"/>
          </w:tcPr>
          <w:p w14:paraId="275E34D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641E12A4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8E40A86" w14:textId="77777777">
        <w:trPr>
          <w:jc w:val="center"/>
        </w:trPr>
        <w:tc>
          <w:tcPr>
            <w:tcW w:w="1275" w:type="dxa"/>
          </w:tcPr>
          <w:p w14:paraId="44D4BE0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308A16F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BG-Recruit-011</w:t>
            </w:r>
          </w:p>
        </w:tc>
        <w:tc>
          <w:tcPr>
            <w:tcW w:w="1275" w:type="dxa"/>
          </w:tcPr>
          <w:p w14:paraId="3CA0AD9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招募广场管理列表</w:t>
            </w:r>
          </w:p>
        </w:tc>
        <w:tc>
          <w:tcPr>
            <w:tcW w:w="1275" w:type="dxa"/>
          </w:tcPr>
          <w:p w14:paraId="7B30773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0D5A280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进入招募广场管理（招募广场管理.png）</w:t>
            </w:r>
          </w:p>
        </w:tc>
        <w:tc>
          <w:tcPr>
            <w:tcW w:w="1275" w:type="dxa"/>
          </w:tcPr>
          <w:p w14:paraId="56BEBDC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展示所有对外发布的招募信息，可进行增删改操作</w:t>
            </w:r>
          </w:p>
        </w:tc>
        <w:tc>
          <w:tcPr>
            <w:tcW w:w="1275" w:type="dxa"/>
          </w:tcPr>
          <w:p w14:paraId="6E846E2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98405EB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05EB863" w14:textId="77777777">
        <w:trPr>
          <w:jc w:val="center"/>
        </w:trPr>
        <w:tc>
          <w:tcPr>
            <w:tcW w:w="1275" w:type="dxa"/>
          </w:tcPr>
          <w:p w14:paraId="2F747DB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2307907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BG-Recruit-012</w:t>
            </w:r>
          </w:p>
        </w:tc>
        <w:tc>
          <w:tcPr>
            <w:tcW w:w="1275" w:type="dxa"/>
          </w:tcPr>
          <w:p w14:paraId="743D63B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招募广场管理-改版样式</w:t>
            </w:r>
          </w:p>
        </w:tc>
        <w:tc>
          <w:tcPr>
            <w:tcW w:w="1275" w:type="dxa"/>
          </w:tcPr>
          <w:p w14:paraId="7228534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进入改版页面</w:t>
            </w:r>
          </w:p>
        </w:tc>
        <w:tc>
          <w:tcPr>
            <w:tcW w:w="1275" w:type="dxa"/>
          </w:tcPr>
          <w:p w14:paraId="1010A4B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进入招募广场管理(1~4).png各版本</w:t>
            </w:r>
          </w:p>
        </w:tc>
        <w:tc>
          <w:tcPr>
            <w:tcW w:w="1275" w:type="dxa"/>
          </w:tcPr>
          <w:p w14:paraId="698CB28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改版样式正常展示，功能入口与原版一致</w:t>
            </w:r>
          </w:p>
        </w:tc>
        <w:tc>
          <w:tcPr>
            <w:tcW w:w="1275" w:type="dxa"/>
          </w:tcPr>
          <w:p w14:paraId="55AB183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1FCD41B6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479574F" w14:textId="77777777">
        <w:trPr>
          <w:jc w:val="center"/>
        </w:trPr>
        <w:tc>
          <w:tcPr>
            <w:tcW w:w="1275" w:type="dxa"/>
          </w:tcPr>
          <w:p w14:paraId="6CD47C9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2EBB8EE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BG-Recruit-013</w:t>
            </w:r>
          </w:p>
        </w:tc>
        <w:tc>
          <w:tcPr>
            <w:tcW w:w="1275" w:type="dxa"/>
          </w:tcPr>
          <w:p w14:paraId="6C66380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招募分类管理-分组名称</w:t>
            </w:r>
          </w:p>
        </w:tc>
        <w:tc>
          <w:tcPr>
            <w:tcW w:w="1275" w:type="dxa"/>
          </w:tcPr>
          <w:p w14:paraId="287FD43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4AFCDE8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进入分组名称管理（分组名称.png）</w:t>
            </w:r>
          </w:p>
        </w:tc>
        <w:tc>
          <w:tcPr>
            <w:tcW w:w="1275" w:type="dxa"/>
          </w:tcPr>
          <w:p w14:paraId="61F1C2B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展示招募分类分组列表，可新增/编辑/删除分组</w:t>
            </w:r>
          </w:p>
        </w:tc>
        <w:tc>
          <w:tcPr>
            <w:tcW w:w="1275" w:type="dxa"/>
          </w:tcPr>
          <w:p w14:paraId="12C9143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71890D7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68856C54" w14:textId="77777777">
        <w:trPr>
          <w:jc w:val="center"/>
        </w:trPr>
        <w:tc>
          <w:tcPr>
            <w:tcW w:w="1275" w:type="dxa"/>
          </w:tcPr>
          <w:p w14:paraId="0E1724F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28F1616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BG-Recruit-014</w:t>
            </w:r>
          </w:p>
        </w:tc>
        <w:tc>
          <w:tcPr>
            <w:tcW w:w="1275" w:type="dxa"/>
          </w:tcPr>
          <w:p w14:paraId="4F32B88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招募分类-新增分组</w:t>
            </w:r>
          </w:p>
        </w:tc>
        <w:tc>
          <w:tcPr>
            <w:tcW w:w="1275" w:type="dxa"/>
          </w:tcPr>
          <w:p w14:paraId="67DE2CD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在分组管理页</w:t>
            </w:r>
          </w:p>
        </w:tc>
        <w:tc>
          <w:tcPr>
            <w:tcW w:w="1275" w:type="dxa"/>
          </w:tcPr>
          <w:p w14:paraId="516C3D5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新增一个分类分组，填写分组名称</w:t>
            </w:r>
          </w:p>
        </w:tc>
        <w:tc>
          <w:tcPr>
            <w:tcW w:w="1275" w:type="dxa"/>
          </w:tcPr>
          <w:p w14:paraId="4079A2F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分组创建成功，招募分类中可选择该分组</w:t>
            </w:r>
          </w:p>
        </w:tc>
        <w:tc>
          <w:tcPr>
            <w:tcW w:w="1275" w:type="dxa"/>
          </w:tcPr>
          <w:p w14:paraId="156CF92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0A0165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111FE8C" w14:textId="77777777">
        <w:trPr>
          <w:jc w:val="center"/>
        </w:trPr>
        <w:tc>
          <w:tcPr>
            <w:tcW w:w="1275" w:type="dxa"/>
          </w:tcPr>
          <w:p w14:paraId="6199CE3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6489364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BG-Recruit-015</w:t>
            </w:r>
          </w:p>
        </w:tc>
        <w:tc>
          <w:tcPr>
            <w:tcW w:w="1275" w:type="dxa"/>
          </w:tcPr>
          <w:p w14:paraId="7EF405E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招募分类-删除分组</w:t>
            </w:r>
          </w:p>
        </w:tc>
        <w:tc>
          <w:tcPr>
            <w:tcW w:w="1275" w:type="dxa"/>
          </w:tcPr>
          <w:p w14:paraId="72934D0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存在分组</w:t>
            </w:r>
          </w:p>
        </w:tc>
        <w:tc>
          <w:tcPr>
            <w:tcW w:w="1275" w:type="dxa"/>
          </w:tcPr>
          <w:p w14:paraId="17FEE4C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删除某分组（该分组下有</w:t>
            </w:r>
            <w:r w:rsidRPr="001B4566">
              <w:rPr>
                <w:rFonts w:ascii="DengXian" w:eastAsia="DengXian" w:hAnsi="DengXian"/>
                <w:sz w:val="17"/>
              </w:rPr>
              <w:lastRenderedPageBreak/>
              <w:t>招募）</w:t>
            </w:r>
          </w:p>
        </w:tc>
        <w:tc>
          <w:tcPr>
            <w:tcW w:w="1275" w:type="dxa"/>
          </w:tcPr>
          <w:p w14:paraId="289B7B0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lastRenderedPageBreak/>
              <w:t>提示该分组下有招募，是否</w:t>
            </w:r>
            <w:r w:rsidRPr="001B4566">
              <w:rPr>
                <w:rFonts w:ascii="DengXian" w:eastAsia="DengXian" w:hAnsi="DengXian"/>
                <w:sz w:val="17"/>
              </w:rPr>
              <w:lastRenderedPageBreak/>
              <w:t>删除或变更为默认分组</w:t>
            </w:r>
          </w:p>
        </w:tc>
        <w:tc>
          <w:tcPr>
            <w:tcW w:w="1275" w:type="dxa"/>
          </w:tcPr>
          <w:p w14:paraId="6FCBF2D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lastRenderedPageBreak/>
              <w:t>P1</w:t>
            </w:r>
          </w:p>
        </w:tc>
        <w:tc>
          <w:tcPr>
            <w:tcW w:w="1275" w:type="dxa"/>
          </w:tcPr>
          <w:p w14:paraId="7E2F210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75ACA58" w14:textId="77777777">
        <w:trPr>
          <w:jc w:val="center"/>
        </w:trPr>
        <w:tc>
          <w:tcPr>
            <w:tcW w:w="1275" w:type="dxa"/>
          </w:tcPr>
          <w:p w14:paraId="5A5F434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13A610A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BG-Recruit-016</w:t>
            </w:r>
          </w:p>
        </w:tc>
        <w:tc>
          <w:tcPr>
            <w:tcW w:w="1275" w:type="dxa"/>
          </w:tcPr>
          <w:p w14:paraId="64DABB0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招募名单列表加载</w:t>
            </w:r>
          </w:p>
        </w:tc>
        <w:tc>
          <w:tcPr>
            <w:tcW w:w="1275" w:type="dxa"/>
          </w:tcPr>
          <w:p w14:paraId="3645D0E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有报名数据</w:t>
            </w:r>
          </w:p>
        </w:tc>
        <w:tc>
          <w:tcPr>
            <w:tcW w:w="1275" w:type="dxa"/>
          </w:tcPr>
          <w:p w14:paraId="2F6B6A0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进入某招募的名单页（名单.png）</w:t>
            </w:r>
          </w:p>
        </w:tc>
        <w:tc>
          <w:tcPr>
            <w:tcW w:w="1275" w:type="dxa"/>
          </w:tcPr>
          <w:p w14:paraId="46CF9F6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展示报名用户列表：姓名/性别/年龄/电话/报名时间/状态/来源</w:t>
            </w:r>
          </w:p>
        </w:tc>
        <w:tc>
          <w:tcPr>
            <w:tcW w:w="1275" w:type="dxa"/>
          </w:tcPr>
          <w:p w14:paraId="26222A5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7BF7792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819EB54" w14:textId="77777777">
        <w:trPr>
          <w:jc w:val="center"/>
        </w:trPr>
        <w:tc>
          <w:tcPr>
            <w:tcW w:w="1275" w:type="dxa"/>
          </w:tcPr>
          <w:p w14:paraId="5111758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25D7651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BG-Recruit-017</w:t>
            </w:r>
          </w:p>
        </w:tc>
        <w:tc>
          <w:tcPr>
            <w:tcW w:w="1275" w:type="dxa"/>
          </w:tcPr>
          <w:p w14:paraId="534CCB3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名单-筛选导出</w:t>
            </w:r>
          </w:p>
        </w:tc>
        <w:tc>
          <w:tcPr>
            <w:tcW w:w="1275" w:type="dxa"/>
          </w:tcPr>
          <w:p w14:paraId="441BC90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有报名数据</w:t>
            </w:r>
          </w:p>
        </w:tc>
        <w:tc>
          <w:tcPr>
            <w:tcW w:w="1275" w:type="dxa"/>
          </w:tcPr>
          <w:p w14:paraId="78FAF9A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按报名状态/时间等条件筛选后导出名单</w:t>
            </w:r>
          </w:p>
        </w:tc>
        <w:tc>
          <w:tcPr>
            <w:tcW w:w="1275" w:type="dxa"/>
          </w:tcPr>
          <w:p w14:paraId="4F48C17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导出Excel/CSV文件，包含筛选条件下的数据</w:t>
            </w:r>
          </w:p>
        </w:tc>
        <w:tc>
          <w:tcPr>
            <w:tcW w:w="1275" w:type="dxa"/>
          </w:tcPr>
          <w:p w14:paraId="3533538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D18B66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3D61F56" w14:textId="77777777">
        <w:trPr>
          <w:jc w:val="center"/>
        </w:trPr>
        <w:tc>
          <w:tcPr>
            <w:tcW w:w="1275" w:type="dxa"/>
          </w:tcPr>
          <w:p w14:paraId="6565B68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0A19328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BG-Recruit-018</w:t>
            </w:r>
          </w:p>
        </w:tc>
        <w:tc>
          <w:tcPr>
            <w:tcW w:w="1275" w:type="dxa"/>
          </w:tcPr>
          <w:p w14:paraId="03B4A08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名单-报名状态变更</w:t>
            </w:r>
          </w:p>
        </w:tc>
        <w:tc>
          <w:tcPr>
            <w:tcW w:w="1275" w:type="dxa"/>
          </w:tcPr>
          <w:p w14:paraId="437EAD4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有报名数据</w:t>
            </w:r>
          </w:p>
        </w:tc>
        <w:tc>
          <w:tcPr>
            <w:tcW w:w="1275" w:type="dxa"/>
          </w:tcPr>
          <w:p w14:paraId="6DC9BDD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在名单页修改某学员的报名状态</w:t>
            </w:r>
          </w:p>
        </w:tc>
        <w:tc>
          <w:tcPr>
            <w:tcW w:w="1275" w:type="dxa"/>
          </w:tcPr>
          <w:p w14:paraId="6F853E3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状态变更成功，列表刷新后正确显示</w:t>
            </w:r>
          </w:p>
        </w:tc>
        <w:tc>
          <w:tcPr>
            <w:tcW w:w="1275" w:type="dxa"/>
          </w:tcPr>
          <w:p w14:paraId="65B0C51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9858F4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6897E3F4" w14:textId="77777777">
        <w:trPr>
          <w:jc w:val="center"/>
        </w:trPr>
        <w:tc>
          <w:tcPr>
            <w:tcW w:w="1275" w:type="dxa"/>
          </w:tcPr>
          <w:p w14:paraId="687CF4D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1CC9CAB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BG-Recruit-019</w:t>
            </w:r>
          </w:p>
        </w:tc>
        <w:tc>
          <w:tcPr>
            <w:tcW w:w="1275" w:type="dxa"/>
          </w:tcPr>
          <w:p w14:paraId="047212C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名单-查看报名详情</w:t>
            </w:r>
          </w:p>
        </w:tc>
        <w:tc>
          <w:tcPr>
            <w:tcW w:w="1275" w:type="dxa"/>
          </w:tcPr>
          <w:p w14:paraId="2746A59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有报名数据</w:t>
            </w:r>
          </w:p>
        </w:tc>
        <w:tc>
          <w:tcPr>
            <w:tcW w:w="1275" w:type="dxa"/>
          </w:tcPr>
          <w:p w14:paraId="5C4BA17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点击某报名记录查看详情</w:t>
            </w:r>
          </w:p>
        </w:tc>
        <w:tc>
          <w:tcPr>
            <w:tcW w:w="1275" w:type="dxa"/>
          </w:tcPr>
          <w:p w14:paraId="5C7F407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展示完整报名信息：基本信息/身份证/经历等</w:t>
            </w:r>
          </w:p>
        </w:tc>
        <w:tc>
          <w:tcPr>
            <w:tcW w:w="1275" w:type="dxa"/>
          </w:tcPr>
          <w:p w14:paraId="18D9832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B8857A9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30BA9E2" w14:textId="77777777">
        <w:trPr>
          <w:jc w:val="center"/>
        </w:trPr>
        <w:tc>
          <w:tcPr>
            <w:tcW w:w="1275" w:type="dxa"/>
          </w:tcPr>
          <w:p w14:paraId="261107B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7660FB6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BG-Recruit-020</w:t>
            </w:r>
          </w:p>
        </w:tc>
        <w:tc>
          <w:tcPr>
            <w:tcW w:w="1275" w:type="dxa"/>
          </w:tcPr>
          <w:p w14:paraId="019959B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名单-批量导出</w:t>
            </w:r>
          </w:p>
        </w:tc>
        <w:tc>
          <w:tcPr>
            <w:tcW w:w="1275" w:type="dxa"/>
          </w:tcPr>
          <w:p w14:paraId="7312827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有大量报名数据</w:t>
            </w:r>
          </w:p>
        </w:tc>
        <w:tc>
          <w:tcPr>
            <w:tcW w:w="1275" w:type="dxa"/>
          </w:tcPr>
          <w:p w14:paraId="2824CF2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选中多条记录，点击批量导出</w:t>
            </w:r>
          </w:p>
        </w:tc>
        <w:tc>
          <w:tcPr>
            <w:tcW w:w="1275" w:type="dxa"/>
          </w:tcPr>
          <w:p w14:paraId="272CC79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导出完整Excel，数据准确无遗漏</w:t>
            </w:r>
          </w:p>
        </w:tc>
        <w:tc>
          <w:tcPr>
            <w:tcW w:w="1275" w:type="dxa"/>
          </w:tcPr>
          <w:p w14:paraId="7BF1C85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059EAAD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6A826A7" w14:textId="77777777">
        <w:trPr>
          <w:jc w:val="center"/>
        </w:trPr>
        <w:tc>
          <w:tcPr>
            <w:tcW w:w="1275" w:type="dxa"/>
          </w:tcPr>
          <w:p w14:paraId="6180FF0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招募管理</w:t>
            </w:r>
          </w:p>
        </w:tc>
        <w:tc>
          <w:tcPr>
            <w:tcW w:w="1275" w:type="dxa"/>
          </w:tcPr>
          <w:p w14:paraId="2CC52ED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BG-Recruit-021</w:t>
            </w:r>
          </w:p>
        </w:tc>
        <w:tc>
          <w:tcPr>
            <w:tcW w:w="1275" w:type="dxa"/>
          </w:tcPr>
          <w:p w14:paraId="23A228B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名单-空列表</w:t>
            </w:r>
          </w:p>
        </w:tc>
        <w:tc>
          <w:tcPr>
            <w:tcW w:w="1275" w:type="dxa"/>
          </w:tcPr>
          <w:p w14:paraId="1F01136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招募无报名</w:t>
            </w:r>
          </w:p>
        </w:tc>
        <w:tc>
          <w:tcPr>
            <w:tcW w:w="1275" w:type="dxa"/>
          </w:tcPr>
          <w:p w14:paraId="07523A3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进入无报名者的招募名单页</w:t>
            </w:r>
          </w:p>
        </w:tc>
        <w:tc>
          <w:tcPr>
            <w:tcW w:w="1275" w:type="dxa"/>
          </w:tcPr>
          <w:p w14:paraId="7890747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展示空态提示暂无报名数据</w:t>
            </w:r>
          </w:p>
        </w:tc>
        <w:tc>
          <w:tcPr>
            <w:tcW w:w="1275" w:type="dxa"/>
          </w:tcPr>
          <w:p w14:paraId="58D02E2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58767DB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</w:tbl>
    <w:p w14:paraId="2BDFDCAA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4621334F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说明：覆盖设计稿：发布体测.png / 机构与考点管理.png / 考点管理.png</w:t>
      </w:r>
    </w:p>
    <w:p w14:paraId="02BA3778" w14:textId="77777777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>■ 三、体测管理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4B368C" w:rsidRPr="001B4566" w14:paraId="4E7A0600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3CEE9AEF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28BAA057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1AA5E819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69C5CD4A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6461714A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094402D2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112CEB17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034378B2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4B368C" w:rsidRPr="001B4566" w14:paraId="2131019A" w14:textId="77777777">
        <w:trPr>
          <w:jc w:val="center"/>
        </w:trPr>
        <w:tc>
          <w:tcPr>
            <w:tcW w:w="1275" w:type="dxa"/>
          </w:tcPr>
          <w:p w14:paraId="3A4516D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078991E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BG-Exam-001</w:t>
            </w:r>
          </w:p>
        </w:tc>
        <w:tc>
          <w:tcPr>
            <w:tcW w:w="1275" w:type="dxa"/>
          </w:tcPr>
          <w:p w14:paraId="43AFA21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发布体测列表加载</w:t>
            </w:r>
          </w:p>
        </w:tc>
        <w:tc>
          <w:tcPr>
            <w:tcW w:w="1275" w:type="dxa"/>
          </w:tcPr>
          <w:p w14:paraId="43EAFFC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2963A64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进入发布体测（发布体测.png）</w:t>
            </w:r>
          </w:p>
        </w:tc>
        <w:tc>
          <w:tcPr>
            <w:tcW w:w="1275" w:type="dxa"/>
          </w:tcPr>
          <w:p w14:paraId="6EEEA69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展示已发布体测列表：名称/机构/时间/地点/状态/报名人数</w:t>
            </w:r>
          </w:p>
        </w:tc>
        <w:tc>
          <w:tcPr>
            <w:tcW w:w="1275" w:type="dxa"/>
          </w:tcPr>
          <w:p w14:paraId="547AD76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7A6B316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D41B23D" w14:textId="77777777">
        <w:trPr>
          <w:jc w:val="center"/>
        </w:trPr>
        <w:tc>
          <w:tcPr>
            <w:tcW w:w="1275" w:type="dxa"/>
          </w:tcPr>
          <w:p w14:paraId="701723A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42C0563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BG-Exam-002</w:t>
            </w:r>
          </w:p>
        </w:tc>
        <w:tc>
          <w:tcPr>
            <w:tcW w:w="1275" w:type="dxa"/>
          </w:tcPr>
          <w:p w14:paraId="67B7BEC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新建体测</w:t>
            </w:r>
          </w:p>
        </w:tc>
        <w:tc>
          <w:tcPr>
            <w:tcW w:w="1275" w:type="dxa"/>
          </w:tcPr>
          <w:p w14:paraId="0F1E2FA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在体测列表页</w:t>
            </w:r>
          </w:p>
        </w:tc>
        <w:tc>
          <w:tcPr>
            <w:tcW w:w="1275" w:type="dxa"/>
          </w:tcPr>
          <w:p w14:paraId="1418152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点击新建体测，填写体测信息</w:t>
            </w:r>
          </w:p>
        </w:tc>
        <w:tc>
          <w:tcPr>
            <w:tcW w:w="1275" w:type="dxa"/>
          </w:tcPr>
          <w:p w14:paraId="7AF15FE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表单展示：名称/机构/时间/地点/报名截止时间/体测项目/费用等</w:t>
            </w:r>
          </w:p>
        </w:tc>
        <w:tc>
          <w:tcPr>
            <w:tcW w:w="1275" w:type="dxa"/>
          </w:tcPr>
          <w:p w14:paraId="18F9D54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376BD1C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049F18D" w14:textId="77777777">
        <w:trPr>
          <w:jc w:val="center"/>
        </w:trPr>
        <w:tc>
          <w:tcPr>
            <w:tcW w:w="1275" w:type="dxa"/>
          </w:tcPr>
          <w:p w14:paraId="1C5FAA8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1D1E954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BG-Exam-003</w:t>
            </w:r>
          </w:p>
        </w:tc>
        <w:tc>
          <w:tcPr>
            <w:tcW w:w="1275" w:type="dxa"/>
          </w:tcPr>
          <w:p w14:paraId="3951852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新建体测-必填校验</w:t>
            </w:r>
          </w:p>
        </w:tc>
        <w:tc>
          <w:tcPr>
            <w:tcW w:w="1275" w:type="dxa"/>
          </w:tcPr>
          <w:p w14:paraId="076E2A7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在新建页</w:t>
            </w:r>
          </w:p>
        </w:tc>
        <w:tc>
          <w:tcPr>
            <w:tcW w:w="1275" w:type="dxa"/>
          </w:tcPr>
          <w:p w14:paraId="2861113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留空必填字段，点击保存</w:t>
            </w:r>
          </w:p>
        </w:tc>
        <w:tc>
          <w:tcPr>
            <w:tcW w:w="1275" w:type="dxa"/>
          </w:tcPr>
          <w:p w14:paraId="2EDF5FD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提示必填字段不能为空，不提交</w:t>
            </w:r>
          </w:p>
        </w:tc>
        <w:tc>
          <w:tcPr>
            <w:tcW w:w="1275" w:type="dxa"/>
          </w:tcPr>
          <w:p w14:paraId="4A6BF57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AB5ECCB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1673D2F" w14:textId="77777777">
        <w:trPr>
          <w:jc w:val="center"/>
        </w:trPr>
        <w:tc>
          <w:tcPr>
            <w:tcW w:w="1275" w:type="dxa"/>
          </w:tcPr>
          <w:p w14:paraId="4FC484D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4129050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BG-Exam-004</w:t>
            </w:r>
          </w:p>
        </w:tc>
        <w:tc>
          <w:tcPr>
            <w:tcW w:w="1275" w:type="dxa"/>
          </w:tcPr>
          <w:p w14:paraId="5DB3682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新建体测-正常发布</w:t>
            </w:r>
          </w:p>
        </w:tc>
        <w:tc>
          <w:tcPr>
            <w:tcW w:w="1275" w:type="dxa"/>
          </w:tcPr>
          <w:p w14:paraId="46AEEB3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表单填写完整</w:t>
            </w:r>
          </w:p>
        </w:tc>
        <w:tc>
          <w:tcPr>
            <w:tcW w:w="1275" w:type="dxa"/>
          </w:tcPr>
          <w:p w14:paraId="3F81A6E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填写完整体测信息，点击发布</w:t>
            </w:r>
          </w:p>
        </w:tc>
        <w:tc>
          <w:tcPr>
            <w:tcW w:w="1275" w:type="dxa"/>
          </w:tcPr>
          <w:p w14:paraId="6BEC6ED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体测发布成功，前台体测列表可见</w:t>
            </w:r>
          </w:p>
        </w:tc>
        <w:tc>
          <w:tcPr>
            <w:tcW w:w="1275" w:type="dxa"/>
          </w:tcPr>
          <w:p w14:paraId="68650B2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76A3B07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0AB17D7" w14:textId="77777777">
        <w:trPr>
          <w:jc w:val="center"/>
        </w:trPr>
        <w:tc>
          <w:tcPr>
            <w:tcW w:w="1275" w:type="dxa"/>
          </w:tcPr>
          <w:p w14:paraId="40A2EC0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4546562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BG-Exam-005</w:t>
            </w:r>
          </w:p>
        </w:tc>
        <w:tc>
          <w:tcPr>
            <w:tcW w:w="1275" w:type="dxa"/>
          </w:tcPr>
          <w:p w14:paraId="3663450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编辑体测</w:t>
            </w:r>
          </w:p>
        </w:tc>
        <w:tc>
          <w:tcPr>
            <w:tcW w:w="1275" w:type="dxa"/>
          </w:tcPr>
          <w:p w14:paraId="195BB58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存在体测</w:t>
            </w:r>
          </w:p>
        </w:tc>
        <w:tc>
          <w:tcPr>
            <w:tcW w:w="1275" w:type="dxa"/>
          </w:tcPr>
          <w:p w14:paraId="6E4F8DF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对已发布体测进行编辑</w:t>
            </w:r>
          </w:p>
        </w:tc>
        <w:tc>
          <w:tcPr>
            <w:tcW w:w="1275" w:type="dxa"/>
          </w:tcPr>
          <w:p w14:paraId="7D058CE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编辑后信息同步更新前台</w:t>
            </w:r>
          </w:p>
        </w:tc>
        <w:tc>
          <w:tcPr>
            <w:tcW w:w="1275" w:type="dxa"/>
          </w:tcPr>
          <w:p w14:paraId="58FC3E4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FEE366F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3498B5B" w14:textId="77777777">
        <w:trPr>
          <w:jc w:val="center"/>
        </w:trPr>
        <w:tc>
          <w:tcPr>
            <w:tcW w:w="1275" w:type="dxa"/>
          </w:tcPr>
          <w:p w14:paraId="4EBE72F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7B4C473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BG-Exam-006</w:t>
            </w:r>
          </w:p>
        </w:tc>
        <w:tc>
          <w:tcPr>
            <w:tcW w:w="1275" w:type="dxa"/>
          </w:tcPr>
          <w:p w14:paraId="3855D82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体测取消发布</w:t>
            </w:r>
          </w:p>
        </w:tc>
        <w:tc>
          <w:tcPr>
            <w:tcW w:w="1275" w:type="dxa"/>
          </w:tcPr>
          <w:p w14:paraId="50517C9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存在已发布体测</w:t>
            </w:r>
          </w:p>
        </w:tc>
        <w:tc>
          <w:tcPr>
            <w:tcW w:w="1275" w:type="dxa"/>
          </w:tcPr>
          <w:p w14:paraId="6126CBA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对某体测执行取消发布</w:t>
            </w:r>
          </w:p>
        </w:tc>
        <w:tc>
          <w:tcPr>
            <w:tcW w:w="1275" w:type="dxa"/>
          </w:tcPr>
          <w:p w14:paraId="285FDB7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体测从前台列表移除，状态变为已取消</w:t>
            </w:r>
          </w:p>
        </w:tc>
        <w:tc>
          <w:tcPr>
            <w:tcW w:w="1275" w:type="dxa"/>
          </w:tcPr>
          <w:p w14:paraId="0072A87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9B4AC79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617FC26F" w14:textId="77777777">
        <w:trPr>
          <w:jc w:val="center"/>
        </w:trPr>
        <w:tc>
          <w:tcPr>
            <w:tcW w:w="1275" w:type="dxa"/>
          </w:tcPr>
          <w:p w14:paraId="2773E87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24AAF9B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BG-Exam-007</w:t>
            </w:r>
          </w:p>
        </w:tc>
        <w:tc>
          <w:tcPr>
            <w:tcW w:w="1275" w:type="dxa"/>
          </w:tcPr>
          <w:p w14:paraId="4E3B00C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体测删除</w:t>
            </w:r>
          </w:p>
        </w:tc>
        <w:tc>
          <w:tcPr>
            <w:tcW w:w="1275" w:type="dxa"/>
          </w:tcPr>
          <w:p w14:paraId="4899B29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存在体测</w:t>
            </w:r>
          </w:p>
        </w:tc>
        <w:tc>
          <w:tcPr>
            <w:tcW w:w="1275" w:type="dxa"/>
          </w:tcPr>
          <w:p w14:paraId="4B649AE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删除某体测（需确认）</w:t>
            </w:r>
          </w:p>
        </w:tc>
        <w:tc>
          <w:tcPr>
            <w:tcW w:w="1275" w:type="dxa"/>
          </w:tcPr>
          <w:p w14:paraId="6D97602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体测从列表移除，前台无法访问</w:t>
            </w:r>
          </w:p>
        </w:tc>
        <w:tc>
          <w:tcPr>
            <w:tcW w:w="1275" w:type="dxa"/>
          </w:tcPr>
          <w:p w14:paraId="635119B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3953DE31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90B3831" w14:textId="77777777">
        <w:trPr>
          <w:jc w:val="center"/>
        </w:trPr>
        <w:tc>
          <w:tcPr>
            <w:tcW w:w="1275" w:type="dxa"/>
          </w:tcPr>
          <w:p w14:paraId="7D5304D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74EDE19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BG-Exam-008</w:t>
            </w:r>
          </w:p>
        </w:tc>
        <w:tc>
          <w:tcPr>
            <w:tcW w:w="1275" w:type="dxa"/>
          </w:tcPr>
          <w:p w14:paraId="64F3E86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体测复制</w:t>
            </w:r>
          </w:p>
        </w:tc>
        <w:tc>
          <w:tcPr>
            <w:tcW w:w="1275" w:type="dxa"/>
          </w:tcPr>
          <w:p w14:paraId="7C28423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存在体测</w:t>
            </w:r>
          </w:p>
        </w:tc>
        <w:tc>
          <w:tcPr>
            <w:tcW w:w="1275" w:type="dxa"/>
          </w:tcPr>
          <w:p w14:paraId="2F81F12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复制已有体测创建新体测</w:t>
            </w:r>
          </w:p>
        </w:tc>
        <w:tc>
          <w:tcPr>
            <w:tcW w:w="1275" w:type="dxa"/>
          </w:tcPr>
          <w:p w14:paraId="270E557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复制成功，生成新体测草稿，可修改后发布</w:t>
            </w:r>
          </w:p>
        </w:tc>
        <w:tc>
          <w:tcPr>
            <w:tcW w:w="1275" w:type="dxa"/>
          </w:tcPr>
          <w:p w14:paraId="6BF0A0D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09569127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2EB4165" w14:textId="77777777">
        <w:trPr>
          <w:jc w:val="center"/>
        </w:trPr>
        <w:tc>
          <w:tcPr>
            <w:tcW w:w="1275" w:type="dxa"/>
          </w:tcPr>
          <w:p w14:paraId="1E77A46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6EEA5C1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BG-Exam-009</w:t>
            </w:r>
          </w:p>
        </w:tc>
        <w:tc>
          <w:tcPr>
            <w:tcW w:w="1275" w:type="dxa"/>
          </w:tcPr>
          <w:p w14:paraId="2FDB5D9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机构与考点管理列表</w:t>
            </w:r>
          </w:p>
        </w:tc>
        <w:tc>
          <w:tcPr>
            <w:tcW w:w="1275" w:type="dxa"/>
          </w:tcPr>
          <w:p w14:paraId="0DA2E43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3D19005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进入机构与考点管理（机构与考点管理.png）</w:t>
            </w:r>
          </w:p>
        </w:tc>
        <w:tc>
          <w:tcPr>
            <w:tcW w:w="1275" w:type="dxa"/>
          </w:tcPr>
          <w:p w14:paraId="032E1F7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展示机构列表和考点列表，可切换查看</w:t>
            </w:r>
          </w:p>
        </w:tc>
        <w:tc>
          <w:tcPr>
            <w:tcW w:w="1275" w:type="dxa"/>
          </w:tcPr>
          <w:p w14:paraId="1B78B06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014396A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09A44DF" w14:textId="77777777">
        <w:trPr>
          <w:jc w:val="center"/>
        </w:trPr>
        <w:tc>
          <w:tcPr>
            <w:tcW w:w="1275" w:type="dxa"/>
          </w:tcPr>
          <w:p w14:paraId="363887C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31BD945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BG-Exam-010</w:t>
            </w:r>
          </w:p>
        </w:tc>
        <w:tc>
          <w:tcPr>
            <w:tcW w:w="1275" w:type="dxa"/>
          </w:tcPr>
          <w:p w14:paraId="50F1A10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新增机构</w:t>
            </w:r>
          </w:p>
        </w:tc>
        <w:tc>
          <w:tcPr>
            <w:tcW w:w="1275" w:type="dxa"/>
          </w:tcPr>
          <w:p w14:paraId="60BB834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在机构管理页</w:t>
            </w:r>
          </w:p>
        </w:tc>
        <w:tc>
          <w:tcPr>
            <w:tcW w:w="1275" w:type="dxa"/>
          </w:tcPr>
          <w:p w14:paraId="14A9012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新增一个机构，填写名称/地址/联系人/电话</w:t>
            </w:r>
          </w:p>
        </w:tc>
        <w:tc>
          <w:tcPr>
            <w:tcW w:w="1275" w:type="dxa"/>
          </w:tcPr>
          <w:p w14:paraId="329F243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机构创建成功，列表中出现该机构</w:t>
            </w:r>
          </w:p>
        </w:tc>
        <w:tc>
          <w:tcPr>
            <w:tcW w:w="1275" w:type="dxa"/>
          </w:tcPr>
          <w:p w14:paraId="1E3E32E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33342E6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7AD4C8E" w14:textId="77777777">
        <w:trPr>
          <w:jc w:val="center"/>
        </w:trPr>
        <w:tc>
          <w:tcPr>
            <w:tcW w:w="1275" w:type="dxa"/>
          </w:tcPr>
          <w:p w14:paraId="69511E9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681053C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BG-Exam-011</w:t>
            </w:r>
          </w:p>
        </w:tc>
        <w:tc>
          <w:tcPr>
            <w:tcW w:w="1275" w:type="dxa"/>
          </w:tcPr>
          <w:p w14:paraId="556A3AC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编辑机构</w:t>
            </w:r>
          </w:p>
        </w:tc>
        <w:tc>
          <w:tcPr>
            <w:tcW w:w="1275" w:type="dxa"/>
          </w:tcPr>
          <w:p w14:paraId="675EB7F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存在机构</w:t>
            </w:r>
          </w:p>
        </w:tc>
        <w:tc>
          <w:tcPr>
            <w:tcW w:w="1275" w:type="dxa"/>
          </w:tcPr>
          <w:p w14:paraId="37C380D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对机构信息进行修改</w:t>
            </w:r>
          </w:p>
        </w:tc>
        <w:tc>
          <w:tcPr>
            <w:tcW w:w="1275" w:type="dxa"/>
          </w:tcPr>
          <w:p w14:paraId="6232FF0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机构信息更新，关联的体测数据不受影响</w:t>
            </w:r>
          </w:p>
        </w:tc>
        <w:tc>
          <w:tcPr>
            <w:tcW w:w="1275" w:type="dxa"/>
          </w:tcPr>
          <w:p w14:paraId="596F064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3510EB1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0FE1868" w14:textId="77777777">
        <w:trPr>
          <w:jc w:val="center"/>
        </w:trPr>
        <w:tc>
          <w:tcPr>
            <w:tcW w:w="1275" w:type="dxa"/>
          </w:tcPr>
          <w:p w14:paraId="3E5EBC8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537351D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BG-Exam-012</w:t>
            </w:r>
          </w:p>
        </w:tc>
        <w:tc>
          <w:tcPr>
            <w:tcW w:w="1275" w:type="dxa"/>
          </w:tcPr>
          <w:p w14:paraId="0A16C9C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删除机构</w:t>
            </w:r>
          </w:p>
        </w:tc>
        <w:tc>
          <w:tcPr>
            <w:tcW w:w="1275" w:type="dxa"/>
          </w:tcPr>
          <w:p w14:paraId="2747544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存在机构</w:t>
            </w:r>
          </w:p>
        </w:tc>
        <w:tc>
          <w:tcPr>
            <w:tcW w:w="1275" w:type="dxa"/>
          </w:tcPr>
          <w:p w14:paraId="7679B74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删除某机构（该机构下有体测数据）</w:t>
            </w:r>
          </w:p>
        </w:tc>
        <w:tc>
          <w:tcPr>
            <w:tcW w:w="1275" w:type="dxa"/>
          </w:tcPr>
          <w:p w14:paraId="36783C0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提示该机构有关联体测，是否确认删除或先解绑</w:t>
            </w:r>
          </w:p>
        </w:tc>
        <w:tc>
          <w:tcPr>
            <w:tcW w:w="1275" w:type="dxa"/>
          </w:tcPr>
          <w:p w14:paraId="3DA4160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5AEE3F4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FA012A5" w14:textId="77777777">
        <w:trPr>
          <w:jc w:val="center"/>
        </w:trPr>
        <w:tc>
          <w:tcPr>
            <w:tcW w:w="1275" w:type="dxa"/>
          </w:tcPr>
          <w:p w14:paraId="2EFAF53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6C9D477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BG-Exam-013</w:t>
            </w:r>
          </w:p>
        </w:tc>
        <w:tc>
          <w:tcPr>
            <w:tcW w:w="1275" w:type="dxa"/>
          </w:tcPr>
          <w:p w14:paraId="68CBB6C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考点管理列表</w:t>
            </w:r>
          </w:p>
        </w:tc>
        <w:tc>
          <w:tcPr>
            <w:tcW w:w="1275" w:type="dxa"/>
          </w:tcPr>
          <w:p w14:paraId="6A309D6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66145F5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进入考点管理（考点管理.png）</w:t>
            </w:r>
          </w:p>
        </w:tc>
        <w:tc>
          <w:tcPr>
            <w:tcW w:w="1275" w:type="dxa"/>
          </w:tcPr>
          <w:p w14:paraId="3699CF3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展示考点列表：名称/所属机构/地址/联系人/电话</w:t>
            </w:r>
          </w:p>
        </w:tc>
        <w:tc>
          <w:tcPr>
            <w:tcW w:w="1275" w:type="dxa"/>
          </w:tcPr>
          <w:p w14:paraId="45B03A1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4B06F07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941779D" w14:textId="77777777">
        <w:trPr>
          <w:jc w:val="center"/>
        </w:trPr>
        <w:tc>
          <w:tcPr>
            <w:tcW w:w="1275" w:type="dxa"/>
          </w:tcPr>
          <w:p w14:paraId="4AF8192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2AE91B5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BG-Exam-014</w:t>
            </w:r>
          </w:p>
        </w:tc>
        <w:tc>
          <w:tcPr>
            <w:tcW w:w="1275" w:type="dxa"/>
          </w:tcPr>
          <w:p w14:paraId="4BCAF1A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新增考点</w:t>
            </w:r>
          </w:p>
        </w:tc>
        <w:tc>
          <w:tcPr>
            <w:tcW w:w="1275" w:type="dxa"/>
          </w:tcPr>
          <w:p w14:paraId="43A6A3E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在考点管理页</w:t>
            </w:r>
          </w:p>
        </w:tc>
        <w:tc>
          <w:tcPr>
            <w:tcW w:w="1275" w:type="dxa"/>
          </w:tcPr>
          <w:p w14:paraId="6AEBEE1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新增一个考点，选择所属机构，填写详细信息</w:t>
            </w:r>
          </w:p>
        </w:tc>
        <w:tc>
          <w:tcPr>
            <w:tcW w:w="1275" w:type="dxa"/>
          </w:tcPr>
          <w:p w14:paraId="781A32F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考点创建成功，可分配给体测</w:t>
            </w:r>
          </w:p>
        </w:tc>
        <w:tc>
          <w:tcPr>
            <w:tcW w:w="1275" w:type="dxa"/>
          </w:tcPr>
          <w:p w14:paraId="2021E73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FAF75A7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6B4EC165" w14:textId="77777777">
        <w:trPr>
          <w:jc w:val="center"/>
        </w:trPr>
        <w:tc>
          <w:tcPr>
            <w:tcW w:w="1275" w:type="dxa"/>
          </w:tcPr>
          <w:p w14:paraId="7F9683B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4C491BB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BG-Exam-015</w:t>
            </w:r>
          </w:p>
        </w:tc>
        <w:tc>
          <w:tcPr>
            <w:tcW w:w="1275" w:type="dxa"/>
          </w:tcPr>
          <w:p w14:paraId="2BB81EF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编辑考点</w:t>
            </w:r>
          </w:p>
        </w:tc>
        <w:tc>
          <w:tcPr>
            <w:tcW w:w="1275" w:type="dxa"/>
          </w:tcPr>
          <w:p w14:paraId="518865A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存在考点</w:t>
            </w:r>
          </w:p>
        </w:tc>
        <w:tc>
          <w:tcPr>
            <w:tcW w:w="1275" w:type="dxa"/>
          </w:tcPr>
          <w:p w14:paraId="78B1CBC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对考点信息进行修改</w:t>
            </w:r>
          </w:p>
        </w:tc>
        <w:tc>
          <w:tcPr>
            <w:tcW w:w="1275" w:type="dxa"/>
          </w:tcPr>
          <w:p w14:paraId="57E29B8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考点信息更新，关联体测前台展示同步</w:t>
            </w:r>
          </w:p>
        </w:tc>
        <w:tc>
          <w:tcPr>
            <w:tcW w:w="1275" w:type="dxa"/>
          </w:tcPr>
          <w:p w14:paraId="2B748F6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1AD958B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60341CB4" w14:textId="77777777">
        <w:trPr>
          <w:jc w:val="center"/>
        </w:trPr>
        <w:tc>
          <w:tcPr>
            <w:tcW w:w="1275" w:type="dxa"/>
          </w:tcPr>
          <w:p w14:paraId="475E3FF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lastRenderedPageBreak/>
              <w:t>体测管理</w:t>
            </w:r>
          </w:p>
        </w:tc>
        <w:tc>
          <w:tcPr>
            <w:tcW w:w="1275" w:type="dxa"/>
          </w:tcPr>
          <w:p w14:paraId="05C8E5B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BG-Exam-016</w:t>
            </w:r>
          </w:p>
        </w:tc>
        <w:tc>
          <w:tcPr>
            <w:tcW w:w="1275" w:type="dxa"/>
          </w:tcPr>
          <w:p w14:paraId="0722329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删除考点</w:t>
            </w:r>
          </w:p>
        </w:tc>
        <w:tc>
          <w:tcPr>
            <w:tcW w:w="1275" w:type="dxa"/>
          </w:tcPr>
          <w:p w14:paraId="45FAB34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存在考点</w:t>
            </w:r>
          </w:p>
        </w:tc>
        <w:tc>
          <w:tcPr>
            <w:tcW w:w="1275" w:type="dxa"/>
          </w:tcPr>
          <w:p w14:paraId="3DBC730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删除某考点（该考点下有体测安排）</w:t>
            </w:r>
          </w:p>
        </w:tc>
        <w:tc>
          <w:tcPr>
            <w:tcW w:w="1275" w:type="dxa"/>
          </w:tcPr>
          <w:p w14:paraId="01958AE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提示该考点有关联体测，是否确认删除</w:t>
            </w:r>
          </w:p>
        </w:tc>
        <w:tc>
          <w:tcPr>
            <w:tcW w:w="1275" w:type="dxa"/>
          </w:tcPr>
          <w:p w14:paraId="60FF15C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34F2C31E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65CD294" w14:textId="77777777">
        <w:trPr>
          <w:jc w:val="center"/>
        </w:trPr>
        <w:tc>
          <w:tcPr>
            <w:tcW w:w="1275" w:type="dxa"/>
          </w:tcPr>
          <w:p w14:paraId="4A3E182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4B32810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BG-Exam-017</w:t>
            </w:r>
          </w:p>
        </w:tc>
        <w:tc>
          <w:tcPr>
            <w:tcW w:w="1275" w:type="dxa"/>
          </w:tcPr>
          <w:p w14:paraId="6B8D3EC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体测分配考点</w:t>
            </w:r>
          </w:p>
        </w:tc>
        <w:tc>
          <w:tcPr>
            <w:tcW w:w="1275" w:type="dxa"/>
          </w:tcPr>
          <w:p w14:paraId="24AEA34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有体测和考点</w:t>
            </w:r>
          </w:p>
        </w:tc>
        <w:tc>
          <w:tcPr>
            <w:tcW w:w="1275" w:type="dxa"/>
          </w:tcPr>
          <w:p w14:paraId="5ABA90D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为某体测选择/变更考点</w:t>
            </w:r>
          </w:p>
        </w:tc>
        <w:tc>
          <w:tcPr>
            <w:tcW w:w="1275" w:type="dxa"/>
          </w:tcPr>
          <w:p w14:paraId="42527A5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分配成功，前台体测详情页考点信息正确展示</w:t>
            </w:r>
          </w:p>
        </w:tc>
        <w:tc>
          <w:tcPr>
            <w:tcW w:w="1275" w:type="dxa"/>
          </w:tcPr>
          <w:p w14:paraId="712C425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9F991D7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9A08565" w14:textId="77777777">
        <w:trPr>
          <w:jc w:val="center"/>
        </w:trPr>
        <w:tc>
          <w:tcPr>
            <w:tcW w:w="1275" w:type="dxa"/>
          </w:tcPr>
          <w:p w14:paraId="320739B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5A3D823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BG-Exam-018</w:t>
            </w:r>
          </w:p>
        </w:tc>
        <w:tc>
          <w:tcPr>
            <w:tcW w:w="1275" w:type="dxa"/>
          </w:tcPr>
          <w:p w14:paraId="04BA1B7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体测报名名单列表</w:t>
            </w:r>
          </w:p>
        </w:tc>
        <w:tc>
          <w:tcPr>
            <w:tcW w:w="1275" w:type="dxa"/>
          </w:tcPr>
          <w:p w14:paraId="72BBFAF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有报名数据</w:t>
            </w:r>
          </w:p>
        </w:tc>
        <w:tc>
          <w:tcPr>
            <w:tcW w:w="1275" w:type="dxa"/>
          </w:tcPr>
          <w:p w14:paraId="3096EC8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进入某体测的报名名单</w:t>
            </w:r>
          </w:p>
        </w:tc>
        <w:tc>
          <w:tcPr>
            <w:tcW w:w="1275" w:type="dxa"/>
          </w:tcPr>
          <w:p w14:paraId="28FCF65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展示报名学员列表：姓名/性别/年龄/身份证/联系方式/报名方式/状态</w:t>
            </w:r>
          </w:p>
        </w:tc>
        <w:tc>
          <w:tcPr>
            <w:tcW w:w="1275" w:type="dxa"/>
          </w:tcPr>
          <w:p w14:paraId="0B837F1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EB039A6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0161B25" w14:textId="77777777">
        <w:trPr>
          <w:jc w:val="center"/>
        </w:trPr>
        <w:tc>
          <w:tcPr>
            <w:tcW w:w="1275" w:type="dxa"/>
          </w:tcPr>
          <w:p w14:paraId="7E2A69B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3C25FB7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BG-Exam-019</w:t>
            </w:r>
          </w:p>
        </w:tc>
        <w:tc>
          <w:tcPr>
            <w:tcW w:w="1275" w:type="dxa"/>
          </w:tcPr>
          <w:p w14:paraId="182C5B8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名单-报名状态变更</w:t>
            </w:r>
          </w:p>
        </w:tc>
        <w:tc>
          <w:tcPr>
            <w:tcW w:w="1275" w:type="dxa"/>
          </w:tcPr>
          <w:p w14:paraId="78C0CB7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有报名数据</w:t>
            </w:r>
          </w:p>
        </w:tc>
        <w:tc>
          <w:tcPr>
            <w:tcW w:w="1275" w:type="dxa"/>
          </w:tcPr>
          <w:p w14:paraId="174BA57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修改学员报名状态（待审核/已通过/已拒绝）</w:t>
            </w:r>
          </w:p>
        </w:tc>
        <w:tc>
          <w:tcPr>
            <w:tcW w:w="1275" w:type="dxa"/>
          </w:tcPr>
          <w:p w14:paraId="4C17E0C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状态变更成功，列表正确显示</w:t>
            </w:r>
          </w:p>
        </w:tc>
        <w:tc>
          <w:tcPr>
            <w:tcW w:w="1275" w:type="dxa"/>
          </w:tcPr>
          <w:p w14:paraId="4B18347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AA1E689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DA40410" w14:textId="77777777">
        <w:trPr>
          <w:jc w:val="center"/>
        </w:trPr>
        <w:tc>
          <w:tcPr>
            <w:tcW w:w="1275" w:type="dxa"/>
          </w:tcPr>
          <w:p w14:paraId="5B1C1A3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60262CD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BG-Exam-020</w:t>
            </w:r>
          </w:p>
        </w:tc>
        <w:tc>
          <w:tcPr>
            <w:tcW w:w="1275" w:type="dxa"/>
          </w:tcPr>
          <w:p w14:paraId="3392CF7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名单-导出Excel</w:t>
            </w:r>
          </w:p>
        </w:tc>
        <w:tc>
          <w:tcPr>
            <w:tcW w:w="1275" w:type="dxa"/>
          </w:tcPr>
          <w:p w14:paraId="222D7A7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有报名数据</w:t>
            </w:r>
          </w:p>
        </w:tc>
        <w:tc>
          <w:tcPr>
            <w:tcW w:w="1275" w:type="dxa"/>
          </w:tcPr>
          <w:p w14:paraId="45BF311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在名单页点击导出</w:t>
            </w:r>
          </w:p>
        </w:tc>
        <w:tc>
          <w:tcPr>
            <w:tcW w:w="1275" w:type="dxa"/>
          </w:tcPr>
          <w:p w14:paraId="52CA483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导出Excel文件，字段完整，数据准确</w:t>
            </w:r>
          </w:p>
        </w:tc>
        <w:tc>
          <w:tcPr>
            <w:tcW w:w="1275" w:type="dxa"/>
          </w:tcPr>
          <w:p w14:paraId="35416D8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A139E13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9A0C63C" w14:textId="77777777">
        <w:trPr>
          <w:jc w:val="center"/>
        </w:trPr>
        <w:tc>
          <w:tcPr>
            <w:tcW w:w="1275" w:type="dxa"/>
          </w:tcPr>
          <w:p w14:paraId="283CA66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39C8163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BG-Exam-021</w:t>
            </w:r>
          </w:p>
        </w:tc>
        <w:tc>
          <w:tcPr>
            <w:tcW w:w="1275" w:type="dxa"/>
          </w:tcPr>
          <w:p w14:paraId="4C09AF5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名单-批量操作</w:t>
            </w:r>
          </w:p>
        </w:tc>
        <w:tc>
          <w:tcPr>
            <w:tcW w:w="1275" w:type="dxa"/>
          </w:tcPr>
          <w:p w14:paraId="2A98C1F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有报名数据</w:t>
            </w:r>
          </w:p>
        </w:tc>
        <w:tc>
          <w:tcPr>
            <w:tcW w:w="1275" w:type="dxa"/>
          </w:tcPr>
          <w:p w14:paraId="415642B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勾选多名学员，批量变更状态或导出</w:t>
            </w:r>
          </w:p>
        </w:tc>
        <w:tc>
          <w:tcPr>
            <w:tcW w:w="1275" w:type="dxa"/>
          </w:tcPr>
          <w:p w14:paraId="254AA82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批量操作正确执行</w:t>
            </w:r>
          </w:p>
        </w:tc>
        <w:tc>
          <w:tcPr>
            <w:tcW w:w="1275" w:type="dxa"/>
          </w:tcPr>
          <w:p w14:paraId="3C22683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0F04E3B8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FB10E77" w14:textId="77777777">
        <w:trPr>
          <w:jc w:val="center"/>
        </w:trPr>
        <w:tc>
          <w:tcPr>
            <w:tcW w:w="1275" w:type="dxa"/>
          </w:tcPr>
          <w:p w14:paraId="37E1D51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体测管理</w:t>
            </w:r>
          </w:p>
        </w:tc>
        <w:tc>
          <w:tcPr>
            <w:tcW w:w="1275" w:type="dxa"/>
          </w:tcPr>
          <w:p w14:paraId="6DB7F53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BG-Exam-022</w:t>
            </w:r>
          </w:p>
        </w:tc>
        <w:tc>
          <w:tcPr>
            <w:tcW w:w="1275" w:type="dxa"/>
          </w:tcPr>
          <w:p w14:paraId="4548465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名单-空列表</w:t>
            </w:r>
          </w:p>
        </w:tc>
        <w:tc>
          <w:tcPr>
            <w:tcW w:w="1275" w:type="dxa"/>
          </w:tcPr>
          <w:p w14:paraId="00BEF9A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体测无报名</w:t>
            </w:r>
          </w:p>
        </w:tc>
        <w:tc>
          <w:tcPr>
            <w:tcW w:w="1275" w:type="dxa"/>
          </w:tcPr>
          <w:p w14:paraId="397B6BA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进入无报名的体测名单页</w:t>
            </w:r>
          </w:p>
        </w:tc>
        <w:tc>
          <w:tcPr>
            <w:tcW w:w="1275" w:type="dxa"/>
          </w:tcPr>
          <w:p w14:paraId="4EDDE18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展示空态提示暂无报名数据</w:t>
            </w:r>
          </w:p>
        </w:tc>
        <w:tc>
          <w:tcPr>
            <w:tcW w:w="1275" w:type="dxa"/>
          </w:tcPr>
          <w:p w14:paraId="3121C0A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6E87A84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</w:tbl>
    <w:p w14:paraId="5684D674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4123F735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说明：覆盖设计稿：内容发布(1~2).png / 内容分类(1~3).png / 新增2级分类(1~2).png / 商品内容管理.png</w:t>
      </w:r>
    </w:p>
    <w:p w14:paraId="1BCF88A5" w14:textId="77777777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>■ 四、内容管理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4B368C" w:rsidRPr="001B4566" w14:paraId="6A4A368E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03B9D3FF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0B069E01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17E840F7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44110AD6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5CD99C0A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234425D8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086C8CC4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4760DEA5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4B368C" w:rsidRPr="001B4566" w14:paraId="7A57F2E3" w14:textId="77777777">
        <w:trPr>
          <w:jc w:val="center"/>
        </w:trPr>
        <w:tc>
          <w:tcPr>
            <w:tcW w:w="1275" w:type="dxa"/>
          </w:tcPr>
          <w:p w14:paraId="3C1BE4E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1528C99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BG-Content-001</w:t>
            </w:r>
          </w:p>
        </w:tc>
        <w:tc>
          <w:tcPr>
            <w:tcW w:w="1275" w:type="dxa"/>
          </w:tcPr>
          <w:p w14:paraId="58CB23C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内容发布列表加载</w:t>
            </w:r>
          </w:p>
        </w:tc>
        <w:tc>
          <w:tcPr>
            <w:tcW w:w="1275" w:type="dxa"/>
          </w:tcPr>
          <w:p w14:paraId="0428C61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2B45162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进入内容发布（内容发布.png / 内容发布(1).png）</w:t>
            </w:r>
          </w:p>
        </w:tc>
        <w:tc>
          <w:tcPr>
            <w:tcW w:w="1275" w:type="dxa"/>
          </w:tcPr>
          <w:p w14:paraId="1470E62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展示已发布内容列表：标题/分类/作者/发布时间/状态/阅读量</w:t>
            </w:r>
          </w:p>
        </w:tc>
        <w:tc>
          <w:tcPr>
            <w:tcW w:w="1275" w:type="dxa"/>
          </w:tcPr>
          <w:p w14:paraId="4A39971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E6741E7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5D577E4" w14:textId="77777777">
        <w:trPr>
          <w:jc w:val="center"/>
        </w:trPr>
        <w:tc>
          <w:tcPr>
            <w:tcW w:w="1275" w:type="dxa"/>
          </w:tcPr>
          <w:p w14:paraId="1B0DE29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7EBB1C9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BG-Content-002</w:t>
            </w:r>
          </w:p>
        </w:tc>
        <w:tc>
          <w:tcPr>
            <w:tcW w:w="1275" w:type="dxa"/>
          </w:tcPr>
          <w:p w14:paraId="6B4597B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新建文章</w:t>
            </w:r>
          </w:p>
        </w:tc>
        <w:tc>
          <w:tcPr>
            <w:tcW w:w="1275" w:type="dxa"/>
          </w:tcPr>
          <w:p w14:paraId="67DB0C4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在内容发布页</w:t>
            </w:r>
          </w:p>
        </w:tc>
        <w:tc>
          <w:tcPr>
            <w:tcW w:w="1275" w:type="dxa"/>
          </w:tcPr>
          <w:p w14:paraId="597382F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点击新建，填写文章信息</w:t>
            </w:r>
          </w:p>
        </w:tc>
        <w:tc>
          <w:tcPr>
            <w:tcW w:w="1275" w:type="dxa"/>
          </w:tcPr>
          <w:p w14:paraId="3F74493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表单展示：标题/正文（富文本）/分类/标签/封面图/摘要/发布时间</w:t>
            </w:r>
          </w:p>
        </w:tc>
        <w:tc>
          <w:tcPr>
            <w:tcW w:w="1275" w:type="dxa"/>
          </w:tcPr>
          <w:p w14:paraId="6B2AD7F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5AC1604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6FA27835" w14:textId="77777777">
        <w:trPr>
          <w:jc w:val="center"/>
        </w:trPr>
        <w:tc>
          <w:tcPr>
            <w:tcW w:w="1275" w:type="dxa"/>
          </w:tcPr>
          <w:p w14:paraId="3965108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7538462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BG-Content-003</w:t>
            </w:r>
          </w:p>
        </w:tc>
        <w:tc>
          <w:tcPr>
            <w:tcW w:w="1275" w:type="dxa"/>
          </w:tcPr>
          <w:p w14:paraId="0AE79BE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新建文章-必填校验</w:t>
            </w:r>
          </w:p>
        </w:tc>
        <w:tc>
          <w:tcPr>
            <w:tcW w:w="1275" w:type="dxa"/>
          </w:tcPr>
          <w:p w14:paraId="7255026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在新建页</w:t>
            </w:r>
          </w:p>
        </w:tc>
        <w:tc>
          <w:tcPr>
            <w:tcW w:w="1275" w:type="dxa"/>
          </w:tcPr>
          <w:p w14:paraId="4249EB3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留空必填字段（如标题/正文），点击发布</w:t>
            </w:r>
          </w:p>
        </w:tc>
        <w:tc>
          <w:tcPr>
            <w:tcW w:w="1275" w:type="dxa"/>
          </w:tcPr>
          <w:p w14:paraId="28D1162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提示标题或正文为必填，不提交</w:t>
            </w:r>
          </w:p>
        </w:tc>
        <w:tc>
          <w:tcPr>
            <w:tcW w:w="1275" w:type="dxa"/>
          </w:tcPr>
          <w:p w14:paraId="784C0EC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8E04ACE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9962875" w14:textId="77777777">
        <w:trPr>
          <w:jc w:val="center"/>
        </w:trPr>
        <w:tc>
          <w:tcPr>
            <w:tcW w:w="1275" w:type="dxa"/>
          </w:tcPr>
          <w:p w14:paraId="46EA6C0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2A3E720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BG-Content-004</w:t>
            </w:r>
          </w:p>
        </w:tc>
        <w:tc>
          <w:tcPr>
            <w:tcW w:w="1275" w:type="dxa"/>
          </w:tcPr>
          <w:p w14:paraId="38A84BB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新建文章-上传封面图</w:t>
            </w:r>
          </w:p>
        </w:tc>
        <w:tc>
          <w:tcPr>
            <w:tcW w:w="1275" w:type="dxa"/>
          </w:tcPr>
          <w:p w14:paraId="2B6D333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在新建页</w:t>
            </w:r>
          </w:p>
        </w:tc>
        <w:tc>
          <w:tcPr>
            <w:tcW w:w="1275" w:type="dxa"/>
          </w:tcPr>
          <w:p w14:paraId="1751FA3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上传文章封面图片</w:t>
            </w:r>
          </w:p>
        </w:tc>
        <w:tc>
          <w:tcPr>
            <w:tcW w:w="1275" w:type="dxa"/>
          </w:tcPr>
          <w:p w14:paraId="3EF86C1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封面上传成功，预览正常</w:t>
            </w:r>
          </w:p>
        </w:tc>
        <w:tc>
          <w:tcPr>
            <w:tcW w:w="1275" w:type="dxa"/>
          </w:tcPr>
          <w:p w14:paraId="5B5787F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8081839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CF5118D" w14:textId="77777777">
        <w:trPr>
          <w:jc w:val="center"/>
        </w:trPr>
        <w:tc>
          <w:tcPr>
            <w:tcW w:w="1275" w:type="dxa"/>
          </w:tcPr>
          <w:p w14:paraId="109B03F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25F4177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BG-Content-005</w:t>
            </w:r>
          </w:p>
        </w:tc>
        <w:tc>
          <w:tcPr>
            <w:tcW w:w="1275" w:type="dxa"/>
          </w:tcPr>
          <w:p w14:paraId="2035DA7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新建文章-富文本编辑</w:t>
            </w:r>
          </w:p>
        </w:tc>
        <w:tc>
          <w:tcPr>
            <w:tcW w:w="1275" w:type="dxa"/>
          </w:tcPr>
          <w:p w14:paraId="4D0A1E8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在新建页</w:t>
            </w:r>
          </w:p>
        </w:tc>
        <w:tc>
          <w:tcPr>
            <w:tcW w:w="1275" w:type="dxa"/>
          </w:tcPr>
          <w:p w14:paraId="184310F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使用富文本编辑器编辑正文内容</w:t>
            </w:r>
          </w:p>
        </w:tc>
        <w:tc>
          <w:tcPr>
            <w:tcW w:w="1275" w:type="dxa"/>
          </w:tcPr>
          <w:p w14:paraId="5FEDC1D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支持加粗/斜体/插入图片/插入视频/插入链接</w:t>
            </w:r>
          </w:p>
        </w:tc>
        <w:tc>
          <w:tcPr>
            <w:tcW w:w="1275" w:type="dxa"/>
          </w:tcPr>
          <w:p w14:paraId="3F32629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AFC527C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8E08DED" w14:textId="77777777">
        <w:trPr>
          <w:jc w:val="center"/>
        </w:trPr>
        <w:tc>
          <w:tcPr>
            <w:tcW w:w="1275" w:type="dxa"/>
          </w:tcPr>
          <w:p w14:paraId="30AF120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4753A58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BG-Content-006</w:t>
            </w:r>
          </w:p>
        </w:tc>
        <w:tc>
          <w:tcPr>
            <w:tcW w:w="1275" w:type="dxa"/>
          </w:tcPr>
          <w:p w14:paraId="6F01359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新建文章-正常发布</w:t>
            </w:r>
          </w:p>
        </w:tc>
        <w:tc>
          <w:tcPr>
            <w:tcW w:w="1275" w:type="dxa"/>
          </w:tcPr>
          <w:p w14:paraId="1C71684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表单完整</w:t>
            </w:r>
          </w:p>
        </w:tc>
        <w:tc>
          <w:tcPr>
            <w:tcW w:w="1275" w:type="dxa"/>
          </w:tcPr>
          <w:p w14:paraId="45BB1D4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填写完整信息，点击发布</w:t>
            </w:r>
          </w:p>
        </w:tc>
        <w:tc>
          <w:tcPr>
            <w:tcW w:w="1275" w:type="dxa"/>
          </w:tcPr>
          <w:p w14:paraId="365EF55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文章发布成功，前台内容页可见</w:t>
            </w:r>
          </w:p>
        </w:tc>
        <w:tc>
          <w:tcPr>
            <w:tcW w:w="1275" w:type="dxa"/>
          </w:tcPr>
          <w:p w14:paraId="73F6446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9AACF53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166B025" w14:textId="77777777">
        <w:trPr>
          <w:jc w:val="center"/>
        </w:trPr>
        <w:tc>
          <w:tcPr>
            <w:tcW w:w="1275" w:type="dxa"/>
          </w:tcPr>
          <w:p w14:paraId="19B190B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4C09B19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BG-Content-007</w:t>
            </w:r>
          </w:p>
        </w:tc>
        <w:tc>
          <w:tcPr>
            <w:tcW w:w="1275" w:type="dxa"/>
          </w:tcPr>
          <w:p w14:paraId="2AEEEA6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新建文章-存草稿</w:t>
            </w:r>
          </w:p>
        </w:tc>
        <w:tc>
          <w:tcPr>
            <w:tcW w:w="1275" w:type="dxa"/>
          </w:tcPr>
          <w:p w14:paraId="2AA2AD7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表单部分填写</w:t>
            </w:r>
          </w:p>
        </w:tc>
        <w:tc>
          <w:tcPr>
            <w:tcW w:w="1275" w:type="dxa"/>
          </w:tcPr>
          <w:p w14:paraId="3DE5450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点击存草稿</w:t>
            </w:r>
          </w:p>
        </w:tc>
        <w:tc>
          <w:tcPr>
            <w:tcW w:w="1275" w:type="dxa"/>
          </w:tcPr>
          <w:p w14:paraId="1F953FF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草稿保存成功，可在草稿箱找到</w:t>
            </w:r>
          </w:p>
        </w:tc>
        <w:tc>
          <w:tcPr>
            <w:tcW w:w="1275" w:type="dxa"/>
          </w:tcPr>
          <w:p w14:paraId="3BC378D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5008E7A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FA964BC" w14:textId="77777777">
        <w:trPr>
          <w:jc w:val="center"/>
        </w:trPr>
        <w:tc>
          <w:tcPr>
            <w:tcW w:w="1275" w:type="dxa"/>
          </w:tcPr>
          <w:p w14:paraId="2B803C6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719A27C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BG-Content-008</w:t>
            </w:r>
          </w:p>
        </w:tc>
        <w:tc>
          <w:tcPr>
            <w:tcW w:w="1275" w:type="dxa"/>
          </w:tcPr>
          <w:p w14:paraId="41F456B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编辑文章</w:t>
            </w:r>
          </w:p>
        </w:tc>
        <w:tc>
          <w:tcPr>
            <w:tcW w:w="1275" w:type="dxa"/>
          </w:tcPr>
          <w:p w14:paraId="55AF22C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存在文章</w:t>
            </w:r>
          </w:p>
        </w:tc>
        <w:tc>
          <w:tcPr>
            <w:tcW w:w="1275" w:type="dxa"/>
          </w:tcPr>
          <w:p w14:paraId="3AD577D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对已发布/草稿文章进行编辑</w:t>
            </w:r>
          </w:p>
        </w:tc>
        <w:tc>
          <w:tcPr>
            <w:tcW w:w="1275" w:type="dxa"/>
          </w:tcPr>
          <w:p w14:paraId="2A636D9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修改后内容同步更新</w:t>
            </w:r>
          </w:p>
        </w:tc>
        <w:tc>
          <w:tcPr>
            <w:tcW w:w="1275" w:type="dxa"/>
          </w:tcPr>
          <w:p w14:paraId="4370F93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014F936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BB274DF" w14:textId="77777777">
        <w:trPr>
          <w:jc w:val="center"/>
        </w:trPr>
        <w:tc>
          <w:tcPr>
            <w:tcW w:w="1275" w:type="dxa"/>
          </w:tcPr>
          <w:p w14:paraId="408A4B2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1471DC4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BG-Content-009</w:t>
            </w:r>
          </w:p>
        </w:tc>
        <w:tc>
          <w:tcPr>
            <w:tcW w:w="1275" w:type="dxa"/>
          </w:tcPr>
          <w:p w14:paraId="6F1B6F3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文章下架</w:t>
            </w:r>
          </w:p>
        </w:tc>
        <w:tc>
          <w:tcPr>
            <w:tcW w:w="1275" w:type="dxa"/>
          </w:tcPr>
          <w:p w14:paraId="0A86ADB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存在已发布文章</w:t>
            </w:r>
          </w:p>
        </w:tc>
        <w:tc>
          <w:tcPr>
            <w:tcW w:w="1275" w:type="dxa"/>
          </w:tcPr>
          <w:p w14:paraId="6BC3B87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对文章执行下架操作</w:t>
            </w:r>
          </w:p>
        </w:tc>
        <w:tc>
          <w:tcPr>
            <w:tcW w:w="1275" w:type="dxa"/>
          </w:tcPr>
          <w:p w14:paraId="4E88D61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前台文章列表不再展示</w:t>
            </w:r>
          </w:p>
        </w:tc>
        <w:tc>
          <w:tcPr>
            <w:tcW w:w="1275" w:type="dxa"/>
          </w:tcPr>
          <w:p w14:paraId="728B26C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F5B46A8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6D7ACD8F" w14:textId="77777777">
        <w:trPr>
          <w:jc w:val="center"/>
        </w:trPr>
        <w:tc>
          <w:tcPr>
            <w:tcW w:w="1275" w:type="dxa"/>
          </w:tcPr>
          <w:p w14:paraId="183A60B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129BF2F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BG-Content-010</w:t>
            </w:r>
          </w:p>
        </w:tc>
        <w:tc>
          <w:tcPr>
            <w:tcW w:w="1275" w:type="dxa"/>
          </w:tcPr>
          <w:p w14:paraId="03C4BBF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文章删除</w:t>
            </w:r>
          </w:p>
        </w:tc>
        <w:tc>
          <w:tcPr>
            <w:tcW w:w="1275" w:type="dxa"/>
          </w:tcPr>
          <w:p w14:paraId="2D6B71C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存在文章</w:t>
            </w:r>
          </w:p>
        </w:tc>
        <w:tc>
          <w:tcPr>
            <w:tcW w:w="1275" w:type="dxa"/>
          </w:tcPr>
          <w:p w14:paraId="0DF7EB7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删除某篇文章（需确认）</w:t>
            </w:r>
          </w:p>
        </w:tc>
        <w:tc>
          <w:tcPr>
            <w:tcW w:w="1275" w:type="dxa"/>
          </w:tcPr>
          <w:p w14:paraId="7B10A20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文章从列表移除</w:t>
            </w:r>
          </w:p>
        </w:tc>
        <w:tc>
          <w:tcPr>
            <w:tcW w:w="1275" w:type="dxa"/>
          </w:tcPr>
          <w:p w14:paraId="482494B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3E696CAC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9A98478" w14:textId="77777777">
        <w:trPr>
          <w:jc w:val="center"/>
        </w:trPr>
        <w:tc>
          <w:tcPr>
            <w:tcW w:w="1275" w:type="dxa"/>
          </w:tcPr>
          <w:p w14:paraId="1B2CE74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24B254A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BG-Content-011</w:t>
            </w:r>
          </w:p>
        </w:tc>
        <w:tc>
          <w:tcPr>
            <w:tcW w:w="1275" w:type="dxa"/>
          </w:tcPr>
          <w:p w14:paraId="6866892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文章批量发布/下架</w:t>
            </w:r>
          </w:p>
        </w:tc>
        <w:tc>
          <w:tcPr>
            <w:tcW w:w="1275" w:type="dxa"/>
          </w:tcPr>
          <w:p w14:paraId="40A841A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有多篇文章</w:t>
            </w:r>
          </w:p>
        </w:tc>
        <w:tc>
          <w:tcPr>
            <w:tcW w:w="1275" w:type="dxa"/>
          </w:tcPr>
          <w:p w14:paraId="11EBB57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勾选多篇，批量发布或下架</w:t>
            </w:r>
          </w:p>
        </w:tc>
        <w:tc>
          <w:tcPr>
            <w:tcW w:w="1275" w:type="dxa"/>
          </w:tcPr>
          <w:p w14:paraId="1A9DF54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批量操作正确执行</w:t>
            </w:r>
          </w:p>
        </w:tc>
        <w:tc>
          <w:tcPr>
            <w:tcW w:w="1275" w:type="dxa"/>
          </w:tcPr>
          <w:p w14:paraId="38D80E4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53A8469B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30DA10D" w14:textId="77777777">
        <w:trPr>
          <w:jc w:val="center"/>
        </w:trPr>
        <w:tc>
          <w:tcPr>
            <w:tcW w:w="1275" w:type="dxa"/>
          </w:tcPr>
          <w:p w14:paraId="774BD97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33E29D6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BG-Content-012</w:t>
            </w:r>
          </w:p>
        </w:tc>
        <w:tc>
          <w:tcPr>
            <w:tcW w:w="1275" w:type="dxa"/>
          </w:tcPr>
          <w:p w14:paraId="17BD0C9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内容分类列表加载</w:t>
            </w:r>
          </w:p>
        </w:tc>
        <w:tc>
          <w:tcPr>
            <w:tcW w:w="1275" w:type="dxa"/>
          </w:tcPr>
          <w:p w14:paraId="4A9837E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4CA62E6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进入内容分类（内容分类.png / 内容分类(1~2).png）</w:t>
            </w:r>
          </w:p>
        </w:tc>
        <w:tc>
          <w:tcPr>
            <w:tcW w:w="1275" w:type="dxa"/>
          </w:tcPr>
          <w:p w14:paraId="1E4E0A5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展示分类列表：一级分类+二级分类，树形结构展示</w:t>
            </w:r>
          </w:p>
        </w:tc>
        <w:tc>
          <w:tcPr>
            <w:tcW w:w="1275" w:type="dxa"/>
          </w:tcPr>
          <w:p w14:paraId="32EE9F6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766851F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407866F" w14:textId="77777777">
        <w:trPr>
          <w:jc w:val="center"/>
        </w:trPr>
        <w:tc>
          <w:tcPr>
            <w:tcW w:w="1275" w:type="dxa"/>
          </w:tcPr>
          <w:p w14:paraId="3CE8185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2EFA5FF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BG-Content-013</w:t>
            </w:r>
          </w:p>
        </w:tc>
        <w:tc>
          <w:tcPr>
            <w:tcW w:w="1275" w:type="dxa"/>
          </w:tcPr>
          <w:p w14:paraId="563FF3C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新增一级分类</w:t>
            </w:r>
          </w:p>
        </w:tc>
        <w:tc>
          <w:tcPr>
            <w:tcW w:w="1275" w:type="dxa"/>
          </w:tcPr>
          <w:p w14:paraId="6E77CE7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在分类页</w:t>
            </w:r>
          </w:p>
        </w:tc>
        <w:tc>
          <w:tcPr>
            <w:tcW w:w="1275" w:type="dxa"/>
          </w:tcPr>
          <w:p w14:paraId="0539904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新增一级分类，填写分类名称/排序</w:t>
            </w:r>
          </w:p>
        </w:tc>
        <w:tc>
          <w:tcPr>
            <w:tcW w:w="1275" w:type="dxa"/>
          </w:tcPr>
          <w:p w14:paraId="0C60481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一级分类创建成功，列表正确展示</w:t>
            </w:r>
          </w:p>
        </w:tc>
        <w:tc>
          <w:tcPr>
            <w:tcW w:w="1275" w:type="dxa"/>
          </w:tcPr>
          <w:p w14:paraId="64BB37F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D5F81E7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E2FBFDF" w14:textId="77777777">
        <w:trPr>
          <w:jc w:val="center"/>
        </w:trPr>
        <w:tc>
          <w:tcPr>
            <w:tcW w:w="1275" w:type="dxa"/>
          </w:tcPr>
          <w:p w14:paraId="3FBD326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584390B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BG-Content-014</w:t>
            </w:r>
          </w:p>
        </w:tc>
        <w:tc>
          <w:tcPr>
            <w:tcW w:w="1275" w:type="dxa"/>
          </w:tcPr>
          <w:p w14:paraId="331329D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新增二级分类</w:t>
            </w:r>
          </w:p>
        </w:tc>
        <w:tc>
          <w:tcPr>
            <w:tcW w:w="1275" w:type="dxa"/>
          </w:tcPr>
          <w:p w14:paraId="013854B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有一级分类</w:t>
            </w:r>
          </w:p>
        </w:tc>
        <w:tc>
          <w:tcPr>
            <w:tcW w:w="1275" w:type="dxa"/>
          </w:tcPr>
          <w:p w14:paraId="69172B9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在某一级分类下新增二级分类（新增2级分类.png）</w:t>
            </w:r>
          </w:p>
        </w:tc>
        <w:tc>
          <w:tcPr>
            <w:tcW w:w="1275" w:type="dxa"/>
          </w:tcPr>
          <w:p w14:paraId="38EF959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二级分类挂靠正确，归属的一级分类准确</w:t>
            </w:r>
          </w:p>
        </w:tc>
        <w:tc>
          <w:tcPr>
            <w:tcW w:w="1275" w:type="dxa"/>
          </w:tcPr>
          <w:p w14:paraId="5A4AE2C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5EBB29C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39C5F13" w14:textId="77777777">
        <w:trPr>
          <w:jc w:val="center"/>
        </w:trPr>
        <w:tc>
          <w:tcPr>
            <w:tcW w:w="1275" w:type="dxa"/>
          </w:tcPr>
          <w:p w14:paraId="48E0A68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6D606A3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BG-Content-015</w:t>
            </w:r>
          </w:p>
        </w:tc>
        <w:tc>
          <w:tcPr>
            <w:tcW w:w="1275" w:type="dxa"/>
          </w:tcPr>
          <w:p w14:paraId="26D6D70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编辑分类</w:t>
            </w:r>
          </w:p>
        </w:tc>
        <w:tc>
          <w:tcPr>
            <w:tcW w:w="1275" w:type="dxa"/>
          </w:tcPr>
          <w:p w14:paraId="1B032F4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存在分类</w:t>
            </w:r>
          </w:p>
        </w:tc>
        <w:tc>
          <w:tcPr>
            <w:tcW w:w="1275" w:type="dxa"/>
          </w:tcPr>
          <w:p w14:paraId="6439C8E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修改分类名称/排序/显示状态</w:t>
            </w:r>
          </w:p>
        </w:tc>
        <w:tc>
          <w:tcPr>
            <w:tcW w:w="1275" w:type="dxa"/>
          </w:tcPr>
          <w:p w14:paraId="17DD276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修改后分类更新，文章关联关系不变</w:t>
            </w:r>
          </w:p>
        </w:tc>
        <w:tc>
          <w:tcPr>
            <w:tcW w:w="1275" w:type="dxa"/>
          </w:tcPr>
          <w:p w14:paraId="1A3D59F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EB0E70B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0D32887" w14:textId="77777777">
        <w:trPr>
          <w:jc w:val="center"/>
        </w:trPr>
        <w:tc>
          <w:tcPr>
            <w:tcW w:w="1275" w:type="dxa"/>
          </w:tcPr>
          <w:p w14:paraId="40F819B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08FF7C1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BG-Content-016</w:t>
            </w:r>
          </w:p>
        </w:tc>
        <w:tc>
          <w:tcPr>
            <w:tcW w:w="1275" w:type="dxa"/>
          </w:tcPr>
          <w:p w14:paraId="4C4751F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删除分类-无文章</w:t>
            </w:r>
          </w:p>
        </w:tc>
        <w:tc>
          <w:tcPr>
            <w:tcW w:w="1275" w:type="dxa"/>
          </w:tcPr>
          <w:p w14:paraId="671F8C7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存在空分类</w:t>
            </w:r>
          </w:p>
        </w:tc>
        <w:tc>
          <w:tcPr>
            <w:tcW w:w="1275" w:type="dxa"/>
          </w:tcPr>
          <w:p w14:paraId="405CFCD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删除某无文章的分类</w:t>
            </w:r>
          </w:p>
        </w:tc>
        <w:tc>
          <w:tcPr>
            <w:tcW w:w="1275" w:type="dxa"/>
          </w:tcPr>
          <w:p w14:paraId="4A5B7EE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分类直接删除成功</w:t>
            </w:r>
          </w:p>
        </w:tc>
        <w:tc>
          <w:tcPr>
            <w:tcW w:w="1275" w:type="dxa"/>
          </w:tcPr>
          <w:p w14:paraId="331FEE0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AFB96C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1CCACB6" w14:textId="77777777">
        <w:trPr>
          <w:jc w:val="center"/>
        </w:trPr>
        <w:tc>
          <w:tcPr>
            <w:tcW w:w="1275" w:type="dxa"/>
          </w:tcPr>
          <w:p w14:paraId="4FC6A8B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1343875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BG-Content-017</w:t>
            </w:r>
          </w:p>
        </w:tc>
        <w:tc>
          <w:tcPr>
            <w:tcW w:w="1275" w:type="dxa"/>
          </w:tcPr>
          <w:p w14:paraId="20ABEF0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删除分类-有文章</w:t>
            </w:r>
          </w:p>
        </w:tc>
        <w:tc>
          <w:tcPr>
            <w:tcW w:w="1275" w:type="dxa"/>
          </w:tcPr>
          <w:p w14:paraId="7EFE5C0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分类下有文章</w:t>
            </w:r>
          </w:p>
        </w:tc>
        <w:tc>
          <w:tcPr>
            <w:tcW w:w="1275" w:type="dxa"/>
          </w:tcPr>
          <w:p w14:paraId="7F1E3D8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删除有文章的分类</w:t>
            </w:r>
          </w:p>
        </w:tc>
        <w:tc>
          <w:tcPr>
            <w:tcW w:w="1275" w:type="dxa"/>
          </w:tcPr>
          <w:p w14:paraId="462A758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提示该分类下有X篇文章，</w:t>
            </w:r>
            <w:r w:rsidRPr="001B4566">
              <w:rPr>
                <w:rFonts w:ascii="DengXian" w:eastAsia="DengXian" w:hAnsi="DengXian"/>
                <w:sz w:val="17"/>
              </w:rPr>
              <w:lastRenderedPageBreak/>
              <w:t>确认后文章移至默认分类</w:t>
            </w:r>
          </w:p>
        </w:tc>
        <w:tc>
          <w:tcPr>
            <w:tcW w:w="1275" w:type="dxa"/>
          </w:tcPr>
          <w:p w14:paraId="65EB72A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lastRenderedPageBreak/>
              <w:t>P0</w:t>
            </w:r>
          </w:p>
        </w:tc>
        <w:tc>
          <w:tcPr>
            <w:tcW w:w="1275" w:type="dxa"/>
          </w:tcPr>
          <w:p w14:paraId="149ACD8F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CB9180E" w14:textId="77777777">
        <w:trPr>
          <w:jc w:val="center"/>
        </w:trPr>
        <w:tc>
          <w:tcPr>
            <w:tcW w:w="1275" w:type="dxa"/>
          </w:tcPr>
          <w:p w14:paraId="740A79B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50EC32C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BG-Content-018</w:t>
            </w:r>
          </w:p>
        </w:tc>
        <w:tc>
          <w:tcPr>
            <w:tcW w:w="1275" w:type="dxa"/>
          </w:tcPr>
          <w:p w14:paraId="1064D94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分类排序</w:t>
            </w:r>
          </w:p>
        </w:tc>
        <w:tc>
          <w:tcPr>
            <w:tcW w:w="1275" w:type="dxa"/>
          </w:tcPr>
          <w:p w14:paraId="07F0629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有多个同级分类</w:t>
            </w:r>
          </w:p>
        </w:tc>
        <w:tc>
          <w:tcPr>
            <w:tcW w:w="1275" w:type="dxa"/>
          </w:tcPr>
          <w:p w14:paraId="2C0326F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调整分类顺序/优先级</w:t>
            </w:r>
          </w:p>
        </w:tc>
        <w:tc>
          <w:tcPr>
            <w:tcW w:w="1275" w:type="dxa"/>
          </w:tcPr>
          <w:p w14:paraId="0FFB22C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排序生效，前台展示顺序按后台排序</w:t>
            </w:r>
          </w:p>
        </w:tc>
        <w:tc>
          <w:tcPr>
            <w:tcW w:w="1275" w:type="dxa"/>
          </w:tcPr>
          <w:p w14:paraId="307223F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25DA248E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624088B" w14:textId="77777777">
        <w:trPr>
          <w:jc w:val="center"/>
        </w:trPr>
        <w:tc>
          <w:tcPr>
            <w:tcW w:w="1275" w:type="dxa"/>
          </w:tcPr>
          <w:p w14:paraId="23DC9AF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6131D35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BG-Content-019</w:t>
            </w:r>
          </w:p>
        </w:tc>
        <w:tc>
          <w:tcPr>
            <w:tcW w:w="1275" w:type="dxa"/>
          </w:tcPr>
          <w:p w14:paraId="4F849F3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商品内容管理列表</w:t>
            </w:r>
          </w:p>
        </w:tc>
        <w:tc>
          <w:tcPr>
            <w:tcW w:w="1275" w:type="dxa"/>
          </w:tcPr>
          <w:p w14:paraId="2DDDFF0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388E039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进入商品内容管理（商品内容管理.png）</w:t>
            </w:r>
          </w:p>
        </w:tc>
        <w:tc>
          <w:tcPr>
            <w:tcW w:w="1275" w:type="dxa"/>
          </w:tcPr>
          <w:p w14:paraId="3B2C935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展示商品内容列表：名称/类型/价格/上下架状态/库存</w:t>
            </w:r>
          </w:p>
        </w:tc>
        <w:tc>
          <w:tcPr>
            <w:tcW w:w="1275" w:type="dxa"/>
          </w:tcPr>
          <w:p w14:paraId="381D687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B3E753A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9EA8C0E" w14:textId="77777777">
        <w:trPr>
          <w:jc w:val="center"/>
        </w:trPr>
        <w:tc>
          <w:tcPr>
            <w:tcW w:w="1275" w:type="dxa"/>
          </w:tcPr>
          <w:p w14:paraId="2F68612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52634EB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BG-Content-020</w:t>
            </w:r>
          </w:p>
        </w:tc>
        <w:tc>
          <w:tcPr>
            <w:tcW w:w="1275" w:type="dxa"/>
          </w:tcPr>
          <w:p w14:paraId="46D0660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新增商品内容</w:t>
            </w:r>
          </w:p>
        </w:tc>
        <w:tc>
          <w:tcPr>
            <w:tcW w:w="1275" w:type="dxa"/>
          </w:tcPr>
          <w:p w14:paraId="43E6EB5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在商品管理页</w:t>
            </w:r>
          </w:p>
        </w:tc>
        <w:tc>
          <w:tcPr>
            <w:tcW w:w="1275" w:type="dxa"/>
          </w:tcPr>
          <w:p w14:paraId="0CDE54E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新增商品，填写名称/描述/价格/库存/封面</w:t>
            </w:r>
          </w:p>
        </w:tc>
        <w:tc>
          <w:tcPr>
            <w:tcW w:w="1275" w:type="dxa"/>
          </w:tcPr>
          <w:p w14:paraId="486CBB0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商品创建成功，状态为下架</w:t>
            </w:r>
          </w:p>
        </w:tc>
        <w:tc>
          <w:tcPr>
            <w:tcW w:w="1275" w:type="dxa"/>
          </w:tcPr>
          <w:p w14:paraId="0E50A8F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76F750F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6D3D87B" w14:textId="77777777">
        <w:trPr>
          <w:jc w:val="center"/>
        </w:trPr>
        <w:tc>
          <w:tcPr>
            <w:tcW w:w="1275" w:type="dxa"/>
          </w:tcPr>
          <w:p w14:paraId="560BB32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19E3BBC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BG-Content-021</w:t>
            </w:r>
          </w:p>
        </w:tc>
        <w:tc>
          <w:tcPr>
            <w:tcW w:w="1275" w:type="dxa"/>
          </w:tcPr>
          <w:p w14:paraId="50A6888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编辑商品内容</w:t>
            </w:r>
          </w:p>
        </w:tc>
        <w:tc>
          <w:tcPr>
            <w:tcW w:w="1275" w:type="dxa"/>
          </w:tcPr>
          <w:p w14:paraId="1FD0330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存在商品</w:t>
            </w:r>
          </w:p>
        </w:tc>
        <w:tc>
          <w:tcPr>
            <w:tcW w:w="1275" w:type="dxa"/>
          </w:tcPr>
          <w:p w14:paraId="11417B4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修改商品信息（名称/价格/库存/描述）</w:t>
            </w:r>
          </w:p>
        </w:tc>
        <w:tc>
          <w:tcPr>
            <w:tcW w:w="1275" w:type="dxa"/>
          </w:tcPr>
          <w:p w14:paraId="18239C2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修改后信息同步更新前台</w:t>
            </w:r>
          </w:p>
        </w:tc>
        <w:tc>
          <w:tcPr>
            <w:tcW w:w="1275" w:type="dxa"/>
          </w:tcPr>
          <w:p w14:paraId="2929541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18BAF61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F70DCA8" w14:textId="77777777">
        <w:trPr>
          <w:jc w:val="center"/>
        </w:trPr>
        <w:tc>
          <w:tcPr>
            <w:tcW w:w="1275" w:type="dxa"/>
          </w:tcPr>
          <w:p w14:paraId="1824C20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553423C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BG-Content-022</w:t>
            </w:r>
          </w:p>
        </w:tc>
        <w:tc>
          <w:tcPr>
            <w:tcW w:w="1275" w:type="dxa"/>
          </w:tcPr>
          <w:p w14:paraId="4C4CE9E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商品上架</w:t>
            </w:r>
          </w:p>
        </w:tc>
        <w:tc>
          <w:tcPr>
            <w:tcW w:w="1275" w:type="dxa"/>
          </w:tcPr>
          <w:p w14:paraId="3DB5F24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存在下架商品</w:t>
            </w:r>
          </w:p>
        </w:tc>
        <w:tc>
          <w:tcPr>
            <w:tcW w:w="1275" w:type="dxa"/>
          </w:tcPr>
          <w:p w14:paraId="081C397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对商品执行上架操作</w:t>
            </w:r>
          </w:p>
        </w:tc>
        <w:tc>
          <w:tcPr>
            <w:tcW w:w="1275" w:type="dxa"/>
          </w:tcPr>
          <w:p w14:paraId="3DD5D33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前台商品列表可见该商品</w:t>
            </w:r>
          </w:p>
        </w:tc>
        <w:tc>
          <w:tcPr>
            <w:tcW w:w="1275" w:type="dxa"/>
          </w:tcPr>
          <w:p w14:paraId="4F13B86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296D4DC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D61D000" w14:textId="77777777">
        <w:trPr>
          <w:jc w:val="center"/>
        </w:trPr>
        <w:tc>
          <w:tcPr>
            <w:tcW w:w="1275" w:type="dxa"/>
          </w:tcPr>
          <w:p w14:paraId="17CDDF9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500867E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BG-Content-023</w:t>
            </w:r>
          </w:p>
        </w:tc>
        <w:tc>
          <w:tcPr>
            <w:tcW w:w="1275" w:type="dxa"/>
          </w:tcPr>
          <w:p w14:paraId="6D87931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商品下架</w:t>
            </w:r>
          </w:p>
        </w:tc>
        <w:tc>
          <w:tcPr>
            <w:tcW w:w="1275" w:type="dxa"/>
          </w:tcPr>
          <w:p w14:paraId="0521ADD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存在上架商品</w:t>
            </w:r>
          </w:p>
        </w:tc>
        <w:tc>
          <w:tcPr>
            <w:tcW w:w="1275" w:type="dxa"/>
          </w:tcPr>
          <w:p w14:paraId="781719F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对商品执行下架操作</w:t>
            </w:r>
          </w:p>
        </w:tc>
        <w:tc>
          <w:tcPr>
            <w:tcW w:w="1275" w:type="dxa"/>
          </w:tcPr>
          <w:p w14:paraId="294D465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前台商品列表不再展示该商品</w:t>
            </w:r>
          </w:p>
        </w:tc>
        <w:tc>
          <w:tcPr>
            <w:tcW w:w="1275" w:type="dxa"/>
          </w:tcPr>
          <w:p w14:paraId="1491723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AD7A1AA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630A394" w14:textId="77777777">
        <w:trPr>
          <w:jc w:val="center"/>
        </w:trPr>
        <w:tc>
          <w:tcPr>
            <w:tcW w:w="1275" w:type="dxa"/>
          </w:tcPr>
          <w:p w14:paraId="1C75504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5B95FAE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BG-Content-024</w:t>
            </w:r>
          </w:p>
        </w:tc>
        <w:tc>
          <w:tcPr>
            <w:tcW w:w="1275" w:type="dxa"/>
          </w:tcPr>
          <w:p w14:paraId="23C654F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商品删除</w:t>
            </w:r>
          </w:p>
        </w:tc>
        <w:tc>
          <w:tcPr>
            <w:tcW w:w="1275" w:type="dxa"/>
          </w:tcPr>
          <w:p w14:paraId="0AB66FA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存在商品</w:t>
            </w:r>
          </w:p>
        </w:tc>
        <w:tc>
          <w:tcPr>
            <w:tcW w:w="1275" w:type="dxa"/>
          </w:tcPr>
          <w:p w14:paraId="13E6576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删除某商品（需确认）</w:t>
            </w:r>
          </w:p>
        </w:tc>
        <w:tc>
          <w:tcPr>
            <w:tcW w:w="1275" w:type="dxa"/>
          </w:tcPr>
          <w:p w14:paraId="06B3B5F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商品从列表移除</w:t>
            </w:r>
          </w:p>
        </w:tc>
        <w:tc>
          <w:tcPr>
            <w:tcW w:w="1275" w:type="dxa"/>
          </w:tcPr>
          <w:p w14:paraId="3758199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49D9DE44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266E24E" w14:textId="77777777">
        <w:trPr>
          <w:jc w:val="center"/>
        </w:trPr>
        <w:tc>
          <w:tcPr>
            <w:tcW w:w="1275" w:type="dxa"/>
          </w:tcPr>
          <w:p w14:paraId="53004C8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内容管理</w:t>
            </w:r>
          </w:p>
        </w:tc>
        <w:tc>
          <w:tcPr>
            <w:tcW w:w="1275" w:type="dxa"/>
          </w:tcPr>
          <w:p w14:paraId="4D8539E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BG-Content-025</w:t>
            </w:r>
          </w:p>
        </w:tc>
        <w:tc>
          <w:tcPr>
            <w:tcW w:w="1275" w:type="dxa"/>
          </w:tcPr>
          <w:p w14:paraId="0B0C133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商品库存管理</w:t>
            </w:r>
          </w:p>
        </w:tc>
        <w:tc>
          <w:tcPr>
            <w:tcW w:w="1275" w:type="dxa"/>
          </w:tcPr>
          <w:p w14:paraId="694AD25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有商品</w:t>
            </w:r>
          </w:p>
        </w:tc>
        <w:tc>
          <w:tcPr>
            <w:tcW w:w="1275" w:type="dxa"/>
          </w:tcPr>
          <w:p w14:paraId="767442D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修改商品库存数量</w:t>
            </w:r>
          </w:p>
        </w:tc>
        <w:tc>
          <w:tcPr>
            <w:tcW w:w="1275" w:type="dxa"/>
          </w:tcPr>
          <w:p w14:paraId="65365B1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库存更新，前台显示准确数量</w:t>
            </w:r>
          </w:p>
        </w:tc>
        <w:tc>
          <w:tcPr>
            <w:tcW w:w="1275" w:type="dxa"/>
          </w:tcPr>
          <w:p w14:paraId="7151B21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62AC8D1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</w:tbl>
    <w:p w14:paraId="10047ECA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1780C48E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说明：覆盖设计稿：会员价格管理(1~3).png / 会员价格管理.png / 报告价格管理.png / 直播价格管理.png</w:t>
      </w:r>
    </w:p>
    <w:p w14:paraId="420145C4" w14:textId="77777777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>■ 五、会员管理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4B368C" w:rsidRPr="001B4566" w14:paraId="3E81EDD1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45DE434C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7AC8A54E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7E7A9459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3F9A13A4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14F0576B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6356595E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02AF5F84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1CF001CE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4B368C" w:rsidRPr="001B4566" w14:paraId="5B9F995D" w14:textId="77777777">
        <w:trPr>
          <w:jc w:val="center"/>
        </w:trPr>
        <w:tc>
          <w:tcPr>
            <w:tcW w:w="1275" w:type="dxa"/>
          </w:tcPr>
          <w:p w14:paraId="198D3B5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会员管理</w:t>
            </w:r>
          </w:p>
        </w:tc>
        <w:tc>
          <w:tcPr>
            <w:tcW w:w="1275" w:type="dxa"/>
          </w:tcPr>
          <w:p w14:paraId="5A29B52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BG-VIP-001</w:t>
            </w:r>
          </w:p>
        </w:tc>
        <w:tc>
          <w:tcPr>
            <w:tcW w:w="1275" w:type="dxa"/>
          </w:tcPr>
          <w:p w14:paraId="0D18208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会员价格管理列表</w:t>
            </w:r>
          </w:p>
        </w:tc>
        <w:tc>
          <w:tcPr>
            <w:tcW w:w="1275" w:type="dxa"/>
          </w:tcPr>
          <w:p w14:paraId="71A539E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6AAA4E3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进入会员价格管理（会员价格管理.png）</w:t>
            </w:r>
          </w:p>
        </w:tc>
        <w:tc>
          <w:tcPr>
            <w:tcW w:w="1275" w:type="dxa"/>
          </w:tcPr>
          <w:p w14:paraId="2287A05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展示会员版本列表：版本名称/价格/时长/权益说明/状态</w:t>
            </w:r>
          </w:p>
        </w:tc>
        <w:tc>
          <w:tcPr>
            <w:tcW w:w="1275" w:type="dxa"/>
          </w:tcPr>
          <w:p w14:paraId="481E4BC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D4E9B1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CEE5C33" w14:textId="77777777">
        <w:trPr>
          <w:jc w:val="center"/>
        </w:trPr>
        <w:tc>
          <w:tcPr>
            <w:tcW w:w="1275" w:type="dxa"/>
          </w:tcPr>
          <w:p w14:paraId="14CB7BD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会员管理</w:t>
            </w:r>
          </w:p>
        </w:tc>
        <w:tc>
          <w:tcPr>
            <w:tcW w:w="1275" w:type="dxa"/>
          </w:tcPr>
          <w:p w14:paraId="5D5AFF5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BG-VIP-002</w:t>
            </w:r>
          </w:p>
        </w:tc>
        <w:tc>
          <w:tcPr>
            <w:tcW w:w="1275" w:type="dxa"/>
          </w:tcPr>
          <w:p w14:paraId="070349D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会员价格管理-改版样式</w:t>
            </w:r>
          </w:p>
        </w:tc>
        <w:tc>
          <w:tcPr>
            <w:tcW w:w="1275" w:type="dxa"/>
          </w:tcPr>
          <w:p w14:paraId="243543C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进入改版页面</w:t>
            </w:r>
          </w:p>
        </w:tc>
        <w:tc>
          <w:tcPr>
            <w:tcW w:w="1275" w:type="dxa"/>
          </w:tcPr>
          <w:p w14:paraId="2A77093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进入会员价格管理(1~3).png各版本</w:t>
            </w:r>
          </w:p>
        </w:tc>
        <w:tc>
          <w:tcPr>
            <w:tcW w:w="1275" w:type="dxa"/>
          </w:tcPr>
          <w:p w14:paraId="33A9FCA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改版样式正常，功能入口与原版一致</w:t>
            </w:r>
          </w:p>
        </w:tc>
        <w:tc>
          <w:tcPr>
            <w:tcW w:w="1275" w:type="dxa"/>
          </w:tcPr>
          <w:p w14:paraId="1B4E021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1AB3C08B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1EA71EB" w14:textId="77777777">
        <w:trPr>
          <w:jc w:val="center"/>
        </w:trPr>
        <w:tc>
          <w:tcPr>
            <w:tcW w:w="1275" w:type="dxa"/>
          </w:tcPr>
          <w:p w14:paraId="5F540A3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会员管理</w:t>
            </w:r>
          </w:p>
        </w:tc>
        <w:tc>
          <w:tcPr>
            <w:tcW w:w="1275" w:type="dxa"/>
          </w:tcPr>
          <w:p w14:paraId="361892D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BG-VIP-003</w:t>
            </w:r>
          </w:p>
        </w:tc>
        <w:tc>
          <w:tcPr>
            <w:tcW w:w="1275" w:type="dxa"/>
          </w:tcPr>
          <w:p w14:paraId="67C6C23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新增会员版本</w:t>
            </w:r>
          </w:p>
        </w:tc>
        <w:tc>
          <w:tcPr>
            <w:tcW w:w="1275" w:type="dxa"/>
          </w:tcPr>
          <w:p w14:paraId="4F15659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在会员价格页</w:t>
            </w:r>
          </w:p>
        </w:tc>
        <w:tc>
          <w:tcPr>
            <w:tcW w:w="1275" w:type="dxa"/>
          </w:tcPr>
          <w:p w14:paraId="02E8034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新增一个会员版本，填写名称/价格/时长/权益</w:t>
            </w:r>
          </w:p>
        </w:tc>
        <w:tc>
          <w:tcPr>
            <w:tcW w:w="1275" w:type="dxa"/>
          </w:tcPr>
          <w:p w14:paraId="19D2094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版本创建成功，前台会员页同步出现</w:t>
            </w:r>
          </w:p>
        </w:tc>
        <w:tc>
          <w:tcPr>
            <w:tcW w:w="1275" w:type="dxa"/>
          </w:tcPr>
          <w:p w14:paraId="29BA4D1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B2B947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A2B1AC2" w14:textId="77777777">
        <w:trPr>
          <w:jc w:val="center"/>
        </w:trPr>
        <w:tc>
          <w:tcPr>
            <w:tcW w:w="1275" w:type="dxa"/>
          </w:tcPr>
          <w:p w14:paraId="1A21072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会员管理</w:t>
            </w:r>
          </w:p>
        </w:tc>
        <w:tc>
          <w:tcPr>
            <w:tcW w:w="1275" w:type="dxa"/>
          </w:tcPr>
          <w:p w14:paraId="001B772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BG-VIP-004</w:t>
            </w:r>
          </w:p>
        </w:tc>
        <w:tc>
          <w:tcPr>
            <w:tcW w:w="1275" w:type="dxa"/>
          </w:tcPr>
          <w:p w14:paraId="38B5D3F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编辑会员版本</w:t>
            </w:r>
          </w:p>
        </w:tc>
        <w:tc>
          <w:tcPr>
            <w:tcW w:w="1275" w:type="dxa"/>
          </w:tcPr>
          <w:p w14:paraId="3290FC8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存在会员版本</w:t>
            </w:r>
          </w:p>
        </w:tc>
        <w:tc>
          <w:tcPr>
            <w:tcW w:w="1275" w:type="dxa"/>
          </w:tcPr>
          <w:p w14:paraId="7F339FF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修改版本名称/价格/权益/时长</w:t>
            </w:r>
          </w:p>
        </w:tc>
        <w:tc>
          <w:tcPr>
            <w:tcW w:w="1275" w:type="dxa"/>
          </w:tcPr>
          <w:p w14:paraId="7A8C2B3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修改后内容正确，前台用户看到更新后信息</w:t>
            </w:r>
          </w:p>
        </w:tc>
        <w:tc>
          <w:tcPr>
            <w:tcW w:w="1275" w:type="dxa"/>
          </w:tcPr>
          <w:p w14:paraId="6E635D4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4FF88AC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5DC5C06" w14:textId="77777777">
        <w:trPr>
          <w:jc w:val="center"/>
        </w:trPr>
        <w:tc>
          <w:tcPr>
            <w:tcW w:w="1275" w:type="dxa"/>
          </w:tcPr>
          <w:p w14:paraId="32AE4A1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会员管理</w:t>
            </w:r>
          </w:p>
        </w:tc>
        <w:tc>
          <w:tcPr>
            <w:tcW w:w="1275" w:type="dxa"/>
          </w:tcPr>
          <w:p w14:paraId="635CFE0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BG-VIP-005</w:t>
            </w:r>
          </w:p>
        </w:tc>
        <w:tc>
          <w:tcPr>
            <w:tcW w:w="1275" w:type="dxa"/>
          </w:tcPr>
          <w:p w14:paraId="0189B8F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会员版本-启用/停用</w:t>
            </w:r>
          </w:p>
        </w:tc>
        <w:tc>
          <w:tcPr>
            <w:tcW w:w="1275" w:type="dxa"/>
          </w:tcPr>
          <w:p w14:paraId="1B8AC47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存在会员版本</w:t>
            </w:r>
          </w:p>
        </w:tc>
        <w:tc>
          <w:tcPr>
            <w:tcW w:w="1275" w:type="dxa"/>
          </w:tcPr>
          <w:p w14:paraId="359EC03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对某版本执行启用或停用操作</w:t>
            </w:r>
          </w:p>
        </w:tc>
        <w:tc>
          <w:tcPr>
            <w:tcW w:w="1275" w:type="dxa"/>
          </w:tcPr>
          <w:p w14:paraId="26403CC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停用后该版本从前台下架，已购买用户不受影响</w:t>
            </w:r>
          </w:p>
        </w:tc>
        <w:tc>
          <w:tcPr>
            <w:tcW w:w="1275" w:type="dxa"/>
          </w:tcPr>
          <w:p w14:paraId="0967A0A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78A75F6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F7409CD" w14:textId="77777777">
        <w:trPr>
          <w:jc w:val="center"/>
        </w:trPr>
        <w:tc>
          <w:tcPr>
            <w:tcW w:w="1275" w:type="dxa"/>
          </w:tcPr>
          <w:p w14:paraId="31C31D1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会员管理</w:t>
            </w:r>
          </w:p>
        </w:tc>
        <w:tc>
          <w:tcPr>
            <w:tcW w:w="1275" w:type="dxa"/>
          </w:tcPr>
          <w:p w14:paraId="2540873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BG-VIP-006</w:t>
            </w:r>
          </w:p>
        </w:tc>
        <w:tc>
          <w:tcPr>
            <w:tcW w:w="1275" w:type="dxa"/>
          </w:tcPr>
          <w:p w14:paraId="37907D8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删除会员版本</w:t>
            </w:r>
          </w:p>
        </w:tc>
        <w:tc>
          <w:tcPr>
            <w:tcW w:w="1275" w:type="dxa"/>
          </w:tcPr>
          <w:p w14:paraId="3D2DA75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存在多个版本</w:t>
            </w:r>
          </w:p>
        </w:tc>
        <w:tc>
          <w:tcPr>
            <w:tcW w:w="1275" w:type="dxa"/>
          </w:tcPr>
          <w:p w14:paraId="1B79D75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删除某会员版本（需确认）</w:t>
            </w:r>
          </w:p>
        </w:tc>
        <w:tc>
          <w:tcPr>
            <w:tcW w:w="1275" w:type="dxa"/>
          </w:tcPr>
          <w:p w14:paraId="2C475F4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版本移除前台，已购买该版本的用户会员状态不变</w:t>
            </w:r>
          </w:p>
        </w:tc>
        <w:tc>
          <w:tcPr>
            <w:tcW w:w="1275" w:type="dxa"/>
          </w:tcPr>
          <w:p w14:paraId="491E05F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1FD8E91F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4A20730" w14:textId="77777777">
        <w:trPr>
          <w:jc w:val="center"/>
        </w:trPr>
        <w:tc>
          <w:tcPr>
            <w:tcW w:w="1275" w:type="dxa"/>
          </w:tcPr>
          <w:p w14:paraId="01A8D88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会员管理</w:t>
            </w:r>
          </w:p>
        </w:tc>
        <w:tc>
          <w:tcPr>
            <w:tcW w:w="1275" w:type="dxa"/>
          </w:tcPr>
          <w:p w14:paraId="4586E7A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BG-VIP-007</w:t>
            </w:r>
          </w:p>
        </w:tc>
        <w:tc>
          <w:tcPr>
            <w:tcW w:w="1275" w:type="dxa"/>
          </w:tcPr>
          <w:p w14:paraId="637248F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会员版本-设为推荐</w:t>
            </w:r>
          </w:p>
        </w:tc>
        <w:tc>
          <w:tcPr>
            <w:tcW w:w="1275" w:type="dxa"/>
          </w:tcPr>
          <w:p w14:paraId="3264FED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存在多个版本</w:t>
            </w:r>
          </w:p>
        </w:tc>
        <w:tc>
          <w:tcPr>
            <w:tcW w:w="1275" w:type="dxa"/>
          </w:tcPr>
          <w:p w14:paraId="6792892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将某版本设为推荐版本</w:t>
            </w:r>
          </w:p>
        </w:tc>
        <w:tc>
          <w:tcPr>
            <w:tcW w:w="1275" w:type="dxa"/>
          </w:tcPr>
          <w:p w14:paraId="7BA381D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推荐版本在前台会员页优先展示</w:t>
            </w:r>
          </w:p>
        </w:tc>
        <w:tc>
          <w:tcPr>
            <w:tcW w:w="1275" w:type="dxa"/>
          </w:tcPr>
          <w:p w14:paraId="4AB9008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36570D32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6AA97E3" w14:textId="77777777">
        <w:trPr>
          <w:jc w:val="center"/>
        </w:trPr>
        <w:tc>
          <w:tcPr>
            <w:tcW w:w="1275" w:type="dxa"/>
          </w:tcPr>
          <w:p w14:paraId="16FA95F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会员管理</w:t>
            </w:r>
          </w:p>
        </w:tc>
        <w:tc>
          <w:tcPr>
            <w:tcW w:w="1275" w:type="dxa"/>
          </w:tcPr>
          <w:p w14:paraId="265873F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BG-VIP-008</w:t>
            </w:r>
          </w:p>
        </w:tc>
        <w:tc>
          <w:tcPr>
            <w:tcW w:w="1275" w:type="dxa"/>
          </w:tcPr>
          <w:p w14:paraId="2A664E0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会员版本-权益配置</w:t>
            </w:r>
          </w:p>
        </w:tc>
        <w:tc>
          <w:tcPr>
            <w:tcW w:w="1275" w:type="dxa"/>
          </w:tcPr>
          <w:p w14:paraId="31CD622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在新增/编辑页</w:t>
            </w:r>
          </w:p>
        </w:tc>
        <w:tc>
          <w:tcPr>
            <w:tcW w:w="1275" w:type="dxa"/>
          </w:tcPr>
          <w:p w14:paraId="2F3C323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配置各版本的权益内容</w:t>
            </w:r>
          </w:p>
        </w:tc>
        <w:tc>
          <w:tcPr>
            <w:tcW w:w="1275" w:type="dxa"/>
          </w:tcPr>
          <w:p w14:paraId="335E2D1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权益配置正确，不同版本权限差异明显</w:t>
            </w:r>
          </w:p>
        </w:tc>
        <w:tc>
          <w:tcPr>
            <w:tcW w:w="1275" w:type="dxa"/>
          </w:tcPr>
          <w:p w14:paraId="3EF5649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71FB689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84F57A5" w14:textId="77777777">
        <w:trPr>
          <w:jc w:val="center"/>
        </w:trPr>
        <w:tc>
          <w:tcPr>
            <w:tcW w:w="1275" w:type="dxa"/>
          </w:tcPr>
          <w:p w14:paraId="1991AB7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会员管理</w:t>
            </w:r>
          </w:p>
        </w:tc>
        <w:tc>
          <w:tcPr>
            <w:tcW w:w="1275" w:type="dxa"/>
          </w:tcPr>
          <w:p w14:paraId="046AEEF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BG-VIP-009</w:t>
            </w:r>
          </w:p>
        </w:tc>
        <w:tc>
          <w:tcPr>
            <w:tcW w:w="1275" w:type="dxa"/>
          </w:tcPr>
          <w:p w14:paraId="155D1B5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报告价格管理列表</w:t>
            </w:r>
          </w:p>
        </w:tc>
        <w:tc>
          <w:tcPr>
            <w:tcW w:w="1275" w:type="dxa"/>
          </w:tcPr>
          <w:p w14:paraId="2FEED49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785F561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进入报告价格管理（报告价格管理.png）</w:t>
            </w:r>
          </w:p>
        </w:tc>
        <w:tc>
          <w:tcPr>
            <w:tcW w:w="1275" w:type="dxa"/>
          </w:tcPr>
          <w:p w14:paraId="7C77708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展示各类报告价格配置：报告类型/价格/状态</w:t>
            </w:r>
          </w:p>
        </w:tc>
        <w:tc>
          <w:tcPr>
            <w:tcW w:w="1275" w:type="dxa"/>
          </w:tcPr>
          <w:p w14:paraId="0D24A45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1C25BFA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CD0EB53" w14:textId="77777777">
        <w:trPr>
          <w:jc w:val="center"/>
        </w:trPr>
        <w:tc>
          <w:tcPr>
            <w:tcW w:w="1275" w:type="dxa"/>
          </w:tcPr>
          <w:p w14:paraId="06E215E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会员管理</w:t>
            </w:r>
          </w:p>
        </w:tc>
        <w:tc>
          <w:tcPr>
            <w:tcW w:w="1275" w:type="dxa"/>
          </w:tcPr>
          <w:p w14:paraId="2A6F2B4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BG-VIP-010</w:t>
            </w:r>
          </w:p>
        </w:tc>
        <w:tc>
          <w:tcPr>
            <w:tcW w:w="1275" w:type="dxa"/>
          </w:tcPr>
          <w:p w14:paraId="05DB9C3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新增报告类型价格</w:t>
            </w:r>
          </w:p>
        </w:tc>
        <w:tc>
          <w:tcPr>
            <w:tcW w:w="1275" w:type="dxa"/>
          </w:tcPr>
          <w:p w14:paraId="5504623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在报告价格页</w:t>
            </w:r>
          </w:p>
        </w:tc>
        <w:tc>
          <w:tcPr>
            <w:tcW w:w="1275" w:type="dxa"/>
          </w:tcPr>
          <w:p w14:paraId="2437A97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新增一个报告类型，填写名称/描述/价格</w:t>
            </w:r>
          </w:p>
        </w:tc>
        <w:tc>
          <w:tcPr>
            <w:tcW w:w="1275" w:type="dxa"/>
          </w:tcPr>
          <w:p w14:paraId="066D5F3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报告类型创建成功，前台商品页同步</w:t>
            </w:r>
          </w:p>
        </w:tc>
        <w:tc>
          <w:tcPr>
            <w:tcW w:w="1275" w:type="dxa"/>
          </w:tcPr>
          <w:p w14:paraId="2CEAE68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A997957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6C73D339" w14:textId="77777777">
        <w:trPr>
          <w:jc w:val="center"/>
        </w:trPr>
        <w:tc>
          <w:tcPr>
            <w:tcW w:w="1275" w:type="dxa"/>
          </w:tcPr>
          <w:p w14:paraId="75E0BE7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会员管理</w:t>
            </w:r>
          </w:p>
        </w:tc>
        <w:tc>
          <w:tcPr>
            <w:tcW w:w="1275" w:type="dxa"/>
          </w:tcPr>
          <w:p w14:paraId="49F8E4D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BG-VIP-011</w:t>
            </w:r>
          </w:p>
        </w:tc>
        <w:tc>
          <w:tcPr>
            <w:tcW w:w="1275" w:type="dxa"/>
          </w:tcPr>
          <w:p w14:paraId="6C6F78F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编辑报告价格</w:t>
            </w:r>
          </w:p>
        </w:tc>
        <w:tc>
          <w:tcPr>
            <w:tcW w:w="1275" w:type="dxa"/>
          </w:tcPr>
          <w:p w14:paraId="0B81C2A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存在报告类型</w:t>
            </w:r>
          </w:p>
        </w:tc>
        <w:tc>
          <w:tcPr>
            <w:tcW w:w="1275" w:type="dxa"/>
          </w:tcPr>
          <w:p w14:paraId="0C1454D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修改某报告的价格/名称/描述</w:t>
            </w:r>
          </w:p>
        </w:tc>
        <w:tc>
          <w:tcPr>
            <w:tcW w:w="1275" w:type="dxa"/>
          </w:tcPr>
          <w:p w14:paraId="0308428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修改后信息同步更新前台</w:t>
            </w:r>
          </w:p>
        </w:tc>
        <w:tc>
          <w:tcPr>
            <w:tcW w:w="1275" w:type="dxa"/>
          </w:tcPr>
          <w:p w14:paraId="6EEC2CB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57D8C14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EC62BF0" w14:textId="77777777">
        <w:trPr>
          <w:jc w:val="center"/>
        </w:trPr>
        <w:tc>
          <w:tcPr>
            <w:tcW w:w="1275" w:type="dxa"/>
          </w:tcPr>
          <w:p w14:paraId="327B2A9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会员管理</w:t>
            </w:r>
          </w:p>
        </w:tc>
        <w:tc>
          <w:tcPr>
            <w:tcW w:w="1275" w:type="dxa"/>
          </w:tcPr>
          <w:p w14:paraId="3A1CD61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BG-VIP-012</w:t>
            </w:r>
          </w:p>
        </w:tc>
        <w:tc>
          <w:tcPr>
            <w:tcW w:w="1275" w:type="dxa"/>
          </w:tcPr>
          <w:p w14:paraId="7F4D186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删除报告类型</w:t>
            </w:r>
          </w:p>
        </w:tc>
        <w:tc>
          <w:tcPr>
            <w:tcW w:w="1275" w:type="dxa"/>
          </w:tcPr>
          <w:p w14:paraId="4BADF32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存在报告类型</w:t>
            </w:r>
          </w:p>
        </w:tc>
        <w:tc>
          <w:tcPr>
            <w:tcW w:w="1275" w:type="dxa"/>
          </w:tcPr>
          <w:p w14:paraId="6B56AB0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删除某报告类型（需确认）</w:t>
            </w:r>
          </w:p>
        </w:tc>
        <w:tc>
          <w:tcPr>
            <w:tcW w:w="1275" w:type="dxa"/>
          </w:tcPr>
          <w:p w14:paraId="76EC601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报告类型移除，已购用户报告不受影响</w:t>
            </w:r>
          </w:p>
        </w:tc>
        <w:tc>
          <w:tcPr>
            <w:tcW w:w="1275" w:type="dxa"/>
          </w:tcPr>
          <w:p w14:paraId="653055A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0A530A7E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ECFB324" w14:textId="77777777">
        <w:trPr>
          <w:jc w:val="center"/>
        </w:trPr>
        <w:tc>
          <w:tcPr>
            <w:tcW w:w="1275" w:type="dxa"/>
          </w:tcPr>
          <w:p w14:paraId="0390577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会员管理</w:t>
            </w:r>
          </w:p>
        </w:tc>
        <w:tc>
          <w:tcPr>
            <w:tcW w:w="1275" w:type="dxa"/>
          </w:tcPr>
          <w:p w14:paraId="5377B8A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BG-VIP-013</w:t>
            </w:r>
          </w:p>
        </w:tc>
        <w:tc>
          <w:tcPr>
            <w:tcW w:w="1275" w:type="dxa"/>
          </w:tcPr>
          <w:p w14:paraId="32F3013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直播价格管理列表</w:t>
            </w:r>
          </w:p>
        </w:tc>
        <w:tc>
          <w:tcPr>
            <w:tcW w:w="1275" w:type="dxa"/>
          </w:tcPr>
          <w:p w14:paraId="2F83213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549EA46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进入直播价格管理（直播价格管理.png）</w:t>
            </w:r>
          </w:p>
        </w:tc>
        <w:tc>
          <w:tcPr>
            <w:tcW w:w="1275" w:type="dxa"/>
          </w:tcPr>
          <w:p w14:paraId="6515162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展示直播价格配置：直播类型/价格/是否免费</w:t>
            </w:r>
          </w:p>
        </w:tc>
        <w:tc>
          <w:tcPr>
            <w:tcW w:w="1275" w:type="dxa"/>
          </w:tcPr>
          <w:p w14:paraId="7500764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DC5F834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0B9F337" w14:textId="77777777">
        <w:trPr>
          <w:jc w:val="center"/>
        </w:trPr>
        <w:tc>
          <w:tcPr>
            <w:tcW w:w="1275" w:type="dxa"/>
          </w:tcPr>
          <w:p w14:paraId="2118342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会员管理</w:t>
            </w:r>
          </w:p>
        </w:tc>
        <w:tc>
          <w:tcPr>
            <w:tcW w:w="1275" w:type="dxa"/>
          </w:tcPr>
          <w:p w14:paraId="3895D8B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BG-VIP-014</w:t>
            </w:r>
          </w:p>
        </w:tc>
        <w:tc>
          <w:tcPr>
            <w:tcW w:w="1275" w:type="dxa"/>
          </w:tcPr>
          <w:p w14:paraId="67A6E94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配置直播价格-付费</w:t>
            </w:r>
          </w:p>
        </w:tc>
        <w:tc>
          <w:tcPr>
            <w:tcW w:w="1275" w:type="dxa"/>
          </w:tcPr>
          <w:p w14:paraId="0950F12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在直播价格页</w:t>
            </w:r>
          </w:p>
        </w:tc>
        <w:tc>
          <w:tcPr>
            <w:tcW w:w="1275" w:type="dxa"/>
          </w:tcPr>
          <w:p w14:paraId="013F8E1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设置某场直播为付费，设置价格</w:t>
            </w:r>
          </w:p>
        </w:tc>
        <w:tc>
          <w:tcPr>
            <w:tcW w:w="1275" w:type="dxa"/>
          </w:tcPr>
          <w:p w14:paraId="7E3B52B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前台该直播显示付费价格，用户需支付观看</w:t>
            </w:r>
          </w:p>
        </w:tc>
        <w:tc>
          <w:tcPr>
            <w:tcW w:w="1275" w:type="dxa"/>
          </w:tcPr>
          <w:p w14:paraId="44E1E79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97E6373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EBE3596" w14:textId="77777777">
        <w:trPr>
          <w:jc w:val="center"/>
        </w:trPr>
        <w:tc>
          <w:tcPr>
            <w:tcW w:w="1275" w:type="dxa"/>
          </w:tcPr>
          <w:p w14:paraId="28B466E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会员管理</w:t>
            </w:r>
          </w:p>
        </w:tc>
        <w:tc>
          <w:tcPr>
            <w:tcW w:w="1275" w:type="dxa"/>
          </w:tcPr>
          <w:p w14:paraId="2BDCE21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BG-VIP-015</w:t>
            </w:r>
          </w:p>
        </w:tc>
        <w:tc>
          <w:tcPr>
            <w:tcW w:w="1275" w:type="dxa"/>
          </w:tcPr>
          <w:p w14:paraId="53D995D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配置直播价格-免费</w:t>
            </w:r>
          </w:p>
        </w:tc>
        <w:tc>
          <w:tcPr>
            <w:tcW w:w="1275" w:type="dxa"/>
          </w:tcPr>
          <w:p w14:paraId="5D55657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在直播价格页</w:t>
            </w:r>
          </w:p>
        </w:tc>
        <w:tc>
          <w:tcPr>
            <w:tcW w:w="1275" w:type="dxa"/>
          </w:tcPr>
          <w:p w14:paraId="3023623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设置某场直播为免费</w:t>
            </w:r>
          </w:p>
        </w:tc>
        <w:tc>
          <w:tcPr>
            <w:tcW w:w="1275" w:type="dxa"/>
          </w:tcPr>
          <w:p w14:paraId="587B06A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前台该直播显示免费观看</w:t>
            </w:r>
          </w:p>
        </w:tc>
        <w:tc>
          <w:tcPr>
            <w:tcW w:w="1275" w:type="dxa"/>
          </w:tcPr>
          <w:p w14:paraId="02BC3E5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AB0767C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CF76C83" w14:textId="77777777">
        <w:trPr>
          <w:jc w:val="center"/>
        </w:trPr>
        <w:tc>
          <w:tcPr>
            <w:tcW w:w="1275" w:type="dxa"/>
          </w:tcPr>
          <w:p w14:paraId="521A915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会员管理</w:t>
            </w:r>
          </w:p>
        </w:tc>
        <w:tc>
          <w:tcPr>
            <w:tcW w:w="1275" w:type="dxa"/>
          </w:tcPr>
          <w:p w14:paraId="6046FA6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BG-VIP-016</w:t>
            </w:r>
          </w:p>
        </w:tc>
        <w:tc>
          <w:tcPr>
            <w:tcW w:w="1275" w:type="dxa"/>
          </w:tcPr>
          <w:p w14:paraId="1E02303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修改直播价格</w:t>
            </w:r>
          </w:p>
        </w:tc>
        <w:tc>
          <w:tcPr>
            <w:tcW w:w="1275" w:type="dxa"/>
          </w:tcPr>
          <w:p w14:paraId="54FFA6A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有已配置价格的直播</w:t>
            </w:r>
          </w:p>
        </w:tc>
        <w:tc>
          <w:tcPr>
            <w:tcW w:w="1275" w:type="dxa"/>
          </w:tcPr>
          <w:p w14:paraId="6EA9799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修改某直播的观看价格</w:t>
            </w:r>
          </w:p>
        </w:tc>
        <w:tc>
          <w:tcPr>
            <w:tcW w:w="1275" w:type="dxa"/>
          </w:tcPr>
          <w:p w14:paraId="76AA415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新价格同步至前台</w:t>
            </w:r>
          </w:p>
        </w:tc>
        <w:tc>
          <w:tcPr>
            <w:tcW w:w="1275" w:type="dxa"/>
          </w:tcPr>
          <w:p w14:paraId="7C98816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1A89F64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</w:tbl>
    <w:p w14:paraId="7B0AA55E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lastRenderedPageBreak/>
        <w:br w:type="page"/>
      </w:r>
    </w:p>
    <w:p w14:paraId="62771343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说明：覆盖设计稿：优惠券管理.png / 优惠券详情.png</w:t>
      </w:r>
    </w:p>
    <w:p w14:paraId="0D2AE4CF" w14:textId="77777777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>■ 六、优惠券管理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4B368C" w:rsidRPr="001B4566" w14:paraId="360A6E9E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41988927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13D2809A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0D9C48D9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3FA36973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7B113897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5EB4F48F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5F170DF4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127F3B16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4B368C" w:rsidRPr="001B4566" w14:paraId="5BAD1E38" w14:textId="77777777">
        <w:trPr>
          <w:jc w:val="center"/>
        </w:trPr>
        <w:tc>
          <w:tcPr>
            <w:tcW w:w="1275" w:type="dxa"/>
          </w:tcPr>
          <w:p w14:paraId="4942830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优惠券管理</w:t>
            </w:r>
          </w:p>
        </w:tc>
        <w:tc>
          <w:tcPr>
            <w:tcW w:w="1275" w:type="dxa"/>
          </w:tcPr>
          <w:p w14:paraId="17A8B4E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BG-Coupon-001</w:t>
            </w:r>
          </w:p>
        </w:tc>
        <w:tc>
          <w:tcPr>
            <w:tcW w:w="1275" w:type="dxa"/>
          </w:tcPr>
          <w:p w14:paraId="3E2FC45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优惠券管理列表加载</w:t>
            </w:r>
          </w:p>
        </w:tc>
        <w:tc>
          <w:tcPr>
            <w:tcW w:w="1275" w:type="dxa"/>
          </w:tcPr>
          <w:p w14:paraId="498C756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2C80DFE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进入优惠券管理（优惠券管理.png）</w:t>
            </w:r>
          </w:p>
        </w:tc>
        <w:tc>
          <w:tcPr>
            <w:tcW w:w="1275" w:type="dxa"/>
          </w:tcPr>
          <w:p w14:paraId="671AD24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展示优惠券列表：名称/面值/使用条件/发行量/已领取/有效期/状态</w:t>
            </w:r>
          </w:p>
        </w:tc>
        <w:tc>
          <w:tcPr>
            <w:tcW w:w="1275" w:type="dxa"/>
          </w:tcPr>
          <w:p w14:paraId="0B019F1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841497D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67B7B20" w14:textId="77777777">
        <w:trPr>
          <w:jc w:val="center"/>
        </w:trPr>
        <w:tc>
          <w:tcPr>
            <w:tcW w:w="1275" w:type="dxa"/>
          </w:tcPr>
          <w:p w14:paraId="1B6D341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优惠券管理</w:t>
            </w:r>
          </w:p>
        </w:tc>
        <w:tc>
          <w:tcPr>
            <w:tcW w:w="1275" w:type="dxa"/>
          </w:tcPr>
          <w:p w14:paraId="4773555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BG-Coupon-002</w:t>
            </w:r>
          </w:p>
        </w:tc>
        <w:tc>
          <w:tcPr>
            <w:tcW w:w="1275" w:type="dxa"/>
          </w:tcPr>
          <w:p w14:paraId="2E9D599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新建优惠券</w:t>
            </w:r>
          </w:p>
        </w:tc>
        <w:tc>
          <w:tcPr>
            <w:tcW w:w="1275" w:type="dxa"/>
          </w:tcPr>
          <w:p w14:paraId="6583138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在优惠券页</w:t>
            </w:r>
          </w:p>
        </w:tc>
        <w:tc>
          <w:tcPr>
            <w:tcW w:w="1275" w:type="dxa"/>
          </w:tcPr>
          <w:p w14:paraId="70901C4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点击新建，填写优惠券信息</w:t>
            </w:r>
          </w:p>
        </w:tc>
        <w:tc>
          <w:tcPr>
            <w:tcW w:w="1275" w:type="dxa"/>
          </w:tcPr>
          <w:p w14:paraId="639A60A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表单展示：名称/面值/使用条件（满X元减Y）/发行数量/领取上限/有效期/使用说明</w:t>
            </w:r>
          </w:p>
        </w:tc>
        <w:tc>
          <w:tcPr>
            <w:tcW w:w="1275" w:type="dxa"/>
          </w:tcPr>
          <w:p w14:paraId="347BE19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F89D9F6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6D672298" w14:textId="77777777">
        <w:trPr>
          <w:jc w:val="center"/>
        </w:trPr>
        <w:tc>
          <w:tcPr>
            <w:tcW w:w="1275" w:type="dxa"/>
          </w:tcPr>
          <w:p w14:paraId="3A2F3C6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优惠券管理</w:t>
            </w:r>
          </w:p>
        </w:tc>
        <w:tc>
          <w:tcPr>
            <w:tcW w:w="1275" w:type="dxa"/>
          </w:tcPr>
          <w:p w14:paraId="412D746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BG-Coupon-003</w:t>
            </w:r>
          </w:p>
        </w:tc>
        <w:tc>
          <w:tcPr>
            <w:tcW w:w="1275" w:type="dxa"/>
          </w:tcPr>
          <w:p w14:paraId="07D7F26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新建优惠券-必填校验</w:t>
            </w:r>
          </w:p>
        </w:tc>
        <w:tc>
          <w:tcPr>
            <w:tcW w:w="1275" w:type="dxa"/>
          </w:tcPr>
          <w:p w14:paraId="027B48D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在新建页</w:t>
            </w:r>
          </w:p>
        </w:tc>
        <w:tc>
          <w:tcPr>
            <w:tcW w:w="1275" w:type="dxa"/>
          </w:tcPr>
          <w:p w14:paraId="4EA6176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留空必填字段，点击保存</w:t>
            </w:r>
          </w:p>
        </w:tc>
        <w:tc>
          <w:tcPr>
            <w:tcW w:w="1275" w:type="dxa"/>
          </w:tcPr>
          <w:p w14:paraId="54DCA63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提示必填字段不能为空</w:t>
            </w:r>
          </w:p>
        </w:tc>
        <w:tc>
          <w:tcPr>
            <w:tcW w:w="1275" w:type="dxa"/>
          </w:tcPr>
          <w:p w14:paraId="2FE11D4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A2D782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681A3CD3" w14:textId="77777777">
        <w:trPr>
          <w:jc w:val="center"/>
        </w:trPr>
        <w:tc>
          <w:tcPr>
            <w:tcW w:w="1275" w:type="dxa"/>
          </w:tcPr>
          <w:p w14:paraId="28A7046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优惠券管理</w:t>
            </w:r>
          </w:p>
        </w:tc>
        <w:tc>
          <w:tcPr>
            <w:tcW w:w="1275" w:type="dxa"/>
          </w:tcPr>
          <w:p w14:paraId="2A618FF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BG-Coupon-004</w:t>
            </w:r>
          </w:p>
        </w:tc>
        <w:tc>
          <w:tcPr>
            <w:tcW w:w="1275" w:type="dxa"/>
          </w:tcPr>
          <w:p w14:paraId="7BDC72F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新建优惠券-正常创建</w:t>
            </w:r>
          </w:p>
        </w:tc>
        <w:tc>
          <w:tcPr>
            <w:tcW w:w="1275" w:type="dxa"/>
          </w:tcPr>
          <w:p w14:paraId="5334043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表单填写完整</w:t>
            </w:r>
          </w:p>
        </w:tc>
        <w:tc>
          <w:tcPr>
            <w:tcW w:w="1275" w:type="dxa"/>
          </w:tcPr>
          <w:p w14:paraId="0D93782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填写完整信息，点击创建</w:t>
            </w:r>
          </w:p>
        </w:tc>
        <w:tc>
          <w:tcPr>
            <w:tcW w:w="1275" w:type="dxa"/>
          </w:tcPr>
          <w:p w14:paraId="6D74F11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优惠券创建成功，状态为待发放</w:t>
            </w:r>
          </w:p>
        </w:tc>
        <w:tc>
          <w:tcPr>
            <w:tcW w:w="1275" w:type="dxa"/>
          </w:tcPr>
          <w:p w14:paraId="3A50F9E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F90264D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008D408" w14:textId="77777777">
        <w:trPr>
          <w:jc w:val="center"/>
        </w:trPr>
        <w:tc>
          <w:tcPr>
            <w:tcW w:w="1275" w:type="dxa"/>
          </w:tcPr>
          <w:p w14:paraId="519C573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优惠券管理</w:t>
            </w:r>
          </w:p>
        </w:tc>
        <w:tc>
          <w:tcPr>
            <w:tcW w:w="1275" w:type="dxa"/>
          </w:tcPr>
          <w:p w14:paraId="75CB071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BG-Coupon-005</w:t>
            </w:r>
          </w:p>
        </w:tc>
        <w:tc>
          <w:tcPr>
            <w:tcW w:w="1275" w:type="dxa"/>
          </w:tcPr>
          <w:p w14:paraId="08DCC27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优惠券详情编辑</w:t>
            </w:r>
          </w:p>
        </w:tc>
        <w:tc>
          <w:tcPr>
            <w:tcW w:w="1275" w:type="dxa"/>
          </w:tcPr>
          <w:p w14:paraId="181D54D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存在优惠券</w:t>
            </w:r>
          </w:p>
        </w:tc>
        <w:tc>
          <w:tcPr>
            <w:tcW w:w="1275" w:type="dxa"/>
          </w:tcPr>
          <w:p w14:paraId="384C1DA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查看优惠券详情并修改面额/条件/有效期</w:t>
            </w:r>
          </w:p>
        </w:tc>
        <w:tc>
          <w:tcPr>
            <w:tcW w:w="1275" w:type="dxa"/>
          </w:tcPr>
          <w:p w14:paraId="5B1BA62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修改后信息更新（发放前可改），发放后不可改</w:t>
            </w:r>
          </w:p>
        </w:tc>
        <w:tc>
          <w:tcPr>
            <w:tcW w:w="1275" w:type="dxa"/>
          </w:tcPr>
          <w:p w14:paraId="4EC20F5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5D463E4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ABC7A97" w14:textId="77777777">
        <w:trPr>
          <w:jc w:val="center"/>
        </w:trPr>
        <w:tc>
          <w:tcPr>
            <w:tcW w:w="1275" w:type="dxa"/>
          </w:tcPr>
          <w:p w14:paraId="2DBB053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优惠券管理</w:t>
            </w:r>
          </w:p>
        </w:tc>
        <w:tc>
          <w:tcPr>
            <w:tcW w:w="1275" w:type="dxa"/>
          </w:tcPr>
          <w:p w14:paraId="7AC394F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BG-Coupon-006</w:t>
            </w:r>
          </w:p>
        </w:tc>
        <w:tc>
          <w:tcPr>
            <w:tcW w:w="1275" w:type="dxa"/>
          </w:tcPr>
          <w:p w14:paraId="3C3702A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优惠券发放</w:t>
            </w:r>
          </w:p>
        </w:tc>
        <w:tc>
          <w:tcPr>
            <w:tcW w:w="1275" w:type="dxa"/>
          </w:tcPr>
          <w:p w14:paraId="256E882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存在待发放优惠券</w:t>
            </w:r>
          </w:p>
        </w:tc>
        <w:tc>
          <w:tcPr>
            <w:tcW w:w="1275" w:type="dxa"/>
          </w:tcPr>
          <w:p w14:paraId="1C6B24A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对优惠券执行发放操作</w:t>
            </w:r>
          </w:p>
        </w:tc>
        <w:tc>
          <w:tcPr>
            <w:tcW w:w="1275" w:type="dxa"/>
          </w:tcPr>
          <w:p w14:paraId="556AE42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优惠券状态变为发放中/已发放，用户可领取</w:t>
            </w:r>
          </w:p>
        </w:tc>
        <w:tc>
          <w:tcPr>
            <w:tcW w:w="1275" w:type="dxa"/>
          </w:tcPr>
          <w:p w14:paraId="00BE935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A264F49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503C70D" w14:textId="77777777">
        <w:trPr>
          <w:jc w:val="center"/>
        </w:trPr>
        <w:tc>
          <w:tcPr>
            <w:tcW w:w="1275" w:type="dxa"/>
          </w:tcPr>
          <w:p w14:paraId="4BB7B46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优惠券管理</w:t>
            </w:r>
          </w:p>
        </w:tc>
        <w:tc>
          <w:tcPr>
            <w:tcW w:w="1275" w:type="dxa"/>
          </w:tcPr>
          <w:p w14:paraId="618FD44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BG-Coupon-007</w:t>
            </w:r>
          </w:p>
        </w:tc>
        <w:tc>
          <w:tcPr>
            <w:tcW w:w="1275" w:type="dxa"/>
          </w:tcPr>
          <w:p w14:paraId="65D0752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优惠券暂停发放</w:t>
            </w:r>
          </w:p>
        </w:tc>
        <w:tc>
          <w:tcPr>
            <w:tcW w:w="1275" w:type="dxa"/>
          </w:tcPr>
          <w:p w14:paraId="092B113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优惠券发放中</w:t>
            </w:r>
          </w:p>
        </w:tc>
        <w:tc>
          <w:tcPr>
            <w:tcW w:w="1275" w:type="dxa"/>
          </w:tcPr>
          <w:p w14:paraId="54403FB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暂停发放某优惠券</w:t>
            </w:r>
          </w:p>
        </w:tc>
        <w:tc>
          <w:tcPr>
            <w:tcW w:w="1275" w:type="dxa"/>
          </w:tcPr>
          <w:p w14:paraId="3FD986C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暂停后用户不可再领取，已领的仍可用</w:t>
            </w:r>
          </w:p>
        </w:tc>
        <w:tc>
          <w:tcPr>
            <w:tcW w:w="1275" w:type="dxa"/>
          </w:tcPr>
          <w:p w14:paraId="17137F3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20355E9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C3662D3" w14:textId="77777777">
        <w:trPr>
          <w:jc w:val="center"/>
        </w:trPr>
        <w:tc>
          <w:tcPr>
            <w:tcW w:w="1275" w:type="dxa"/>
          </w:tcPr>
          <w:p w14:paraId="6CF81DC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优惠券管理</w:t>
            </w:r>
          </w:p>
        </w:tc>
        <w:tc>
          <w:tcPr>
            <w:tcW w:w="1275" w:type="dxa"/>
          </w:tcPr>
          <w:p w14:paraId="059B564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BG-Coupon-008</w:t>
            </w:r>
          </w:p>
        </w:tc>
        <w:tc>
          <w:tcPr>
            <w:tcW w:w="1275" w:type="dxa"/>
          </w:tcPr>
          <w:p w14:paraId="3348B1F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优惠券作废</w:t>
            </w:r>
          </w:p>
        </w:tc>
        <w:tc>
          <w:tcPr>
            <w:tcW w:w="1275" w:type="dxa"/>
          </w:tcPr>
          <w:p w14:paraId="06DF121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存在已发放优惠券</w:t>
            </w:r>
          </w:p>
        </w:tc>
        <w:tc>
          <w:tcPr>
            <w:tcW w:w="1275" w:type="dxa"/>
          </w:tcPr>
          <w:p w14:paraId="36C6B8C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对某优惠券执行作废</w:t>
            </w:r>
          </w:p>
        </w:tc>
        <w:tc>
          <w:tcPr>
            <w:tcW w:w="1275" w:type="dxa"/>
          </w:tcPr>
          <w:p w14:paraId="00AB86C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优惠券状态变为已作废，用户不可再领取</w:t>
            </w:r>
          </w:p>
        </w:tc>
        <w:tc>
          <w:tcPr>
            <w:tcW w:w="1275" w:type="dxa"/>
          </w:tcPr>
          <w:p w14:paraId="4F5D797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00ADFBE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E69A7D5" w14:textId="77777777">
        <w:trPr>
          <w:jc w:val="center"/>
        </w:trPr>
        <w:tc>
          <w:tcPr>
            <w:tcW w:w="1275" w:type="dxa"/>
          </w:tcPr>
          <w:p w14:paraId="5D7A1A9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优惠券管理</w:t>
            </w:r>
          </w:p>
        </w:tc>
        <w:tc>
          <w:tcPr>
            <w:tcW w:w="1275" w:type="dxa"/>
          </w:tcPr>
          <w:p w14:paraId="305AAF7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BG-Coupon-009</w:t>
            </w:r>
          </w:p>
        </w:tc>
        <w:tc>
          <w:tcPr>
            <w:tcW w:w="1275" w:type="dxa"/>
          </w:tcPr>
          <w:p w14:paraId="220AC3F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优惠券删除</w:t>
            </w:r>
          </w:p>
        </w:tc>
        <w:tc>
          <w:tcPr>
            <w:tcW w:w="1275" w:type="dxa"/>
          </w:tcPr>
          <w:p w14:paraId="120DDDF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存在优惠券</w:t>
            </w:r>
          </w:p>
        </w:tc>
        <w:tc>
          <w:tcPr>
            <w:tcW w:w="1275" w:type="dxa"/>
          </w:tcPr>
          <w:p w14:paraId="3908F56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删除某优惠券（需确认）</w:t>
            </w:r>
          </w:p>
        </w:tc>
        <w:tc>
          <w:tcPr>
            <w:tcW w:w="1275" w:type="dxa"/>
          </w:tcPr>
          <w:p w14:paraId="27BBD58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优惠券从列表移除</w:t>
            </w:r>
          </w:p>
        </w:tc>
        <w:tc>
          <w:tcPr>
            <w:tcW w:w="1275" w:type="dxa"/>
          </w:tcPr>
          <w:p w14:paraId="6BFC473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4845877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A8C8377" w14:textId="77777777">
        <w:trPr>
          <w:jc w:val="center"/>
        </w:trPr>
        <w:tc>
          <w:tcPr>
            <w:tcW w:w="1275" w:type="dxa"/>
          </w:tcPr>
          <w:p w14:paraId="26586F8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优惠券管理</w:t>
            </w:r>
          </w:p>
        </w:tc>
        <w:tc>
          <w:tcPr>
            <w:tcW w:w="1275" w:type="dxa"/>
          </w:tcPr>
          <w:p w14:paraId="29BC072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BG-Coupon-010</w:t>
            </w:r>
          </w:p>
        </w:tc>
        <w:tc>
          <w:tcPr>
            <w:tcW w:w="1275" w:type="dxa"/>
          </w:tcPr>
          <w:p w14:paraId="2D6C47D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优惠券批量发放</w:t>
            </w:r>
          </w:p>
        </w:tc>
        <w:tc>
          <w:tcPr>
            <w:tcW w:w="1275" w:type="dxa"/>
          </w:tcPr>
          <w:p w14:paraId="2E0C5AD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有多张优惠券</w:t>
            </w:r>
          </w:p>
        </w:tc>
        <w:tc>
          <w:tcPr>
            <w:tcW w:w="1275" w:type="dxa"/>
          </w:tcPr>
          <w:p w14:paraId="2B06E21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选中多张优惠券批量发放</w:t>
            </w:r>
          </w:p>
        </w:tc>
        <w:tc>
          <w:tcPr>
            <w:tcW w:w="1275" w:type="dxa"/>
          </w:tcPr>
          <w:p w14:paraId="421C9EB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批量发放成功，状态均更新</w:t>
            </w:r>
          </w:p>
        </w:tc>
        <w:tc>
          <w:tcPr>
            <w:tcW w:w="1275" w:type="dxa"/>
          </w:tcPr>
          <w:p w14:paraId="5F00BC5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3A4595B1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49085FE" w14:textId="77777777">
        <w:trPr>
          <w:jc w:val="center"/>
        </w:trPr>
        <w:tc>
          <w:tcPr>
            <w:tcW w:w="1275" w:type="dxa"/>
          </w:tcPr>
          <w:p w14:paraId="1B9C2FB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优惠券管理</w:t>
            </w:r>
          </w:p>
        </w:tc>
        <w:tc>
          <w:tcPr>
            <w:tcW w:w="1275" w:type="dxa"/>
          </w:tcPr>
          <w:p w14:paraId="51E058C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BG-Coupon-011</w:t>
            </w:r>
          </w:p>
        </w:tc>
        <w:tc>
          <w:tcPr>
            <w:tcW w:w="1275" w:type="dxa"/>
          </w:tcPr>
          <w:p w14:paraId="26B9979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优惠券领取记录查看</w:t>
            </w:r>
          </w:p>
        </w:tc>
        <w:tc>
          <w:tcPr>
            <w:tcW w:w="1275" w:type="dxa"/>
          </w:tcPr>
          <w:p w14:paraId="38F94D8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有已发放优惠券</w:t>
            </w:r>
          </w:p>
        </w:tc>
        <w:tc>
          <w:tcPr>
            <w:tcW w:w="1275" w:type="dxa"/>
          </w:tcPr>
          <w:p w14:paraId="4F200D6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查看某优惠券的领取记录</w:t>
            </w:r>
          </w:p>
        </w:tc>
        <w:tc>
          <w:tcPr>
            <w:tcW w:w="1275" w:type="dxa"/>
          </w:tcPr>
          <w:p w14:paraId="1BB0298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展示领取用户/领取时间/使用状态/使用时间</w:t>
            </w:r>
          </w:p>
        </w:tc>
        <w:tc>
          <w:tcPr>
            <w:tcW w:w="1275" w:type="dxa"/>
          </w:tcPr>
          <w:p w14:paraId="5036D1F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2222FCC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472AE05" w14:textId="77777777">
        <w:trPr>
          <w:jc w:val="center"/>
        </w:trPr>
        <w:tc>
          <w:tcPr>
            <w:tcW w:w="1275" w:type="dxa"/>
          </w:tcPr>
          <w:p w14:paraId="477135C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优惠券管理</w:t>
            </w:r>
          </w:p>
        </w:tc>
        <w:tc>
          <w:tcPr>
            <w:tcW w:w="1275" w:type="dxa"/>
          </w:tcPr>
          <w:p w14:paraId="5D29826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BG-Coupon-012</w:t>
            </w:r>
          </w:p>
        </w:tc>
        <w:tc>
          <w:tcPr>
            <w:tcW w:w="1275" w:type="dxa"/>
          </w:tcPr>
          <w:p w14:paraId="1C7C016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优惠券使用统计</w:t>
            </w:r>
          </w:p>
        </w:tc>
        <w:tc>
          <w:tcPr>
            <w:tcW w:w="1275" w:type="dxa"/>
          </w:tcPr>
          <w:p w14:paraId="5C4ECCC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有已使用优惠券</w:t>
            </w:r>
          </w:p>
        </w:tc>
        <w:tc>
          <w:tcPr>
            <w:tcW w:w="1275" w:type="dxa"/>
          </w:tcPr>
          <w:p w14:paraId="5612812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查看优惠券使用统计</w:t>
            </w:r>
          </w:p>
        </w:tc>
        <w:tc>
          <w:tcPr>
            <w:tcW w:w="1275" w:type="dxa"/>
          </w:tcPr>
          <w:p w14:paraId="1EF26C7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展示已使用数量/未使用数量/使用率/核销金额</w:t>
            </w:r>
          </w:p>
        </w:tc>
        <w:tc>
          <w:tcPr>
            <w:tcW w:w="1275" w:type="dxa"/>
          </w:tcPr>
          <w:p w14:paraId="5539131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099F044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</w:tbl>
    <w:p w14:paraId="2E8AB415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1A2B614C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说明：覆盖设计稿：用户管理(1~2).png / 用户管理.png</w:t>
      </w:r>
    </w:p>
    <w:p w14:paraId="0D406805" w14:textId="77777777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>■ 七、用户管理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4B368C" w:rsidRPr="001B4566" w14:paraId="71C3ECEF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7AE33F43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7AFED70F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1D8D660B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549076C2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4528C43F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47FD8193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6360B253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0FA616C3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4B368C" w:rsidRPr="001B4566" w14:paraId="1DE04F29" w14:textId="77777777">
        <w:trPr>
          <w:jc w:val="center"/>
        </w:trPr>
        <w:tc>
          <w:tcPr>
            <w:tcW w:w="1275" w:type="dxa"/>
          </w:tcPr>
          <w:p w14:paraId="0465929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用户管理</w:t>
            </w:r>
          </w:p>
        </w:tc>
        <w:tc>
          <w:tcPr>
            <w:tcW w:w="1275" w:type="dxa"/>
          </w:tcPr>
          <w:p w14:paraId="47B4CDB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BG-User-001</w:t>
            </w:r>
          </w:p>
        </w:tc>
        <w:tc>
          <w:tcPr>
            <w:tcW w:w="1275" w:type="dxa"/>
          </w:tcPr>
          <w:p w14:paraId="7E44EE2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用户管理列表加载</w:t>
            </w:r>
          </w:p>
        </w:tc>
        <w:tc>
          <w:tcPr>
            <w:tcW w:w="1275" w:type="dxa"/>
          </w:tcPr>
          <w:p w14:paraId="35710DA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4D24D3F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进入用户管理（用户管理.png）</w:t>
            </w:r>
          </w:p>
        </w:tc>
        <w:tc>
          <w:tcPr>
            <w:tcW w:w="1275" w:type="dxa"/>
          </w:tcPr>
          <w:p w14:paraId="18E5B6C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展示用户列表：昵称/手机号/注册时间/认证状态/会员状态/最后登录</w:t>
            </w:r>
          </w:p>
        </w:tc>
        <w:tc>
          <w:tcPr>
            <w:tcW w:w="1275" w:type="dxa"/>
          </w:tcPr>
          <w:p w14:paraId="3FA2B62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032F4A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671EAD3B" w14:textId="77777777">
        <w:trPr>
          <w:jc w:val="center"/>
        </w:trPr>
        <w:tc>
          <w:tcPr>
            <w:tcW w:w="1275" w:type="dxa"/>
          </w:tcPr>
          <w:p w14:paraId="41499CF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用户管理</w:t>
            </w:r>
          </w:p>
        </w:tc>
        <w:tc>
          <w:tcPr>
            <w:tcW w:w="1275" w:type="dxa"/>
          </w:tcPr>
          <w:p w14:paraId="40180EC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BG-User-002</w:t>
            </w:r>
          </w:p>
        </w:tc>
        <w:tc>
          <w:tcPr>
            <w:tcW w:w="1275" w:type="dxa"/>
          </w:tcPr>
          <w:p w14:paraId="75FC51C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用户管理-改版样式</w:t>
            </w:r>
          </w:p>
        </w:tc>
        <w:tc>
          <w:tcPr>
            <w:tcW w:w="1275" w:type="dxa"/>
          </w:tcPr>
          <w:p w14:paraId="6BD9CC1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进入改版页面</w:t>
            </w:r>
          </w:p>
        </w:tc>
        <w:tc>
          <w:tcPr>
            <w:tcW w:w="1275" w:type="dxa"/>
          </w:tcPr>
          <w:p w14:paraId="1D78040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进入用户管理(1~2).png</w:t>
            </w:r>
          </w:p>
        </w:tc>
        <w:tc>
          <w:tcPr>
            <w:tcW w:w="1275" w:type="dxa"/>
          </w:tcPr>
          <w:p w14:paraId="20400AE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改版样式正常，用户信息一致</w:t>
            </w:r>
          </w:p>
        </w:tc>
        <w:tc>
          <w:tcPr>
            <w:tcW w:w="1275" w:type="dxa"/>
          </w:tcPr>
          <w:p w14:paraId="53EF829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26716439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20FF540" w14:textId="77777777">
        <w:trPr>
          <w:jc w:val="center"/>
        </w:trPr>
        <w:tc>
          <w:tcPr>
            <w:tcW w:w="1275" w:type="dxa"/>
          </w:tcPr>
          <w:p w14:paraId="1EE8981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用户管理</w:t>
            </w:r>
          </w:p>
        </w:tc>
        <w:tc>
          <w:tcPr>
            <w:tcW w:w="1275" w:type="dxa"/>
          </w:tcPr>
          <w:p w14:paraId="5C1E594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BG-User-003</w:t>
            </w:r>
          </w:p>
        </w:tc>
        <w:tc>
          <w:tcPr>
            <w:tcW w:w="1275" w:type="dxa"/>
          </w:tcPr>
          <w:p w14:paraId="1354E7B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用户详情查看</w:t>
            </w:r>
          </w:p>
        </w:tc>
        <w:tc>
          <w:tcPr>
            <w:tcW w:w="1275" w:type="dxa"/>
          </w:tcPr>
          <w:p w14:paraId="3B4A444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存在用户</w:t>
            </w:r>
          </w:p>
        </w:tc>
        <w:tc>
          <w:tcPr>
            <w:tcW w:w="1275" w:type="dxa"/>
          </w:tcPr>
          <w:p w14:paraId="2B2A27B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点击某用户查看详情</w:t>
            </w:r>
          </w:p>
        </w:tc>
        <w:tc>
          <w:tcPr>
            <w:tcW w:w="1275" w:type="dxa"/>
          </w:tcPr>
          <w:p w14:paraId="0B43769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展示完整用户信息：基本信息/认证信息/订单记录/收藏记录</w:t>
            </w:r>
          </w:p>
        </w:tc>
        <w:tc>
          <w:tcPr>
            <w:tcW w:w="1275" w:type="dxa"/>
          </w:tcPr>
          <w:p w14:paraId="3629858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1F368FF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2035F7B" w14:textId="77777777">
        <w:trPr>
          <w:jc w:val="center"/>
        </w:trPr>
        <w:tc>
          <w:tcPr>
            <w:tcW w:w="1275" w:type="dxa"/>
          </w:tcPr>
          <w:p w14:paraId="5940606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用户管理</w:t>
            </w:r>
          </w:p>
        </w:tc>
        <w:tc>
          <w:tcPr>
            <w:tcW w:w="1275" w:type="dxa"/>
          </w:tcPr>
          <w:p w14:paraId="15BF4C8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BG-User-004</w:t>
            </w:r>
          </w:p>
        </w:tc>
        <w:tc>
          <w:tcPr>
            <w:tcW w:w="1275" w:type="dxa"/>
          </w:tcPr>
          <w:p w14:paraId="66E87DB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用户搜索-按手机号</w:t>
            </w:r>
          </w:p>
        </w:tc>
        <w:tc>
          <w:tcPr>
            <w:tcW w:w="1275" w:type="dxa"/>
          </w:tcPr>
          <w:p w14:paraId="002C7E3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有用户数据</w:t>
            </w:r>
          </w:p>
        </w:tc>
        <w:tc>
          <w:tcPr>
            <w:tcW w:w="1275" w:type="dxa"/>
          </w:tcPr>
          <w:p w14:paraId="45F2296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输入手机号搜索用户</w:t>
            </w:r>
          </w:p>
        </w:tc>
        <w:tc>
          <w:tcPr>
            <w:tcW w:w="1275" w:type="dxa"/>
          </w:tcPr>
          <w:p w14:paraId="762ACA6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返回精确匹配的用户</w:t>
            </w:r>
          </w:p>
        </w:tc>
        <w:tc>
          <w:tcPr>
            <w:tcW w:w="1275" w:type="dxa"/>
          </w:tcPr>
          <w:p w14:paraId="62A2C66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9A31FB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8001BF5" w14:textId="77777777">
        <w:trPr>
          <w:jc w:val="center"/>
        </w:trPr>
        <w:tc>
          <w:tcPr>
            <w:tcW w:w="1275" w:type="dxa"/>
          </w:tcPr>
          <w:p w14:paraId="7672C28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用户管理</w:t>
            </w:r>
          </w:p>
        </w:tc>
        <w:tc>
          <w:tcPr>
            <w:tcW w:w="1275" w:type="dxa"/>
          </w:tcPr>
          <w:p w14:paraId="2B9DB4D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BG-User-005</w:t>
            </w:r>
          </w:p>
        </w:tc>
        <w:tc>
          <w:tcPr>
            <w:tcW w:w="1275" w:type="dxa"/>
          </w:tcPr>
          <w:p w14:paraId="5C30A43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用户搜索-按昵称</w:t>
            </w:r>
          </w:p>
        </w:tc>
        <w:tc>
          <w:tcPr>
            <w:tcW w:w="1275" w:type="dxa"/>
          </w:tcPr>
          <w:p w14:paraId="51184CE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有用户数据</w:t>
            </w:r>
          </w:p>
        </w:tc>
        <w:tc>
          <w:tcPr>
            <w:tcW w:w="1275" w:type="dxa"/>
          </w:tcPr>
          <w:p w14:paraId="2C4A6CD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输入昵称关键词搜索</w:t>
            </w:r>
          </w:p>
        </w:tc>
        <w:tc>
          <w:tcPr>
            <w:tcW w:w="1275" w:type="dxa"/>
          </w:tcPr>
          <w:p w14:paraId="3E3D6B4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返回包含关键词的用户列表</w:t>
            </w:r>
          </w:p>
        </w:tc>
        <w:tc>
          <w:tcPr>
            <w:tcW w:w="1275" w:type="dxa"/>
          </w:tcPr>
          <w:p w14:paraId="5549B5C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7D02AA1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1C09C50" w14:textId="77777777">
        <w:trPr>
          <w:jc w:val="center"/>
        </w:trPr>
        <w:tc>
          <w:tcPr>
            <w:tcW w:w="1275" w:type="dxa"/>
          </w:tcPr>
          <w:p w14:paraId="173D6C0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用户管理</w:t>
            </w:r>
          </w:p>
        </w:tc>
        <w:tc>
          <w:tcPr>
            <w:tcW w:w="1275" w:type="dxa"/>
          </w:tcPr>
          <w:p w14:paraId="2A673E1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BG-User-006</w:t>
            </w:r>
          </w:p>
        </w:tc>
        <w:tc>
          <w:tcPr>
            <w:tcW w:w="1275" w:type="dxa"/>
          </w:tcPr>
          <w:p w14:paraId="55C4B1A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用户筛选-按认证状态</w:t>
            </w:r>
          </w:p>
        </w:tc>
        <w:tc>
          <w:tcPr>
            <w:tcW w:w="1275" w:type="dxa"/>
          </w:tcPr>
          <w:p w14:paraId="75DFEBD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有用户数据</w:t>
            </w:r>
          </w:p>
        </w:tc>
        <w:tc>
          <w:tcPr>
            <w:tcW w:w="1275" w:type="dxa"/>
          </w:tcPr>
          <w:p w14:paraId="2A68973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按已认证/未认证筛选用户</w:t>
            </w:r>
          </w:p>
        </w:tc>
        <w:tc>
          <w:tcPr>
            <w:tcW w:w="1275" w:type="dxa"/>
          </w:tcPr>
          <w:p w14:paraId="097CE9B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列表正确过滤，显示对应状态用户</w:t>
            </w:r>
          </w:p>
        </w:tc>
        <w:tc>
          <w:tcPr>
            <w:tcW w:w="1275" w:type="dxa"/>
          </w:tcPr>
          <w:p w14:paraId="181F3D8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0187CC98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18ADA7A" w14:textId="77777777">
        <w:trPr>
          <w:jc w:val="center"/>
        </w:trPr>
        <w:tc>
          <w:tcPr>
            <w:tcW w:w="1275" w:type="dxa"/>
          </w:tcPr>
          <w:p w14:paraId="653992A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用户管理</w:t>
            </w:r>
          </w:p>
        </w:tc>
        <w:tc>
          <w:tcPr>
            <w:tcW w:w="1275" w:type="dxa"/>
          </w:tcPr>
          <w:p w14:paraId="6CBB59E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BG-User-007</w:t>
            </w:r>
          </w:p>
        </w:tc>
        <w:tc>
          <w:tcPr>
            <w:tcW w:w="1275" w:type="dxa"/>
          </w:tcPr>
          <w:p w14:paraId="6A74887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用户筛选-按会员状态</w:t>
            </w:r>
          </w:p>
        </w:tc>
        <w:tc>
          <w:tcPr>
            <w:tcW w:w="1275" w:type="dxa"/>
          </w:tcPr>
          <w:p w14:paraId="13A555F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有用户数据</w:t>
            </w:r>
          </w:p>
        </w:tc>
        <w:tc>
          <w:tcPr>
            <w:tcW w:w="1275" w:type="dxa"/>
          </w:tcPr>
          <w:p w14:paraId="48DFB8C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按VIP/普通用户筛选</w:t>
            </w:r>
          </w:p>
        </w:tc>
        <w:tc>
          <w:tcPr>
            <w:tcW w:w="1275" w:type="dxa"/>
          </w:tcPr>
          <w:p w14:paraId="49C162A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列表正确过滤</w:t>
            </w:r>
          </w:p>
        </w:tc>
        <w:tc>
          <w:tcPr>
            <w:tcW w:w="1275" w:type="dxa"/>
          </w:tcPr>
          <w:p w14:paraId="1AF31DE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7BCFE4D6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825842E" w14:textId="77777777">
        <w:trPr>
          <w:jc w:val="center"/>
        </w:trPr>
        <w:tc>
          <w:tcPr>
            <w:tcW w:w="1275" w:type="dxa"/>
          </w:tcPr>
          <w:p w14:paraId="76EC7A5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用户管理</w:t>
            </w:r>
          </w:p>
        </w:tc>
        <w:tc>
          <w:tcPr>
            <w:tcW w:w="1275" w:type="dxa"/>
          </w:tcPr>
          <w:p w14:paraId="691F78A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BG-User-008</w:t>
            </w:r>
          </w:p>
        </w:tc>
        <w:tc>
          <w:tcPr>
            <w:tcW w:w="1275" w:type="dxa"/>
          </w:tcPr>
          <w:p w14:paraId="7765BA3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用户禁用</w:t>
            </w:r>
          </w:p>
        </w:tc>
        <w:tc>
          <w:tcPr>
            <w:tcW w:w="1275" w:type="dxa"/>
          </w:tcPr>
          <w:p w14:paraId="14A6F99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存在用户</w:t>
            </w:r>
          </w:p>
        </w:tc>
        <w:tc>
          <w:tcPr>
            <w:tcW w:w="1275" w:type="dxa"/>
          </w:tcPr>
          <w:p w14:paraId="64C14B7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对某用户执行禁用操作</w:t>
            </w:r>
          </w:p>
        </w:tc>
        <w:tc>
          <w:tcPr>
            <w:tcW w:w="1275" w:type="dxa"/>
          </w:tcPr>
          <w:p w14:paraId="66786CD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用户状态变为禁用，无法登录小程序</w:t>
            </w:r>
          </w:p>
        </w:tc>
        <w:tc>
          <w:tcPr>
            <w:tcW w:w="1275" w:type="dxa"/>
          </w:tcPr>
          <w:p w14:paraId="34F3794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B813D9C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A0EB897" w14:textId="77777777">
        <w:trPr>
          <w:jc w:val="center"/>
        </w:trPr>
        <w:tc>
          <w:tcPr>
            <w:tcW w:w="1275" w:type="dxa"/>
          </w:tcPr>
          <w:p w14:paraId="424CB1F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用户管理</w:t>
            </w:r>
          </w:p>
        </w:tc>
        <w:tc>
          <w:tcPr>
            <w:tcW w:w="1275" w:type="dxa"/>
          </w:tcPr>
          <w:p w14:paraId="13539DE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BG-User-009</w:t>
            </w:r>
          </w:p>
        </w:tc>
        <w:tc>
          <w:tcPr>
            <w:tcW w:w="1275" w:type="dxa"/>
          </w:tcPr>
          <w:p w14:paraId="09DE877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用户启用</w:t>
            </w:r>
          </w:p>
        </w:tc>
        <w:tc>
          <w:tcPr>
            <w:tcW w:w="1275" w:type="dxa"/>
          </w:tcPr>
          <w:p w14:paraId="38FF5EB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存在被禁用用户</w:t>
            </w:r>
          </w:p>
        </w:tc>
        <w:tc>
          <w:tcPr>
            <w:tcW w:w="1275" w:type="dxa"/>
          </w:tcPr>
          <w:p w14:paraId="37E213D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对被禁用用户执行启用</w:t>
            </w:r>
          </w:p>
        </w:tc>
        <w:tc>
          <w:tcPr>
            <w:tcW w:w="1275" w:type="dxa"/>
          </w:tcPr>
          <w:p w14:paraId="7720B64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用户恢复可登录状态</w:t>
            </w:r>
          </w:p>
        </w:tc>
        <w:tc>
          <w:tcPr>
            <w:tcW w:w="1275" w:type="dxa"/>
          </w:tcPr>
          <w:p w14:paraId="3CFE06C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856EEA9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2C9B6F1" w14:textId="77777777">
        <w:trPr>
          <w:jc w:val="center"/>
        </w:trPr>
        <w:tc>
          <w:tcPr>
            <w:tcW w:w="1275" w:type="dxa"/>
          </w:tcPr>
          <w:p w14:paraId="61CC419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用户管理</w:t>
            </w:r>
          </w:p>
        </w:tc>
        <w:tc>
          <w:tcPr>
            <w:tcW w:w="1275" w:type="dxa"/>
          </w:tcPr>
          <w:p w14:paraId="73FDE5D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BG-User-010</w:t>
            </w:r>
          </w:p>
        </w:tc>
        <w:tc>
          <w:tcPr>
            <w:tcW w:w="1275" w:type="dxa"/>
          </w:tcPr>
          <w:p w14:paraId="6E66958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用户角色修改</w:t>
            </w:r>
          </w:p>
        </w:tc>
        <w:tc>
          <w:tcPr>
            <w:tcW w:w="1275" w:type="dxa"/>
          </w:tcPr>
          <w:p w14:paraId="70847AE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存在用户</w:t>
            </w:r>
          </w:p>
        </w:tc>
        <w:tc>
          <w:tcPr>
            <w:tcW w:w="1275" w:type="dxa"/>
          </w:tcPr>
          <w:p w14:paraId="256C7FD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修改用户角色（普通用户/管理员）</w:t>
            </w:r>
          </w:p>
        </w:tc>
        <w:tc>
          <w:tcPr>
            <w:tcW w:w="1275" w:type="dxa"/>
          </w:tcPr>
          <w:p w14:paraId="4E70EEF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用户权限按角色变更</w:t>
            </w:r>
          </w:p>
        </w:tc>
        <w:tc>
          <w:tcPr>
            <w:tcW w:w="1275" w:type="dxa"/>
          </w:tcPr>
          <w:p w14:paraId="5D8C326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6675730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DD725E7" w14:textId="77777777">
        <w:trPr>
          <w:jc w:val="center"/>
        </w:trPr>
        <w:tc>
          <w:tcPr>
            <w:tcW w:w="1275" w:type="dxa"/>
          </w:tcPr>
          <w:p w14:paraId="4F7C23A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用户管理</w:t>
            </w:r>
          </w:p>
        </w:tc>
        <w:tc>
          <w:tcPr>
            <w:tcW w:w="1275" w:type="dxa"/>
          </w:tcPr>
          <w:p w14:paraId="686F966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BG-User-011</w:t>
            </w:r>
          </w:p>
        </w:tc>
        <w:tc>
          <w:tcPr>
            <w:tcW w:w="1275" w:type="dxa"/>
          </w:tcPr>
          <w:p w14:paraId="1BEAC39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批量禁用用户</w:t>
            </w:r>
          </w:p>
        </w:tc>
        <w:tc>
          <w:tcPr>
            <w:tcW w:w="1275" w:type="dxa"/>
          </w:tcPr>
          <w:p w14:paraId="185F4D1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有多个用户</w:t>
            </w:r>
          </w:p>
        </w:tc>
        <w:tc>
          <w:tcPr>
            <w:tcW w:w="1275" w:type="dxa"/>
          </w:tcPr>
          <w:p w14:paraId="1B1CD97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勾选多名用户，批量禁用</w:t>
            </w:r>
          </w:p>
        </w:tc>
        <w:tc>
          <w:tcPr>
            <w:tcW w:w="1275" w:type="dxa"/>
          </w:tcPr>
          <w:p w14:paraId="3CCEDAC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批量禁用成功，被禁用用户均无法登录</w:t>
            </w:r>
          </w:p>
        </w:tc>
        <w:tc>
          <w:tcPr>
            <w:tcW w:w="1275" w:type="dxa"/>
          </w:tcPr>
          <w:p w14:paraId="66ACFC5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155A220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1778DBD" w14:textId="77777777">
        <w:trPr>
          <w:jc w:val="center"/>
        </w:trPr>
        <w:tc>
          <w:tcPr>
            <w:tcW w:w="1275" w:type="dxa"/>
          </w:tcPr>
          <w:p w14:paraId="01D5E8D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用户管理</w:t>
            </w:r>
          </w:p>
        </w:tc>
        <w:tc>
          <w:tcPr>
            <w:tcW w:w="1275" w:type="dxa"/>
          </w:tcPr>
          <w:p w14:paraId="06520C0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BG-User-012</w:t>
            </w:r>
          </w:p>
        </w:tc>
        <w:tc>
          <w:tcPr>
            <w:tcW w:w="1275" w:type="dxa"/>
          </w:tcPr>
          <w:p w14:paraId="14A3F11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用户数据统计</w:t>
            </w:r>
          </w:p>
        </w:tc>
        <w:tc>
          <w:tcPr>
            <w:tcW w:w="1275" w:type="dxa"/>
          </w:tcPr>
          <w:p w14:paraId="7064BE9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查看用户管理页</w:t>
            </w:r>
          </w:p>
        </w:tc>
        <w:tc>
          <w:tcPr>
            <w:tcW w:w="1275" w:type="dxa"/>
          </w:tcPr>
          <w:p w14:paraId="63F084C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查看用户数据统计（注册数/活跃度等）</w:t>
            </w:r>
          </w:p>
        </w:tc>
        <w:tc>
          <w:tcPr>
            <w:tcW w:w="1275" w:type="dxa"/>
          </w:tcPr>
          <w:p w14:paraId="1D21EF4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统计数据准确，支持按时间筛选</w:t>
            </w:r>
          </w:p>
        </w:tc>
        <w:tc>
          <w:tcPr>
            <w:tcW w:w="1275" w:type="dxa"/>
          </w:tcPr>
          <w:p w14:paraId="39E63B3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507B339A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</w:tbl>
    <w:p w14:paraId="028549A1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4E666148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说明：覆盖设计稿：球队管理.png</w:t>
      </w:r>
    </w:p>
    <w:p w14:paraId="48AEDF0D" w14:textId="77777777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>■ 八、球队管理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4B368C" w:rsidRPr="001B4566" w14:paraId="456368C3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77AFC2AC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2CCC2F3B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303CAFBE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232EE68A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594EFFCB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46B7E969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188232BF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55E17572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4B368C" w:rsidRPr="001B4566" w14:paraId="1501DCF3" w14:textId="77777777">
        <w:trPr>
          <w:jc w:val="center"/>
        </w:trPr>
        <w:tc>
          <w:tcPr>
            <w:tcW w:w="1275" w:type="dxa"/>
          </w:tcPr>
          <w:p w14:paraId="11B6CC3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球队管理</w:t>
            </w:r>
          </w:p>
        </w:tc>
        <w:tc>
          <w:tcPr>
            <w:tcW w:w="1275" w:type="dxa"/>
          </w:tcPr>
          <w:p w14:paraId="2CC54FD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BG-Team-001</w:t>
            </w:r>
          </w:p>
        </w:tc>
        <w:tc>
          <w:tcPr>
            <w:tcW w:w="1275" w:type="dxa"/>
          </w:tcPr>
          <w:p w14:paraId="2894E09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球队管理列表加载</w:t>
            </w:r>
          </w:p>
        </w:tc>
        <w:tc>
          <w:tcPr>
            <w:tcW w:w="1275" w:type="dxa"/>
          </w:tcPr>
          <w:p w14:paraId="7278F9D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26167A8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进入球队管理（球队管理.png）</w:t>
            </w:r>
          </w:p>
        </w:tc>
        <w:tc>
          <w:tcPr>
            <w:tcW w:w="1275" w:type="dxa"/>
          </w:tcPr>
          <w:p w14:paraId="4767BF2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展示球队列表：Logo/名称/创建时间/成员数/赛事数/状态</w:t>
            </w:r>
          </w:p>
        </w:tc>
        <w:tc>
          <w:tcPr>
            <w:tcW w:w="1275" w:type="dxa"/>
          </w:tcPr>
          <w:p w14:paraId="721CE56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99A718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6963AA7" w14:textId="77777777">
        <w:trPr>
          <w:jc w:val="center"/>
        </w:trPr>
        <w:tc>
          <w:tcPr>
            <w:tcW w:w="1275" w:type="dxa"/>
          </w:tcPr>
          <w:p w14:paraId="038623C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球队管理</w:t>
            </w:r>
          </w:p>
        </w:tc>
        <w:tc>
          <w:tcPr>
            <w:tcW w:w="1275" w:type="dxa"/>
          </w:tcPr>
          <w:p w14:paraId="4C1675E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BG-Team-002</w:t>
            </w:r>
          </w:p>
        </w:tc>
        <w:tc>
          <w:tcPr>
            <w:tcW w:w="1275" w:type="dxa"/>
          </w:tcPr>
          <w:p w14:paraId="14B63A7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球队详情查看</w:t>
            </w:r>
          </w:p>
        </w:tc>
        <w:tc>
          <w:tcPr>
            <w:tcW w:w="1275" w:type="dxa"/>
          </w:tcPr>
          <w:p w14:paraId="2DEDEAB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存在球队</w:t>
            </w:r>
          </w:p>
        </w:tc>
        <w:tc>
          <w:tcPr>
            <w:tcW w:w="1275" w:type="dxa"/>
          </w:tcPr>
          <w:p w14:paraId="1B52D94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点击某球队查看详情</w:t>
            </w:r>
          </w:p>
        </w:tc>
        <w:tc>
          <w:tcPr>
            <w:tcW w:w="1275" w:type="dxa"/>
          </w:tcPr>
          <w:p w14:paraId="5467693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展示球队完整信息：基本信息/成员列表/赛事记录/荣誉</w:t>
            </w:r>
          </w:p>
        </w:tc>
        <w:tc>
          <w:tcPr>
            <w:tcW w:w="1275" w:type="dxa"/>
          </w:tcPr>
          <w:p w14:paraId="1E3C41B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8B0ED8F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65923C3B" w14:textId="77777777">
        <w:trPr>
          <w:jc w:val="center"/>
        </w:trPr>
        <w:tc>
          <w:tcPr>
            <w:tcW w:w="1275" w:type="dxa"/>
          </w:tcPr>
          <w:p w14:paraId="4C54D8E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球队管理</w:t>
            </w:r>
          </w:p>
        </w:tc>
        <w:tc>
          <w:tcPr>
            <w:tcW w:w="1275" w:type="dxa"/>
          </w:tcPr>
          <w:p w14:paraId="6E11232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BG-Team-003</w:t>
            </w:r>
          </w:p>
        </w:tc>
        <w:tc>
          <w:tcPr>
            <w:tcW w:w="1275" w:type="dxa"/>
          </w:tcPr>
          <w:p w14:paraId="227D785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新增球队</w:t>
            </w:r>
          </w:p>
        </w:tc>
        <w:tc>
          <w:tcPr>
            <w:tcW w:w="1275" w:type="dxa"/>
          </w:tcPr>
          <w:p w14:paraId="427E62D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在球队管理页</w:t>
            </w:r>
          </w:p>
        </w:tc>
        <w:tc>
          <w:tcPr>
            <w:tcW w:w="1275" w:type="dxa"/>
          </w:tcPr>
          <w:p w14:paraId="05A3C08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新增球队，填写名称/Logo/所在地/成立时间</w:t>
            </w:r>
          </w:p>
        </w:tc>
        <w:tc>
          <w:tcPr>
            <w:tcW w:w="1275" w:type="dxa"/>
          </w:tcPr>
          <w:p w14:paraId="761CF73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球队创建成功，可在球队列表中找到</w:t>
            </w:r>
          </w:p>
        </w:tc>
        <w:tc>
          <w:tcPr>
            <w:tcW w:w="1275" w:type="dxa"/>
          </w:tcPr>
          <w:p w14:paraId="5045F25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66E03BD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ED4D010" w14:textId="77777777">
        <w:trPr>
          <w:jc w:val="center"/>
        </w:trPr>
        <w:tc>
          <w:tcPr>
            <w:tcW w:w="1275" w:type="dxa"/>
          </w:tcPr>
          <w:p w14:paraId="361D83B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球队管理</w:t>
            </w:r>
          </w:p>
        </w:tc>
        <w:tc>
          <w:tcPr>
            <w:tcW w:w="1275" w:type="dxa"/>
          </w:tcPr>
          <w:p w14:paraId="2552ECF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BG-Team-004</w:t>
            </w:r>
          </w:p>
        </w:tc>
        <w:tc>
          <w:tcPr>
            <w:tcW w:w="1275" w:type="dxa"/>
          </w:tcPr>
          <w:p w14:paraId="795A296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编辑球队信息</w:t>
            </w:r>
          </w:p>
        </w:tc>
        <w:tc>
          <w:tcPr>
            <w:tcW w:w="1275" w:type="dxa"/>
          </w:tcPr>
          <w:p w14:paraId="12F44F6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存在球队</w:t>
            </w:r>
          </w:p>
        </w:tc>
        <w:tc>
          <w:tcPr>
            <w:tcW w:w="1275" w:type="dxa"/>
          </w:tcPr>
          <w:p w14:paraId="4197189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修改球队名称/Logo/所在地等信息</w:t>
            </w:r>
          </w:p>
        </w:tc>
        <w:tc>
          <w:tcPr>
            <w:tcW w:w="1275" w:type="dxa"/>
          </w:tcPr>
          <w:p w14:paraId="5C96D0C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球队信息更新前台同步</w:t>
            </w:r>
          </w:p>
        </w:tc>
        <w:tc>
          <w:tcPr>
            <w:tcW w:w="1275" w:type="dxa"/>
          </w:tcPr>
          <w:p w14:paraId="20D3B15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4482588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BF5887B" w14:textId="77777777">
        <w:trPr>
          <w:jc w:val="center"/>
        </w:trPr>
        <w:tc>
          <w:tcPr>
            <w:tcW w:w="1275" w:type="dxa"/>
          </w:tcPr>
          <w:p w14:paraId="153EC0D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球队管理</w:t>
            </w:r>
          </w:p>
        </w:tc>
        <w:tc>
          <w:tcPr>
            <w:tcW w:w="1275" w:type="dxa"/>
          </w:tcPr>
          <w:p w14:paraId="2377E4F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BG-Team-005</w:t>
            </w:r>
          </w:p>
        </w:tc>
        <w:tc>
          <w:tcPr>
            <w:tcW w:w="1275" w:type="dxa"/>
          </w:tcPr>
          <w:p w14:paraId="4996FBA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球队成员管理</w:t>
            </w:r>
          </w:p>
        </w:tc>
        <w:tc>
          <w:tcPr>
            <w:tcW w:w="1275" w:type="dxa"/>
          </w:tcPr>
          <w:p w14:paraId="4040B9B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在球队详情页</w:t>
            </w:r>
          </w:p>
        </w:tc>
        <w:tc>
          <w:tcPr>
            <w:tcW w:w="1275" w:type="dxa"/>
          </w:tcPr>
          <w:p w14:paraId="0E2173F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添加/移除球队成员，设置队长</w:t>
            </w:r>
          </w:p>
        </w:tc>
        <w:tc>
          <w:tcPr>
            <w:tcW w:w="1275" w:type="dxa"/>
          </w:tcPr>
          <w:p w14:paraId="346B172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成员变更成功，权限正确分配</w:t>
            </w:r>
          </w:p>
        </w:tc>
        <w:tc>
          <w:tcPr>
            <w:tcW w:w="1275" w:type="dxa"/>
          </w:tcPr>
          <w:p w14:paraId="0B6360F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E8C0054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DA94FFD" w14:textId="77777777">
        <w:trPr>
          <w:jc w:val="center"/>
        </w:trPr>
        <w:tc>
          <w:tcPr>
            <w:tcW w:w="1275" w:type="dxa"/>
          </w:tcPr>
          <w:p w14:paraId="7581BB2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球队管理</w:t>
            </w:r>
          </w:p>
        </w:tc>
        <w:tc>
          <w:tcPr>
            <w:tcW w:w="1275" w:type="dxa"/>
          </w:tcPr>
          <w:p w14:paraId="0CF603F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BG-Team-006</w:t>
            </w:r>
          </w:p>
        </w:tc>
        <w:tc>
          <w:tcPr>
            <w:tcW w:w="1275" w:type="dxa"/>
          </w:tcPr>
          <w:p w14:paraId="5503D08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球队解散</w:t>
            </w:r>
          </w:p>
        </w:tc>
        <w:tc>
          <w:tcPr>
            <w:tcW w:w="1275" w:type="dxa"/>
          </w:tcPr>
          <w:p w14:paraId="0E64DB0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存在球队</w:t>
            </w:r>
          </w:p>
        </w:tc>
        <w:tc>
          <w:tcPr>
            <w:tcW w:w="1275" w:type="dxa"/>
          </w:tcPr>
          <w:p w14:paraId="4E32CC7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解散某球队（需多级确认）</w:t>
            </w:r>
          </w:p>
        </w:tc>
        <w:tc>
          <w:tcPr>
            <w:tcW w:w="1275" w:type="dxa"/>
          </w:tcPr>
          <w:p w14:paraId="0DDBE5C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球队从前台消失，成员收到解散通知</w:t>
            </w:r>
          </w:p>
        </w:tc>
        <w:tc>
          <w:tcPr>
            <w:tcW w:w="1275" w:type="dxa"/>
          </w:tcPr>
          <w:p w14:paraId="480ABB4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5EBEED7A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9862EEF" w14:textId="77777777">
        <w:trPr>
          <w:jc w:val="center"/>
        </w:trPr>
        <w:tc>
          <w:tcPr>
            <w:tcW w:w="1275" w:type="dxa"/>
          </w:tcPr>
          <w:p w14:paraId="436E819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球队管理</w:t>
            </w:r>
          </w:p>
        </w:tc>
        <w:tc>
          <w:tcPr>
            <w:tcW w:w="1275" w:type="dxa"/>
          </w:tcPr>
          <w:p w14:paraId="016F42A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BG-Team-007</w:t>
            </w:r>
          </w:p>
        </w:tc>
        <w:tc>
          <w:tcPr>
            <w:tcW w:w="1275" w:type="dxa"/>
          </w:tcPr>
          <w:p w14:paraId="245D83C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球队禁用/启用</w:t>
            </w:r>
          </w:p>
        </w:tc>
        <w:tc>
          <w:tcPr>
            <w:tcW w:w="1275" w:type="dxa"/>
          </w:tcPr>
          <w:p w14:paraId="3294FAC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存在球队</w:t>
            </w:r>
          </w:p>
        </w:tc>
        <w:tc>
          <w:tcPr>
            <w:tcW w:w="1275" w:type="dxa"/>
          </w:tcPr>
          <w:p w14:paraId="1864897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对球队执行禁用或启用操作</w:t>
            </w:r>
          </w:p>
        </w:tc>
        <w:tc>
          <w:tcPr>
            <w:tcW w:w="1275" w:type="dxa"/>
          </w:tcPr>
          <w:p w14:paraId="63FA065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禁用后球队不可见，启用后恢复正常</w:t>
            </w:r>
          </w:p>
        </w:tc>
        <w:tc>
          <w:tcPr>
            <w:tcW w:w="1275" w:type="dxa"/>
          </w:tcPr>
          <w:p w14:paraId="09D1F59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56C8342B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E60F9F6" w14:textId="77777777">
        <w:trPr>
          <w:jc w:val="center"/>
        </w:trPr>
        <w:tc>
          <w:tcPr>
            <w:tcW w:w="1275" w:type="dxa"/>
          </w:tcPr>
          <w:p w14:paraId="0BC3747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球队管理</w:t>
            </w:r>
          </w:p>
        </w:tc>
        <w:tc>
          <w:tcPr>
            <w:tcW w:w="1275" w:type="dxa"/>
          </w:tcPr>
          <w:p w14:paraId="6457094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BG-Team-008</w:t>
            </w:r>
          </w:p>
        </w:tc>
        <w:tc>
          <w:tcPr>
            <w:tcW w:w="1275" w:type="dxa"/>
          </w:tcPr>
          <w:p w14:paraId="7A0C277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球队搜索</w:t>
            </w:r>
          </w:p>
        </w:tc>
        <w:tc>
          <w:tcPr>
            <w:tcW w:w="1275" w:type="dxa"/>
          </w:tcPr>
          <w:p w14:paraId="3F53A47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有球队数据</w:t>
            </w:r>
          </w:p>
        </w:tc>
        <w:tc>
          <w:tcPr>
            <w:tcW w:w="1275" w:type="dxa"/>
          </w:tcPr>
          <w:p w14:paraId="06D8B8E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输入球队名称关键词搜索</w:t>
            </w:r>
          </w:p>
        </w:tc>
        <w:tc>
          <w:tcPr>
            <w:tcW w:w="1275" w:type="dxa"/>
          </w:tcPr>
          <w:p w14:paraId="433A49B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返回匹配的球队列表</w:t>
            </w:r>
          </w:p>
        </w:tc>
        <w:tc>
          <w:tcPr>
            <w:tcW w:w="1275" w:type="dxa"/>
          </w:tcPr>
          <w:p w14:paraId="2E29C1A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2F5E50E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047B70F" w14:textId="77777777">
        <w:trPr>
          <w:jc w:val="center"/>
        </w:trPr>
        <w:tc>
          <w:tcPr>
            <w:tcW w:w="1275" w:type="dxa"/>
          </w:tcPr>
          <w:p w14:paraId="6962553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球队管理</w:t>
            </w:r>
          </w:p>
        </w:tc>
        <w:tc>
          <w:tcPr>
            <w:tcW w:w="1275" w:type="dxa"/>
          </w:tcPr>
          <w:p w14:paraId="7C6B182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BG-Team-009</w:t>
            </w:r>
          </w:p>
        </w:tc>
        <w:tc>
          <w:tcPr>
            <w:tcW w:w="1275" w:type="dxa"/>
          </w:tcPr>
          <w:p w14:paraId="338BA5A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球队数据统计</w:t>
            </w:r>
          </w:p>
        </w:tc>
        <w:tc>
          <w:tcPr>
            <w:tcW w:w="1275" w:type="dxa"/>
          </w:tcPr>
          <w:p w14:paraId="0F5FDF8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在球队管理页</w:t>
            </w:r>
          </w:p>
        </w:tc>
        <w:tc>
          <w:tcPr>
            <w:tcW w:w="1275" w:type="dxa"/>
          </w:tcPr>
          <w:p w14:paraId="6C0FE7C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查看球队整体数据统计</w:t>
            </w:r>
          </w:p>
        </w:tc>
        <w:tc>
          <w:tcPr>
            <w:tcW w:w="1275" w:type="dxa"/>
          </w:tcPr>
          <w:p w14:paraId="393CC3E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展示球队总数/活跃球队数/成员总数等</w:t>
            </w:r>
          </w:p>
        </w:tc>
        <w:tc>
          <w:tcPr>
            <w:tcW w:w="1275" w:type="dxa"/>
          </w:tcPr>
          <w:p w14:paraId="6B33FDF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44A3859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</w:tbl>
    <w:p w14:paraId="6A469ACE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31ADC14E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说明：覆盖设计稿：球员管理.png / 球员管理(1~2).png</w:t>
      </w:r>
    </w:p>
    <w:p w14:paraId="71DD9976" w14:textId="77777777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>■ 九、球员管理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4B368C" w:rsidRPr="001B4566" w14:paraId="213B2F93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5D5532AF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2886564B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44A9323E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29F95ACD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5E1D41FD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237966BF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03676D14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31D05AE1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4B368C" w:rsidRPr="001B4566" w14:paraId="0B530B49" w14:textId="77777777">
        <w:trPr>
          <w:jc w:val="center"/>
        </w:trPr>
        <w:tc>
          <w:tcPr>
            <w:tcW w:w="1275" w:type="dxa"/>
          </w:tcPr>
          <w:p w14:paraId="769CD8F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球员管理</w:t>
            </w:r>
          </w:p>
        </w:tc>
        <w:tc>
          <w:tcPr>
            <w:tcW w:w="1275" w:type="dxa"/>
          </w:tcPr>
          <w:p w14:paraId="7A3C6F4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BG-Player-001</w:t>
            </w:r>
          </w:p>
        </w:tc>
        <w:tc>
          <w:tcPr>
            <w:tcW w:w="1275" w:type="dxa"/>
          </w:tcPr>
          <w:p w14:paraId="7B85875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球员管理列表加载</w:t>
            </w:r>
          </w:p>
        </w:tc>
        <w:tc>
          <w:tcPr>
            <w:tcW w:w="1275" w:type="dxa"/>
          </w:tcPr>
          <w:p w14:paraId="4CA6671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26CD4CF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进入球员管理（球员管理.png）</w:t>
            </w:r>
          </w:p>
        </w:tc>
        <w:tc>
          <w:tcPr>
            <w:tcW w:w="1275" w:type="dxa"/>
          </w:tcPr>
          <w:p w14:paraId="2D0DC23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展示球员列表：头像/姓名/球队/评分/技术等级/状态</w:t>
            </w:r>
          </w:p>
        </w:tc>
        <w:tc>
          <w:tcPr>
            <w:tcW w:w="1275" w:type="dxa"/>
          </w:tcPr>
          <w:p w14:paraId="03E0C42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0D2A00D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646D1FC" w14:textId="77777777">
        <w:trPr>
          <w:jc w:val="center"/>
        </w:trPr>
        <w:tc>
          <w:tcPr>
            <w:tcW w:w="1275" w:type="dxa"/>
          </w:tcPr>
          <w:p w14:paraId="0BE4ACF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球员管理</w:t>
            </w:r>
          </w:p>
        </w:tc>
        <w:tc>
          <w:tcPr>
            <w:tcW w:w="1275" w:type="dxa"/>
          </w:tcPr>
          <w:p w14:paraId="5ECC311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BG-Player-002</w:t>
            </w:r>
          </w:p>
        </w:tc>
        <w:tc>
          <w:tcPr>
            <w:tcW w:w="1275" w:type="dxa"/>
          </w:tcPr>
          <w:p w14:paraId="5A84CD8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球员管理-改版样式</w:t>
            </w:r>
          </w:p>
        </w:tc>
        <w:tc>
          <w:tcPr>
            <w:tcW w:w="1275" w:type="dxa"/>
          </w:tcPr>
          <w:p w14:paraId="33CE4D8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进入改版页面</w:t>
            </w:r>
          </w:p>
        </w:tc>
        <w:tc>
          <w:tcPr>
            <w:tcW w:w="1275" w:type="dxa"/>
          </w:tcPr>
          <w:p w14:paraId="0C81DDF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进入球员管理(1~2).png</w:t>
            </w:r>
          </w:p>
        </w:tc>
        <w:tc>
          <w:tcPr>
            <w:tcW w:w="1275" w:type="dxa"/>
          </w:tcPr>
          <w:p w14:paraId="6D2CE1A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改版样式正常，球员信息一致</w:t>
            </w:r>
          </w:p>
        </w:tc>
        <w:tc>
          <w:tcPr>
            <w:tcW w:w="1275" w:type="dxa"/>
          </w:tcPr>
          <w:p w14:paraId="6DD8F7B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37A31419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B66DBA6" w14:textId="77777777">
        <w:trPr>
          <w:jc w:val="center"/>
        </w:trPr>
        <w:tc>
          <w:tcPr>
            <w:tcW w:w="1275" w:type="dxa"/>
          </w:tcPr>
          <w:p w14:paraId="65F26E4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球员管理</w:t>
            </w:r>
          </w:p>
        </w:tc>
        <w:tc>
          <w:tcPr>
            <w:tcW w:w="1275" w:type="dxa"/>
          </w:tcPr>
          <w:p w14:paraId="207DDA2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BG-Player-003</w:t>
            </w:r>
          </w:p>
        </w:tc>
        <w:tc>
          <w:tcPr>
            <w:tcW w:w="1275" w:type="dxa"/>
          </w:tcPr>
          <w:p w14:paraId="17262E9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球员详情查看</w:t>
            </w:r>
          </w:p>
        </w:tc>
        <w:tc>
          <w:tcPr>
            <w:tcW w:w="1275" w:type="dxa"/>
          </w:tcPr>
          <w:p w14:paraId="2ED6CB7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存在球员</w:t>
            </w:r>
          </w:p>
        </w:tc>
        <w:tc>
          <w:tcPr>
            <w:tcW w:w="1275" w:type="dxa"/>
          </w:tcPr>
          <w:p w14:paraId="0149A32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点击某球员查看详情</w:t>
            </w:r>
          </w:p>
        </w:tc>
        <w:tc>
          <w:tcPr>
            <w:tcW w:w="1275" w:type="dxa"/>
          </w:tcPr>
          <w:p w14:paraId="0104C4B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展示球员完整档案：基本信息/生涯数据/高阶数据/荣誉</w:t>
            </w:r>
          </w:p>
        </w:tc>
        <w:tc>
          <w:tcPr>
            <w:tcW w:w="1275" w:type="dxa"/>
          </w:tcPr>
          <w:p w14:paraId="2EFC81F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813D1DD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D350B3D" w14:textId="77777777">
        <w:trPr>
          <w:jc w:val="center"/>
        </w:trPr>
        <w:tc>
          <w:tcPr>
            <w:tcW w:w="1275" w:type="dxa"/>
          </w:tcPr>
          <w:p w14:paraId="54052EA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球员管理</w:t>
            </w:r>
          </w:p>
        </w:tc>
        <w:tc>
          <w:tcPr>
            <w:tcW w:w="1275" w:type="dxa"/>
          </w:tcPr>
          <w:p w14:paraId="65DBBFD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BG-Player-004</w:t>
            </w:r>
          </w:p>
        </w:tc>
        <w:tc>
          <w:tcPr>
            <w:tcW w:w="1275" w:type="dxa"/>
          </w:tcPr>
          <w:p w14:paraId="3A5B139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新增球员</w:t>
            </w:r>
          </w:p>
        </w:tc>
        <w:tc>
          <w:tcPr>
            <w:tcW w:w="1275" w:type="dxa"/>
          </w:tcPr>
          <w:p w14:paraId="530C419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在球员管理页</w:t>
            </w:r>
          </w:p>
        </w:tc>
        <w:tc>
          <w:tcPr>
            <w:tcW w:w="1275" w:type="dxa"/>
          </w:tcPr>
          <w:p w14:paraId="183CB8E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新增球员，填写姓名/球队/号码/位置等</w:t>
            </w:r>
          </w:p>
        </w:tc>
        <w:tc>
          <w:tcPr>
            <w:tcW w:w="1275" w:type="dxa"/>
          </w:tcPr>
          <w:p w14:paraId="6C8E9CE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球员创建成功，可在列表中找到</w:t>
            </w:r>
          </w:p>
        </w:tc>
        <w:tc>
          <w:tcPr>
            <w:tcW w:w="1275" w:type="dxa"/>
          </w:tcPr>
          <w:p w14:paraId="362751F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D7F7194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6CDB94EE" w14:textId="77777777">
        <w:trPr>
          <w:jc w:val="center"/>
        </w:trPr>
        <w:tc>
          <w:tcPr>
            <w:tcW w:w="1275" w:type="dxa"/>
          </w:tcPr>
          <w:p w14:paraId="36FD002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球员管理</w:t>
            </w:r>
          </w:p>
        </w:tc>
        <w:tc>
          <w:tcPr>
            <w:tcW w:w="1275" w:type="dxa"/>
          </w:tcPr>
          <w:p w14:paraId="22FB753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BG-Player-005</w:t>
            </w:r>
          </w:p>
        </w:tc>
        <w:tc>
          <w:tcPr>
            <w:tcW w:w="1275" w:type="dxa"/>
          </w:tcPr>
          <w:p w14:paraId="23CD914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编辑球员基本信息</w:t>
            </w:r>
          </w:p>
        </w:tc>
        <w:tc>
          <w:tcPr>
            <w:tcW w:w="1275" w:type="dxa"/>
          </w:tcPr>
          <w:p w14:paraId="204B551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存在球员</w:t>
            </w:r>
          </w:p>
        </w:tc>
        <w:tc>
          <w:tcPr>
            <w:tcW w:w="1275" w:type="dxa"/>
          </w:tcPr>
          <w:p w14:paraId="050D313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修改球员姓名/球队/号码/位置/头像</w:t>
            </w:r>
          </w:p>
        </w:tc>
        <w:tc>
          <w:tcPr>
            <w:tcW w:w="1275" w:type="dxa"/>
          </w:tcPr>
          <w:p w14:paraId="6625281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修改后前台球员详情页同步更新</w:t>
            </w:r>
          </w:p>
        </w:tc>
        <w:tc>
          <w:tcPr>
            <w:tcW w:w="1275" w:type="dxa"/>
          </w:tcPr>
          <w:p w14:paraId="3A7F43B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F564D2D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586A8F6" w14:textId="77777777">
        <w:trPr>
          <w:jc w:val="center"/>
        </w:trPr>
        <w:tc>
          <w:tcPr>
            <w:tcW w:w="1275" w:type="dxa"/>
          </w:tcPr>
          <w:p w14:paraId="3EED69A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球员管理</w:t>
            </w:r>
          </w:p>
        </w:tc>
        <w:tc>
          <w:tcPr>
            <w:tcW w:w="1275" w:type="dxa"/>
          </w:tcPr>
          <w:p w14:paraId="34FAAA1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BG-Player-006</w:t>
            </w:r>
          </w:p>
        </w:tc>
        <w:tc>
          <w:tcPr>
            <w:tcW w:w="1275" w:type="dxa"/>
          </w:tcPr>
          <w:p w14:paraId="0F5C3BA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编辑球员基础数据</w:t>
            </w:r>
          </w:p>
        </w:tc>
        <w:tc>
          <w:tcPr>
            <w:tcW w:w="1275" w:type="dxa"/>
          </w:tcPr>
          <w:p w14:paraId="606A375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存在球员</w:t>
            </w:r>
          </w:p>
        </w:tc>
        <w:tc>
          <w:tcPr>
            <w:tcW w:w="1275" w:type="dxa"/>
          </w:tcPr>
          <w:p w14:paraId="65D9AFC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修改球员基础统计（得分/篮板/助攻等）</w:t>
            </w:r>
          </w:p>
        </w:tc>
        <w:tc>
          <w:tcPr>
            <w:tcW w:w="1275" w:type="dxa"/>
          </w:tcPr>
          <w:p w14:paraId="6B38BDA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数据更新，球员排名同步变化</w:t>
            </w:r>
          </w:p>
        </w:tc>
        <w:tc>
          <w:tcPr>
            <w:tcW w:w="1275" w:type="dxa"/>
          </w:tcPr>
          <w:p w14:paraId="7AD0AC7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2767581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5AB1CC8" w14:textId="77777777">
        <w:trPr>
          <w:jc w:val="center"/>
        </w:trPr>
        <w:tc>
          <w:tcPr>
            <w:tcW w:w="1275" w:type="dxa"/>
          </w:tcPr>
          <w:p w14:paraId="1A0CA9B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球员管理</w:t>
            </w:r>
          </w:p>
        </w:tc>
        <w:tc>
          <w:tcPr>
            <w:tcW w:w="1275" w:type="dxa"/>
          </w:tcPr>
          <w:p w14:paraId="72D72B0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BG-Player-007</w:t>
            </w:r>
          </w:p>
        </w:tc>
        <w:tc>
          <w:tcPr>
            <w:tcW w:w="1275" w:type="dxa"/>
          </w:tcPr>
          <w:p w14:paraId="439B17D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编辑球员进阶数据</w:t>
            </w:r>
          </w:p>
        </w:tc>
        <w:tc>
          <w:tcPr>
            <w:tcW w:w="1275" w:type="dxa"/>
          </w:tcPr>
          <w:p w14:paraId="2FEF757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存在球员</w:t>
            </w:r>
          </w:p>
        </w:tc>
        <w:tc>
          <w:tcPr>
            <w:tcW w:w="1275" w:type="dxa"/>
          </w:tcPr>
          <w:p w14:paraId="1079491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修改球员高阶数据（进攻效率/防守效率等）</w:t>
            </w:r>
          </w:p>
        </w:tc>
        <w:tc>
          <w:tcPr>
            <w:tcW w:w="1275" w:type="dxa"/>
          </w:tcPr>
          <w:p w14:paraId="17F4E2E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进阶数据更新，球员汇总/对比页同步</w:t>
            </w:r>
          </w:p>
        </w:tc>
        <w:tc>
          <w:tcPr>
            <w:tcW w:w="1275" w:type="dxa"/>
          </w:tcPr>
          <w:p w14:paraId="28B2581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CEA5AD2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1BA9912" w14:textId="77777777">
        <w:trPr>
          <w:jc w:val="center"/>
        </w:trPr>
        <w:tc>
          <w:tcPr>
            <w:tcW w:w="1275" w:type="dxa"/>
          </w:tcPr>
          <w:p w14:paraId="307BED1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球员管理</w:t>
            </w:r>
          </w:p>
        </w:tc>
        <w:tc>
          <w:tcPr>
            <w:tcW w:w="1275" w:type="dxa"/>
          </w:tcPr>
          <w:p w14:paraId="1D443DD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BG-Player-008</w:t>
            </w:r>
          </w:p>
        </w:tc>
        <w:tc>
          <w:tcPr>
            <w:tcW w:w="1275" w:type="dxa"/>
          </w:tcPr>
          <w:p w14:paraId="5E042AF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球员认证审核</w:t>
            </w:r>
          </w:p>
        </w:tc>
        <w:tc>
          <w:tcPr>
            <w:tcW w:w="1275" w:type="dxa"/>
          </w:tcPr>
          <w:p w14:paraId="60F0BD0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有球员申请认证</w:t>
            </w:r>
          </w:p>
        </w:tc>
        <w:tc>
          <w:tcPr>
            <w:tcW w:w="1275" w:type="dxa"/>
          </w:tcPr>
          <w:p w14:paraId="0E90FFC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审核球员提交的技术等级认证申请</w:t>
            </w:r>
          </w:p>
        </w:tc>
        <w:tc>
          <w:tcPr>
            <w:tcW w:w="1275" w:type="dxa"/>
          </w:tcPr>
          <w:p w14:paraId="6BB1324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审核通过后球员技术等级更新，审核拒绝则不变</w:t>
            </w:r>
          </w:p>
        </w:tc>
        <w:tc>
          <w:tcPr>
            <w:tcW w:w="1275" w:type="dxa"/>
          </w:tcPr>
          <w:p w14:paraId="07E2EED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7F088BE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B44902D" w14:textId="77777777">
        <w:trPr>
          <w:jc w:val="center"/>
        </w:trPr>
        <w:tc>
          <w:tcPr>
            <w:tcW w:w="1275" w:type="dxa"/>
          </w:tcPr>
          <w:p w14:paraId="7E8F1C4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球员管理</w:t>
            </w:r>
          </w:p>
        </w:tc>
        <w:tc>
          <w:tcPr>
            <w:tcW w:w="1275" w:type="dxa"/>
          </w:tcPr>
          <w:p w14:paraId="533CE0B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BG-Player-009</w:t>
            </w:r>
          </w:p>
        </w:tc>
        <w:tc>
          <w:tcPr>
            <w:tcW w:w="1275" w:type="dxa"/>
          </w:tcPr>
          <w:p w14:paraId="61853E7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球员禁用/启用</w:t>
            </w:r>
          </w:p>
        </w:tc>
        <w:tc>
          <w:tcPr>
            <w:tcW w:w="1275" w:type="dxa"/>
          </w:tcPr>
          <w:p w14:paraId="4FBA5CB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存在球员</w:t>
            </w:r>
          </w:p>
        </w:tc>
        <w:tc>
          <w:tcPr>
            <w:tcW w:w="1275" w:type="dxa"/>
          </w:tcPr>
          <w:p w14:paraId="3B8360C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对某球员执行禁用或启用</w:t>
            </w:r>
          </w:p>
        </w:tc>
        <w:tc>
          <w:tcPr>
            <w:tcW w:w="1275" w:type="dxa"/>
          </w:tcPr>
          <w:p w14:paraId="3A25522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禁用后球员不可见，启用后恢复正常</w:t>
            </w:r>
          </w:p>
        </w:tc>
        <w:tc>
          <w:tcPr>
            <w:tcW w:w="1275" w:type="dxa"/>
          </w:tcPr>
          <w:p w14:paraId="44CE103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3050EA98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3ACC13C" w14:textId="77777777">
        <w:trPr>
          <w:jc w:val="center"/>
        </w:trPr>
        <w:tc>
          <w:tcPr>
            <w:tcW w:w="1275" w:type="dxa"/>
          </w:tcPr>
          <w:p w14:paraId="005BE8B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球员管理</w:t>
            </w:r>
          </w:p>
        </w:tc>
        <w:tc>
          <w:tcPr>
            <w:tcW w:w="1275" w:type="dxa"/>
          </w:tcPr>
          <w:p w14:paraId="60FB6A3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BG-Player-010</w:t>
            </w:r>
          </w:p>
        </w:tc>
        <w:tc>
          <w:tcPr>
            <w:tcW w:w="1275" w:type="dxa"/>
          </w:tcPr>
          <w:p w14:paraId="28262FC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球员删除</w:t>
            </w:r>
          </w:p>
        </w:tc>
        <w:tc>
          <w:tcPr>
            <w:tcW w:w="1275" w:type="dxa"/>
          </w:tcPr>
          <w:p w14:paraId="5C04845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存在球员</w:t>
            </w:r>
          </w:p>
        </w:tc>
        <w:tc>
          <w:tcPr>
            <w:tcW w:w="1275" w:type="dxa"/>
          </w:tcPr>
          <w:p w14:paraId="3455F8A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删除某球员（需确认）</w:t>
            </w:r>
          </w:p>
        </w:tc>
        <w:tc>
          <w:tcPr>
            <w:tcW w:w="1275" w:type="dxa"/>
          </w:tcPr>
          <w:p w14:paraId="613068C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球员从列表移除，关联数据（对比/汇总等）不受影响</w:t>
            </w:r>
          </w:p>
        </w:tc>
        <w:tc>
          <w:tcPr>
            <w:tcW w:w="1275" w:type="dxa"/>
          </w:tcPr>
          <w:p w14:paraId="19311CF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0C304AA8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BD93624" w14:textId="77777777">
        <w:trPr>
          <w:jc w:val="center"/>
        </w:trPr>
        <w:tc>
          <w:tcPr>
            <w:tcW w:w="1275" w:type="dxa"/>
          </w:tcPr>
          <w:p w14:paraId="057DE91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球员管理</w:t>
            </w:r>
          </w:p>
        </w:tc>
        <w:tc>
          <w:tcPr>
            <w:tcW w:w="1275" w:type="dxa"/>
          </w:tcPr>
          <w:p w14:paraId="4A6436C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BG-Player-011</w:t>
            </w:r>
          </w:p>
        </w:tc>
        <w:tc>
          <w:tcPr>
            <w:tcW w:w="1275" w:type="dxa"/>
          </w:tcPr>
          <w:p w14:paraId="019744B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球员搜索-按姓名</w:t>
            </w:r>
          </w:p>
        </w:tc>
        <w:tc>
          <w:tcPr>
            <w:tcW w:w="1275" w:type="dxa"/>
          </w:tcPr>
          <w:p w14:paraId="23331B8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有球员数据</w:t>
            </w:r>
          </w:p>
        </w:tc>
        <w:tc>
          <w:tcPr>
            <w:tcW w:w="1275" w:type="dxa"/>
          </w:tcPr>
          <w:p w14:paraId="7AB50DF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输入球员姓名搜索</w:t>
            </w:r>
          </w:p>
        </w:tc>
        <w:tc>
          <w:tcPr>
            <w:tcW w:w="1275" w:type="dxa"/>
          </w:tcPr>
          <w:p w14:paraId="0EE4EFD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返回精确匹配球员</w:t>
            </w:r>
          </w:p>
        </w:tc>
        <w:tc>
          <w:tcPr>
            <w:tcW w:w="1275" w:type="dxa"/>
          </w:tcPr>
          <w:p w14:paraId="7FD1008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00F73C6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CB9914B" w14:textId="77777777">
        <w:trPr>
          <w:jc w:val="center"/>
        </w:trPr>
        <w:tc>
          <w:tcPr>
            <w:tcW w:w="1275" w:type="dxa"/>
          </w:tcPr>
          <w:p w14:paraId="16FEDA4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球员管理</w:t>
            </w:r>
          </w:p>
        </w:tc>
        <w:tc>
          <w:tcPr>
            <w:tcW w:w="1275" w:type="dxa"/>
          </w:tcPr>
          <w:p w14:paraId="4A09599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BG-Player-012</w:t>
            </w:r>
          </w:p>
        </w:tc>
        <w:tc>
          <w:tcPr>
            <w:tcW w:w="1275" w:type="dxa"/>
          </w:tcPr>
          <w:p w14:paraId="63BE063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球员搜索-按球队</w:t>
            </w:r>
          </w:p>
        </w:tc>
        <w:tc>
          <w:tcPr>
            <w:tcW w:w="1275" w:type="dxa"/>
          </w:tcPr>
          <w:p w14:paraId="0C012D1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有球员数据</w:t>
            </w:r>
          </w:p>
        </w:tc>
        <w:tc>
          <w:tcPr>
            <w:tcW w:w="1275" w:type="dxa"/>
          </w:tcPr>
          <w:p w14:paraId="242BC5A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输入球队名称筛选球员</w:t>
            </w:r>
          </w:p>
        </w:tc>
        <w:tc>
          <w:tcPr>
            <w:tcW w:w="1275" w:type="dxa"/>
          </w:tcPr>
          <w:p w14:paraId="3E49E8D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返回属于该球队的球员列表</w:t>
            </w:r>
          </w:p>
        </w:tc>
        <w:tc>
          <w:tcPr>
            <w:tcW w:w="1275" w:type="dxa"/>
          </w:tcPr>
          <w:p w14:paraId="347645C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8602D6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915F6FB" w14:textId="77777777">
        <w:trPr>
          <w:jc w:val="center"/>
        </w:trPr>
        <w:tc>
          <w:tcPr>
            <w:tcW w:w="1275" w:type="dxa"/>
          </w:tcPr>
          <w:p w14:paraId="5607C6C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球员管理</w:t>
            </w:r>
          </w:p>
        </w:tc>
        <w:tc>
          <w:tcPr>
            <w:tcW w:w="1275" w:type="dxa"/>
          </w:tcPr>
          <w:p w14:paraId="0361CD0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BG-Player-013</w:t>
            </w:r>
          </w:p>
        </w:tc>
        <w:tc>
          <w:tcPr>
            <w:tcW w:w="1275" w:type="dxa"/>
          </w:tcPr>
          <w:p w14:paraId="5A02A43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球员批量导入</w:t>
            </w:r>
          </w:p>
        </w:tc>
        <w:tc>
          <w:tcPr>
            <w:tcW w:w="1275" w:type="dxa"/>
          </w:tcPr>
          <w:p w14:paraId="3262875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有Excel数据</w:t>
            </w:r>
          </w:p>
        </w:tc>
        <w:tc>
          <w:tcPr>
            <w:tcW w:w="1275" w:type="dxa"/>
          </w:tcPr>
          <w:p w14:paraId="08EE87F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批量导入球员数据Excel</w:t>
            </w:r>
          </w:p>
        </w:tc>
        <w:tc>
          <w:tcPr>
            <w:tcW w:w="1275" w:type="dxa"/>
          </w:tcPr>
          <w:p w14:paraId="41E20E0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导入成功，列表刷新展示新球员，导入失败提示具体错误行</w:t>
            </w:r>
          </w:p>
        </w:tc>
        <w:tc>
          <w:tcPr>
            <w:tcW w:w="1275" w:type="dxa"/>
          </w:tcPr>
          <w:p w14:paraId="184013F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6D4A5E71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F8E8326" w14:textId="77777777">
        <w:trPr>
          <w:jc w:val="center"/>
        </w:trPr>
        <w:tc>
          <w:tcPr>
            <w:tcW w:w="1275" w:type="dxa"/>
          </w:tcPr>
          <w:p w14:paraId="3AB0E49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球员管理</w:t>
            </w:r>
          </w:p>
        </w:tc>
        <w:tc>
          <w:tcPr>
            <w:tcW w:w="1275" w:type="dxa"/>
          </w:tcPr>
          <w:p w14:paraId="2F3EFDF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BG-Player-014</w:t>
            </w:r>
          </w:p>
        </w:tc>
        <w:tc>
          <w:tcPr>
            <w:tcW w:w="1275" w:type="dxa"/>
          </w:tcPr>
          <w:p w14:paraId="1EA145D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球员生涯履历管理</w:t>
            </w:r>
          </w:p>
        </w:tc>
        <w:tc>
          <w:tcPr>
            <w:tcW w:w="1275" w:type="dxa"/>
          </w:tcPr>
          <w:p w14:paraId="2C013EE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在球员详情页</w:t>
            </w:r>
          </w:p>
        </w:tc>
        <w:tc>
          <w:tcPr>
            <w:tcW w:w="1275" w:type="dxa"/>
          </w:tcPr>
          <w:p w14:paraId="46D69F5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添加/编辑球员生涯履历（赛季/球队/出场次数）</w:t>
            </w:r>
          </w:p>
        </w:tc>
        <w:tc>
          <w:tcPr>
            <w:tcW w:w="1275" w:type="dxa"/>
          </w:tcPr>
          <w:p w14:paraId="32ABF01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履历更新前台生涯页同步</w:t>
            </w:r>
          </w:p>
        </w:tc>
        <w:tc>
          <w:tcPr>
            <w:tcW w:w="1275" w:type="dxa"/>
          </w:tcPr>
          <w:p w14:paraId="0926D5F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1EB00E8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</w:tbl>
    <w:p w14:paraId="394A0B7E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68A7AD93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说明：覆盖设计稿：赛事管理.png / 直播与回放管理.png</w:t>
      </w:r>
    </w:p>
    <w:p w14:paraId="03BAC137" w14:textId="77777777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>■ 十、赛事管理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4B368C" w:rsidRPr="001B4566" w14:paraId="662FAD5D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2E93022B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58C70562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662671AB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6BE38AA1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134A36B5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212166BE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196F4837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5D321A81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4B368C" w:rsidRPr="001B4566" w14:paraId="5206EBD1" w14:textId="77777777">
        <w:trPr>
          <w:jc w:val="center"/>
        </w:trPr>
        <w:tc>
          <w:tcPr>
            <w:tcW w:w="1275" w:type="dxa"/>
          </w:tcPr>
          <w:p w14:paraId="4E1AB53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赛事管理</w:t>
            </w:r>
          </w:p>
        </w:tc>
        <w:tc>
          <w:tcPr>
            <w:tcW w:w="1275" w:type="dxa"/>
          </w:tcPr>
          <w:p w14:paraId="71A685B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BG-Match-001</w:t>
            </w:r>
          </w:p>
        </w:tc>
        <w:tc>
          <w:tcPr>
            <w:tcW w:w="1275" w:type="dxa"/>
          </w:tcPr>
          <w:p w14:paraId="1C64F16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赛事管理列表加载</w:t>
            </w:r>
          </w:p>
        </w:tc>
        <w:tc>
          <w:tcPr>
            <w:tcW w:w="1275" w:type="dxa"/>
          </w:tcPr>
          <w:p w14:paraId="678D1B1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2B54F6B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进入赛事管理（赛事管理.png）</w:t>
            </w:r>
          </w:p>
        </w:tc>
        <w:tc>
          <w:tcPr>
            <w:tcW w:w="1275" w:type="dxa"/>
          </w:tcPr>
          <w:p w14:paraId="75893DD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展示赛事列表：名称/类型/时间/地点/参赛队伍/状态</w:t>
            </w:r>
          </w:p>
        </w:tc>
        <w:tc>
          <w:tcPr>
            <w:tcW w:w="1275" w:type="dxa"/>
          </w:tcPr>
          <w:p w14:paraId="2D15606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81F40D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5FD5BDC" w14:textId="77777777">
        <w:trPr>
          <w:jc w:val="center"/>
        </w:trPr>
        <w:tc>
          <w:tcPr>
            <w:tcW w:w="1275" w:type="dxa"/>
          </w:tcPr>
          <w:p w14:paraId="6E9192D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赛事管理</w:t>
            </w:r>
          </w:p>
        </w:tc>
        <w:tc>
          <w:tcPr>
            <w:tcW w:w="1275" w:type="dxa"/>
          </w:tcPr>
          <w:p w14:paraId="61BBC4E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BG-Match-002</w:t>
            </w:r>
          </w:p>
        </w:tc>
        <w:tc>
          <w:tcPr>
            <w:tcW w:w="1275" w:type="dxa"/>
          </w:tcPr>
          <w:p w14:paraId="7B7DE0F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新建赛事</w:t>
            </w:r>
          </w:p>
        </w:tc>
        <w:tc>
          <w:tcPr>
            <w:tcW w:w="1275" w:type="dxa"/>
          </w:tcPr>
          <w:p w14:paraId="272BE75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在赛事管理页</w:t>
            </w:r>
          </w:p>
        </w:tc>
        <w:tc>
          <w:tcPr>
            <w:tcW w:w="1275" w:type="dxa"/>
          </w:tcPr>
          <w:p w14:paraId="5A56509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点击新建，填写赛事基本信息</w:t>
            </w:r>
          </w:p>
        </w:tc>
        <w:tc>
          <w:tcPr>
            <w:tcW w:w="1275" w:type="dxa"/>
          </w:tcPr>
          <w:p w14:paraId="3C5D965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表单展示：名称/类型/时间/地点/赛制/奖金/参赛要求</w:t>
            </w:r>
          </w:p>
        </w:tc>
        <w:tc>
          <w:tcPr>
            <w:tcW w:w="1275" w:type="dxa"/>
          </w:tcPr>
          <w:p w14:paraId="6D5DE61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64FFF2E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DF1D1C3" w14:textId="77777777">
        <w:trPr>
          <w:jc w:val="center"/>
        </w:trPr>
        <w:tc>
          <w:tcPr>
            <w:tcW w:w="1275" w:type="dxa"/>
          </w:tcPr>
          <w:p w14:paraId="63B9B9B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赛事管理</w:t>
            </w:r>
          </w:p>
        </w:tc>
        <w:tc>
          <w:tcPr>
            <w:tcW w:w="1275" w:type="dxa"/>
          </w:tcPr>
          <w:p w14:paraId="6716CDE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BG-Match-003</w:t>
            </w:r>
          </w:p>
        </w:tc>
        <w:tc>
          <w:tcPr>
            <w:tcW w:w="1275" w:type="dxa"/>
          </w:tcPr>
          <w:p w14:paraId="70E57BF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新建赛事-必填校验</w:t>
            </w:r>
          </w:p>
        </w:tc>
        <w:tc>
          <w:tcPr>
            <w:tcW w:w="1275" w:type="dxa"/>
          </w:tcPr>
          <w:p w14:paraId="2ED0BDC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在新建页</w:t>
            </w:r>
          </w:p>
        </w:tc>
        <w:tc>
          <w:tcPr>
            <w:tcW w:w="1275" w:type="dxa"/>
          </w:tcPr>
          <w:p w14:paraId="190CF3B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留空必填字段，点击保存</w:t>
            </w:r>
          </w:p>
        </w:tc>
        <w:tc>
          <w:tcPr>
            <w:tcW w:w="1275" w:type="dxa"/>
          </w:tcPr>
          <w:p w14:paraId="20EEF32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提示必填字段不能为空</w:t>
            </w:r>
          </w:p>
        </w:tc>
        <w:tc>
          <w:tcPr>
            <w:tcW w:w="1275" w:type="dxa"/>
          </w:tcPr>
          <w:p w14:paraId="09F2C4B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1712DAB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3C99F44" w14:textId="77777777">
        <w:trPr>
          <w:jc w:val="center"/>
        </w:trPr>
        <w:tc>
          <w:tcPr>
            <w:tcW w:w="1275" w:type="dxa"/>
          </w:tcPr>
          <w:p w14:paraId="3108FB1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赛事管理</w:t>
            </w:r>
          </w:p>
        </w:tc>
        <w:tc>
          <w:tcPr>
            <w:tcW w:w="1275" w:type="dxa"/>
          </w:tcPr>
          <w:p w14:paraId="40962FC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BG-Match-004</w:t>
            </w:r>
          </w:p>
        </w:tc>
        <w:tc>
          <w:tcPr>
            <w:tcW w:w="1275" w:type="dxa"/>
          </w:tcPr>
          <w:p w14:paraId="5CB3872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新建赛事-正常创建</w:t>
            </w:r>
          </w:p>
        </w:tc>
        <w:tc>
          <w:tcPr>
            <w:tcW w:w="1275" w:type="dxa"/>
          </w:tcPr>
          <w:p w14:paraId="6E550DA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表单完整</w:t>
            </w:r>
          </w:p>
        </w:tc>
        <w:tc>
          <w:tcPr>
            <w:tcW w:w="1275" w:type="dxa"/>
          </w:tcPr>
          <w:p w14:paraId="4FF8BC3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填写完整信息，点击创建</w:t>
            </w:r>
          </w:p>
        </w:tc>
        <w:tc>
          <w:tcPr>
            <w:tcW w:w="1275" w:type="dxa"/>
          </w:tcPr>
          <w:p w14:paraId="145A7FC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赛事创建成功，状态为待发布</w:t>
            </w:r>
          </w:p>
        </w:tc>
        <w:tc>
          <w:tcPr>
            <w:tcW w:w="1275" w:type="dxa"/>
          </w:tcPr>
          <w:p w14:paraId="6EE596D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8D7A45E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4B0F243" w14:textId="77777777">
        <w:trPr>
          <w:jc w:val="center"/>
        </w:trPr>
        <w:tc>
          <w:tcPr>
            <w:tcW w:w="1275" w:type="dxa"/>
          </w:tcPr>
          <w:p w14:paraId="68EFA39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赛事管理</w:t>
            </w:r>
          </w:p>
        </w:tc>
        <w:tc>
          <w:tcPr>
            <w:tcW w:w="1275" w:type="dxa"/>
          </w:tcPr>
          <w:p w14:paraId="4C63679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BG-Match-005</w:t>
            </w:r>
          </w:p>
        </w:tc>
        <w:tc>
          <w:tcPr>
            <w:tcW w:w="1275" w:type="dxa"/>
          </w:tcPr>
          <w:p w14:paraId="1C89EB3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赛事发布</w:t>
            </w:r>
          </w:p>
        </w:tc>
        <w:tc>
          <w:tcPr>
            <w:tcW w:w="1275" w:type="dxa"/>
          </w:tcPr>
          <w:p w14:paraId="721265C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存在待发布赛事</w:t>
            </w:r>
          </w:p>
        </w:tc>
        <w:tc>
          <w:tcPr>
            <w:tcW w:w="1275" w:type="dxa"/>
          </w:tcPr>
          <w:p w14:paraId="46D6EB8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对赛事执行发布操作</w:t>
            </w:r>
          </w:p>
        </w:tc>
        <w:tc>
          <w:tcPr>
            <w:tcW w:w="1275" w:type="dxa"/>
          </w:tcPr>
          <w:p w14:paraId="3E16F72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赛事状态变为已发布，前台赛事页可见</w:t>
            </w:r>
          </w:p>
        </w:tc>
        <w:tc>
          <w:tcPr>
            <w:tcW w:w="1275" w:type="dxa"/>
          </w:tcPr>
          <w:p w14:paraId="1214943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A8613C3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227BE7A" w14:textId="77777777">
        <w:trPr>
          <w:jc w:val="center"/>
        </w:trPr>
        <w:tc>
          <w:tcPr>
            <w:tcW w:w="1275" w:type="dxa"/>
          </w:tcPr>
          <w:p w14:paraId="534AC6A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赛事管理</w:t>
            </w:r>
          </w:p>
        </w:tc>
        <w:tc>
          <w:tcPr>
            <w:tcW w:w="1275" w:type="dxa"/>
          </w:tcPr>
          <w:p w14:paraId="76B5195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BG-Match-006</w:t>
            </w:r>
          </w:p>
        </w:tc>
        <w:tc>
          <w:tcPr>
            <w:tcW w:w="1275" w:type="dxa"/>
          </w:tcPr>
          <w:p w14:paraId="1C9907E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编辑赛事</w:t>
            </w:r>
          </w:p>
        </w:tc>
        <w:tc>
          <w:tcPr>
            <w:tcW w:w="1275" w:type="dxa"/>
          </w:tcPr>
          <w:p w14:paraId="35D1DE4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存在赛事</w:t>
            </w:r>
          </w:p>
        </w:tc>
        <w:tc>
          <w:tcPr>
            <w:tcW w:w="1275" w:type="dxa"/>
          </w:tcPr>
          <w:p w14:paraId="4F49E33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修改赛事名称/时间/地点/赛制等信息</w:t>
            </w:r>
          </w:p>
        </w:tc>
        <w:tc>
          <w:tcPr>
            <w:tcW w:w="1275" w:type="dxa"/>
          </w:tcPr>
          <w:p w14:paraId="609EE4D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修改后信息前台同步更新</w:t>
            </w:r>
          </w:p>
        </w:tc>
        <w:tc>
          <w:tcPr>
            <w:tcW w:w="1275" w:type="dxa"/>
          </w:tcPr>
          <w:p w14:paraId="4ABDCB7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E34943C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D81F16A" w14:textId="77777777">
        <w:trPr>
          <w:jc w:val="center"/>
        </w:trPr>
        <w:tc>
          <w:tcPr>
            <w:tcW w:w="1275" w:type="dxa"/>
          </w:tcPr>
          <w:p w14:paraId="79C331B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赛事管理</w:t>
            </w:r>
          </w:p>
        </w:tc>
        <w:tc>
          <w:tcPr>
            <w:tcW w:w="1275" w:type="dxa"/>
          </w:tcPr>
          <w:p w14:paraId="50586E1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BG-Match-007</w:t>
            </w:r>
          </w:p>
        </w:tc>
        <w:tc>
          <w:tcPr>
            <w:tcW w:w="1275" w:type="dxa"/>
          </w:tcPr>
          <w:p w14:paraId="6B842C0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赛事取消/删除</w:t>
            </w:r>
          </w:p>
        </w:tc>
        <w:tc>
          <w:tcPr>
            <w:tcW w:w="1275" w:type="dxa"/>
          </w:tcPr>
          <w:p w14:paraId="4899701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存在赛事</w:t>
            </w:r>
          </w:p>
        </w:tc>
        <w:tc>
          <w:tcPr>
            <w:tcW w:w="1275" w:type="dxa"/>
          </w:tcPr>
          <w:p w14:paraId="416F007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取消赛事或删除赛事（需确认）</w:t>
            </w:r>
          </w:p>
        </w:tc>
        <w:tc>
          <w:tcPr>
            <w:tcW w:w="1275" w:type="dxa"/>
          </w:tcPr>
          <w:p w14:paraId="5A72DA8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赛事状态变更/移除，报名用户收到通知</w:t>
            </w:r>
          </w:p>
        </w:tc>
        <w:tc>
          <w:tcPr>
            <w:tcW w:w="1275" w:type="dxa"/>
          </w:tcPr>
          <w:p w14:paraId="0337724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12898FE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045C88B" w14:textId="77777777">
        <w:trPr>
          <w:jc w:val="center"/>
        </w:trPr>
        <w:tc>
          <w:tcPr>
            <w:tcW w:w="1275" w:type="dxa"/>
          </w:tcPr>
          <w:p w14:paraId="4D172F4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赛事管理</w:t>
            </w:r>
          </w:p>
        </w:tc>
        <w:tc>
          <w:tcPr>
            <w:tcW w:w="1275" w:type="dxa"/>
          </w:tcPr>
          <w:p w14:paraId="0D7D208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BG-Match-008</w:t>
            </w:r>
          </w:p>
        </w:tc>
        <w:tc>
          <w:tcPr>
            <w:tcW w:w="1275" w:type="dxa"/>
          </w:tcPr>
          <w:p w14:paraId="1455720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赛事参赛队伍管理</w:t>
            </w:r>
          </w:p>
        </w:tc>
        <w:tc>
          <w:tcPr>
            <w:tcW w:w="1275" w:type="dxa"/>
          </w:tcPr>
          <w:p w14:paraId="2D05072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在赛事详情页</w:t>
            </w:r>
          </w:p>
        </w:tc>
        <w:tc>
          <w:tcPr>
            <w:tcW w:w="1275" w:type="dxa"/>
          </w:tcPr>
          <w:p w14:paraId="34EF75D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添加/移除参赛球队</w:t>
            </w:r>
          </w:p>
        </w:tc>
        <w:tc>
          <w:tcPr>
            <w:tcW w:w="1275" w:type="dxa"/>
          </w:tcPr>
          <w:p w14:paraId="6188DF2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参赛队伍信息更新</w:t>
            </w:r>
          </w:p>
        </w:tc>
        <w:tc>
          <w:tcPr>
            <w:tcW w:w="1275" w:type="dxa"/>
          </w:tcPr>
          <w:p w14:paraId="5AE57C0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0D541B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F9A6810" w14:textId="77777777">
        <w:trPr>
          <w:jc w:val="center"/>
        </w:trPr>
        <w:tc>
          <w:tcPr>
            <w:tcW w:w="1275" w:type="dxa"/>
          </w:tcPr>
          <w:p w14:paraId="102B3A8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赛事管理</w:t>
            </w:r>
          </w:p>
        </w:tc>
        <w:tc>
          <w:tcPr>
            <w:tcW w:w="1275" w:type="dxa"/>
          </w:tcPr>
          <w:p w14:paraId="657182E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BG-Match-009</w:t>
            </w:r>
          </w:p>
        </w:tc>
        <w:tc>
          <w:tcPr>
            <w:tcW w:w="1275" w:type="dxa"/>
          </w:tcPr>
          <w:p w14:paraId="4EB76D5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赛事赛程编排</w:t>
            </w:r>
          </w:p>
        </w:tc>
        <w:tc>
          <w:tcPr>
            <w:tcW w:w="1275" w:type="dxa"/>
          </w:tcPr>
          <w:p w14:paraId="6DEA0F4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有参赛队伍</w:t>
            </w:r>
          </w:p>
        </w:tc>
        <w:tc>
          <w:tcPr>
            <w:tcW w:w="1275" w:type="dxa"/>
          </w:tcPr>
          <w:p w14:paraId="4758CF8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编排赛事赛程（赛程改.png）</w:t>
            </w:r>
          </w:p>
        </w:tc>
        <w:tc>
          <w:tcPr>
            <w:tcW w:w="1275" w:type="dxa"/>
          </w:tcPr>
          <w:p w14:paraId="351DC1C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赛程生成，前台赛程页正确展示</w:t>
            </w:r>
          </w:p>
        </w:tc>
        <w:tc>
          <w:tcPr>
            <w:tcW w:w="1275" w:type="dxa"/>
          </w:tcPr>
          <w:p w14:paraId="519F224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0F26F08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51B25B6" w14:textId="77777777">
        <w:trPr>
          <w:jc w:val="center"/>
        </w:trPr>
        <w:tc>
          <w:tcPr>
            <w:tcW w:w="1275" w:type="dxa"/>
          </w:tcPr>
          <w:p w14:paraId="719705B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赛事管理</w:t>
            </w:r>
          </w:p>
        </w:tc>
        <w:tc>
          <w:tcPr>
            <w:tcW w:w="1275" w:type="dxa"/>
          </w:tcPr>
          <w:p w14:paraId="49C2A6B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BG-Match-010</w:t>
            </w:r>
          </w:p>
        </w:tc>
        <w:tc>
          <w:tcPr>
            <w:tcW w:w="1275" w:type="dxa"/>
          </w:tcPr>
          <w:p w14:paraId="4B8218D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赛事结果录入</w:t>
            </w:r>
          </w:p>
        </w:tc>
        <w:tc>
          <w:tcPr>
            <w:tcW w:w="1275" w:type="dxa"/>
          </w:tcPr>
          <w:p w14:paraId="58FFB49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比赛结束</w:t>
            </w:r>
          </w:p>
        </w:tc>
        <w:tc>
          <w:tcPr>
            <w:tcW w:w="1275" w:type="dxa"/>
          </w:tcPr>
          <w:p w14:paraId="64BFDF7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录入比赛结果（比分/MVP等）</w:t>
            </w:r>
          </w:p>
        </w:tc>
        <w:tc>
          <w:tcPr>
            <w:tcW w:w="1275" w:type="dxa"/>
          </w:tcPr>
          <w:p w14:paraId="2FEBE30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结果保存，赛事榜单/排名数据更新</w:t>
            </w:r>
          </w:p>
        </w:tc>
        <w:tc>
          <w:tcPr>
            <w:tcW w:w="1275" w:type="dxa"/>
          </w:tcPr>
          <w:p w14:paraId="0771F38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998C71B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2A3C879" w14:textId="77777777">
        <w:trPr>
          <w:jc w:val="center"/>
        </w:trPr>
        <w:tc>
          <w:tcPr>
            <w:tcW w:w="1275" w:type="dxa"/>
          </w:tcPr>
          <w:p w14:paraId="6D8274D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赛事管理</w:t>
            </w:r>
          </w:p>
        </w:tc>
        <w:tc>
          <w:tcPr>
            <w:tcW w:w="1275" w:type="dxa"/>
          </w:tcPr>
          <w:p w14:paraId="40C9E92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BG-Match-011</w:t>
            </w:r>
          </w:p>
        </w:tc>
        <w:tc>
          <w:tcPr>
            <w:tcW w:w="1275" w:type="dxa"/>
          </w:tcPr>
          <w:p w14:paraId="1D03215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直播与回放管理列表</w:t>
            </w:r>
          </w:p>
        </w:tc>
        <w:tc>
          <w:tcPr>
            <w:tcW w:w="1275" w:type="dxa"/>
          </w:tcPr>
          <w:p w14:paraId="1C21DC3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5A0A283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进入直播与回放管理（直播与回放管理.png）</w:t>
            </w:r>
          </w:p>
        </w:tc>
        <w:tc>
          <w:tcPr>
            <w:tcW w:w="1275" w:type="dxa"/>
          </w:tcPr>
          <w:p w14:paraId="52B6621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展示直播/回放列表：标题/类型/赛事/状态/观看人数</w:t>
            </w:r>
          </w:p>
        </w:tc>
        <w:tc>
          <w:tcPr>
            <w:tcW w:w="1275" w:type="dxa"/>
          </w:tcPr>
          <w:p w14:paraId="39DE9D9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C51A13F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2D60767" w14:textId="77777777">
        <w:trPr>
          <w:jc w:val="center"/>
        </w:trPr>
        <w:tc>
          <w:tcPr>
            <w:tcW w:w="1275" w:type="dxa"/>
          </w:tcPr>
          <w:p w14:paraId="704EBAF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赛事管理</w:t>
            </w:r>
          </w:p>
        </w:tc>
        <w:tc>
          <w:tcPr>
            <w:tcW w:w="1275" w:type="dxa"/>
          </w:tcPr>
          <w:p w14:paraId="1766D2D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BG-Match-012</w:t>
            </w:r>
          </w:p>
        </w:tc>
        <w:tc>
          <w:tcPr>
            <w:tcW w:w="1275" w:type="dxa"/>
          </w:tcPr>
          <w:p w14:paraId="5EB2945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新建直播</w:t>
            </w:r>
          </w:p>
        </w:tc>
        <w:tc>
          <w:tcPr>
            <w:tcW w:w="1275" w:type="dxa"/>
          </w:tcPr>
          <w:p w14:paraId="03F17D1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在直播管理页</w:t>
            </w:r>
          </w:p>
        </w:tc>
        <w:tc>
          <w:tcPr>
            <w:tcW w:w="1275" w:type="dxa"/>
          </w:tcPr>
          <w:p w14:paraId="62597B2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新建直播，关联赛事，设置开播时间/价格</w:t>
            </w:r>
          </w:p>
        </w:tc>
        <w:tc>
          <w:tcPr>
            <w:tcW w:w="1275" w:type="dxa"/>
          </w:tcPr>
          <w:p w14:paraId="1DD67B2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直播创建成功，状态待开播</w:t>
            </w:r>
          </w:p>
        </w:tc>
        <w:tc>
          <w:tcPr>
            <w:tcW w:w="1275" w:type="dxa"/>
          </w:tcPr>
          <w:p w14:paraId="483F8E4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9418D49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8EDBA46" w14:textId="77777777">
        <w:trPr>
          <w:jc w:val="center"/>
        </w:trPr>
        <w:tc>
          <w:tcPr>
            <w:tcW w:w="1275" w:type="dxa"/>
          </w:tcPr>
          <w:p w14:paraId="17E6EB1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赛事管理</w:t>
            </w:r>
          </w:p>
        </w:tc>
        <w:tc>
          <w:tcPr>
            <w:tcW w:w="1275" w:type="dxa"/>
          </w:tcPr>
          <w:p w14:paraId="10D6723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BG-Match-013</w:t>
            </w:r>
          </w:p>
        </w:tc>
        <w:tc>
          <w:tcPr>
            <w:tcW w:w="1275" w:type="dxa"/>
          </w:tcPr>
          <w:p w14:paraId="0DE8175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直播开播</w:t>
            </w:r>
          </w:p>
        </w:tc>
        <w:tc>
          <w:tcPr>
            <w:tcW w:w="1275" w:type="dxa"/>
          </w:tcPr>
          <w:p w14:paraId="1BD47EB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存在待开播直播</w:t>
            </w:r>
          </w:p>
        </w:tc>
        <w:tc>
          <w:tcPr>
            <w:tcW w:w="1275" w:type="dxa"/>
          </w:tcPr>
          <w:p w14:paraId="420EBE2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执行开播操作</w:t>
            </w:r>
          </w:p>
        </w:tc>
        <w:tc>
          <w:tcPr>
            <w:tcW w:w="1275" w:type="dxa"/>
          </w:tcPr>
          <w:p w14:paraId="4AA0A49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直播状态变为直播中，前台直播列表展示</w:t>
            </w:r>
          </w:p>
        </w:tc>
        <w:tc>
          <w:tcPr>
            <w:tcW w:w="1275" w:type="dxa"/>
          </w:tcPr>
          <w:p w14:paraId="0FD651C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C0CFA5E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094003E" w14:textId="77777777">
        <w:trPr>
          <w:jc w:val="center"/>
        </w:trPr>
        <w:tc>
          <w:tcPr>
            <w:tcW w:w="1275" w:type="dxa"/>
          </w:tcPr>
          <w:p w14:paraId="230FC5E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赛事管理</w:t>
            </w:r>
          </w:p>
        </w:tc>
        <w:tc>
          <w:tcPr>
            <w:tcW w:w="1275" w:type="dxa"/>
          </w:tcPr>
          <w:p w14:paraId="2F280AC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BG-Match-014</w:t>
            </w:r>
          </w:p>
        </w:tc>
        <w:tc>
          <w:tcPr>
            <w:tcW w:w="1275" w:type="dxa"/>
          </w:tcPr>
          <w:p w14:paraId="2E3268A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直播结束</w:t>
            </w:r>
          </w:p>
        </w:tc>
        <w:tc>
          <w:tcPr>
            <w:tcW w:w="1275" w:type="dxa"/>
          </w:tcPr>
          <w:p w14:paraId="5EE5D23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直播进行中</w:t>
            </w:r>
          </w:p>
        </w:tc>
        <w:tc>
          <w:tcPr>
            <w:tcW w:w="1275" w:type="dxa"/>
          </w:tcPr>
          <w:p w14:paraId="31BF6CD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执行结束直播操作</w:t>
            </w:r>
          </w:p>
        </w:tc>
        <w:tc>
          <w:tcPr>
            <w:tcW w:w="1275" w:type="dxa"/>
          </w:tcPr>
          <w:p w14:paraId="17C03A0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直播结束，回放自动生成或手动上传</w:t>
            </w:r>
          </w:p>
        </w:tc>
        <w:tc>
          <w:tcPr>
            <w:tcW w:w="1275" w:type="dxa"/>
          </w:tcPr>
          <w:p w14:paraId="447F971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DD3C75C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283785D" w14:textId="77777777">
        <w:trPr>
          <w:jc w:val="center"/>
        </w:trPr>
        <w:tc>
          <w:tcPr>
            <w:tcW w:w="1275" w:type="dxa"/>
          </w:tcPr>
          <w:p w14:paraId="78DA330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赛事管理</w:t>
            </w:r>
          </w:p>
        </w:tc>
        <w:tc>
          <w:tcPr>
            <w:tcW w:w="1275" w:type="dxa"/>
          </w:tcPr>
          <w:p w14:paraId="65E53C2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BG-Match-015</w:t>
            </w:r>
          </w:p>
        </w:tc>
        <w:tc>
          <w:tcPr>
            <w:tcW w:w="1275" w:type="dxa"/>
          </w:tcPr>
          <w:p w14:paraId="2642B56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回放视频上传</w:t>
            </w:r>
          </w:p>
        </w:tc>
        <w:tc>
          <w:tcPr>
            <w:tcW w:w="1275" w:type="dxa"/>
          </w:tcPr>
          <w:p w14:paraId="68364AE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直播已结束</w:t>
            </w:r>
          </w:p>
        </w:tc>
        <w:tc>
          <w:tcPr>
            <w:tcW w:w="1275" w:type="dxa"/>
          </w:tcPr>
          <w:p w14:paraId="05E5080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上传比赛回放视频文件</w:t>
            </w:r>
          </w:p>
        </w:tc>
        <w:tc>
          <w:tcPr>
            <w:tcW w:w="1275" w:type="dxa"/>
          </w:tcPr>
          <w:p w14:paraId="3E724C5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上传成功，回放可在前台播放</w:t>
            </w:r>
          </w:p>
        </w:tc>
        <w:tc>
          <w:tcPr>
            <w:tcW w:w="1275" w:type="dxa"/>
          </w:tcPr>
          <w:p w14:paraId="41E75DE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4094406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1F446B1" w14:textId="77777777">
        <w:trPr>
          <w:jc w:val="center"/>
        </w:trPr>
        <w:tc>
          <w:tcPr>
            <w:tcW w:w="1275" w:type="dxa"/>
          </w:tcPr>
          <w:p w14:paraId="18AD6DF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赛事管理</w:t>
            </w:r>
          </w:p>
        </w:tc>
        <w:tc>
          <w:tcPr>
            <w:tcW w:w="1275" w:type="dxa"/>
          </w:tcPr>
          <w:p w14:paraId="5061537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BG-Match-016</w:t>
            </w:r>
          </w:p>
        </w:tc>
        <w:tc>
          <w:tcPr>
            <w:tcW w:w="1275" w:type="dxa"/>
          </w:tcPr>
          <w:p w14:paraId="40CB937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回放视频删除</w:t>
            </w:r>
          </w:p>
        </w:tc>
        <w:tc>
          <w:tcPr>
            <w:tcW w:w="1275" w:type="dxa"/>
          </w:tcPr>
          <w:p w14:paraId="5CE4D52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有回放</w:t>
            </w:r>
          </w:p>
        </w:tc>
        <w:tc>
          <w:tcPr>
            <w:tcW w:w="1275" w:type="dxa"/>
          </w:tcPr>
          <w:p w14:paraId="51D3323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删除某回放视频（需确认）</w:t>
            </w:r>
          </w:p>
        </w:tc>
        <w:tc>
          <w:tcPr>
            <w:tcW w:w="1275" w:type="dxa"/>
          </w:tcPr>
          <w:p w14:paraId="2E39F5B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回放从列表移除，前台不可播放</w:t>
            </w:r>
          </w:p>
        </w:tc>
        <w:tc>
          <w:tcPr>
            <w:tcW w:w="1275" w:type="dxa"/>
          </w:tcPr>
          <w:p w14:paraId="00936A5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326403D8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516344D" w14:textId="77777777">
        <w:trPr>
          <w:jc w:val="center"/>
        </w:trPr>
        <w:tc>
          <w:tcPr>
            <w:tcW w:w="1275" w:type="dxa"/>
          </w:tcPr>
          <w:p w14:paraId="5348D5B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赛事管理</w:t>
            </w:r>
          </w:p>
        </w:tc>
        <w:tc>
          <w:tcPr>
            <w:tcW w:w="1275" w:type="dxa"/>
          </w:tcPr>
          <w:p w14:paraId="2C3CCFA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BG-Match-017</w:t>
            </w:r>
          </w:p>
        </w:tc>
        <w:tc>
          <w:tcPr>
            <w:tcW w:w="1275" w:type="dxa"/>
          </w:tcPr>
          <w:p w14:paraId="33F766F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直播价格设置</w:t>
            </w:r>
          </w:p>
        </w:tc>
        <w:tc>
          <w:tcPr>
            <w:tcW w:w="1275" w:type="dxa"/>
          </w:tcPr>
          <w:p w14:paraId="353663D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在直播管理页</w:t>
            </w:r>
          </w:p>
        </w:tc>
        <w:tc>
          <w:tcPr>
            <w:tcW w:w="1275" w:type="dxa"/>
          </w:tcPr>
          <w:p w14:paraId="02A0A22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设置直播观看价格（免费/付费）</w:t>
            </w:r>
          </w:p>
        </w:tc>
        <w:tc>
          <w:tcPr>
            <w:tcW w:w="1275" w:type="dxa"/>
          </w:tcPr>
          <w:p w14:paraId="67792F0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前台直播列表显示对应价格，付费直播需支付观看</w:t>
            </w:r>
          </w:p>
        </w:tc>
        <w:tc>
          <w:tcPr>
            <w:tcW w:w="1275" w:type="dxa"/>
          </w:tcPr>
          <w:p w14:paraId="2F0DBAE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CC7B922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</w:tbl>
    <w:p w14:paraId="4FE15DD7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lastRenderedPageBreak/>
        <w:br w:type="page"/>
      </w:r>
    </w:p>
    <w:p w14:paraId="13D9E237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说明：覆盖设计稿：订单管理.png / 订单管理(1~2).png</w:t>
      </w:r>
    </w:p>
    <w:p w14:paraId="28C81B0B" w14:textId="77777777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>■ 十一、订单管理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4B368C" w:rsidRPr="001B4566" w14:paraId="23F687B1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1FC23E47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79DBF5FE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06790711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6C10B8F7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5894D8DC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615056CC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621EB902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4FAC66F4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4B368C" w:rsidRPr="001B4566" w14:paraId="70D4553D" w14:textId="77777777">
        <w:trPr>
          <w:jc w:val="center"/>
        </w:trPr>
        <w:tc>
          <w:tcPr>
            <w:tcW w:w="1275" w:type="dxa"/>
          </w:tcPr>
          <w:p w14:paraId="43C05E1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订单管理</w:t>
            </w:r>
          </w:p>
        </w:tc>
        <w:tc>
          <w:tcPr>
            <w:tcW w:w="1275" w:type="dxa"/>
          </w:tcPr>
          <w:p w14:paraId="45E6EC4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BG-Order-001</w:t>
            </w:r>
          </w:p>
        </w:tc>
        <w:tc>
          <w:tcPr>
            <w:tcW w:w="1275" w:type="dxa"/>
          </w:tcPr>
          <w:p w14:paraId="4702472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订单管理列表加载</w:t>
            </w:r>
          </w:p>
        </w:tc>
        <w:tc>
          <w:tcPr>
            <w:tcW w:w="1275" w:type="dxa"/>
          </w:tcPr>
          <w:p w14:paraId="3D70F00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30B4E0E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进入订单管理（订单管理.png）</w:t>
            </w:r>
          </w:p>
        </w:tc>
        <w:tc>
          <w:tcPr>
            <w:tcW w:w="1275" w:type="dxa"/>
          </w:tcPr>
          <w:p w14:paraId="26241B9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展示订单列表：订单号/买家/商品/金额/支付方式/状态/时间</w:t>
            </w:r>
          </w:p>
        </w:tc>
        <w:tc>
          <w:tcPr>
            <w:tcW w:w="1275" w:type="dxa"/>
          </w:tcPr>
          <w:p w14:paraId="524423E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B218ABE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54B436C" w14:textId="77777777">
        <w:trPr>
          <w:jc w:val="center"/>
        </w:trPr>
        <w:tc>
          <w:tcPr>
            <w:tcW w:w="1275" w:type="dxa"/>
          </w:tcPr>
          <w:p w14:paraId="1CD70A8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订单管理</w:t>
            </w:r>
          </w:p>
        </w:tc>
        <w:tc>
          <w:tcPr>
            <w:tcW w:w="1275" w:type="dxa"/>
          </w:tcPr>
          <w:p w14:paraId="00BBE98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BG-Order-002</w:t>
            </w:r>
          </w:p>
        </w:tc>
        <w:tc>
          <w:tcPr>
            <w:tcW w:w="1275" w:type="dxa"/>
          </w:tcPr>
          <w:p w14:paraId="43FAF65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订单管理-改版样式</w:t>
            </w:r>
          </w:p>
        </w:tc>
        <w:tc>
          <w:tcPr>
            <w:tcW w:w="1275" w:type="dxa"/>
          </w:tcPr>
          <w:p w14:paraId="0DC99C6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进入改版页面</w:t>
            </w:r>
          </w:p>
        </w:tc>
        <w:tc>
          <w:tcPr>
            <w:tcW w:w="1275" w:type="dxa"/>
          </w:tcPr>
          <w:p w14:paraId="0A82328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进入订单管理(1~2).png</w:t>
            </w:r>
          </w:p>
        </w:tc>
        <w:tc>
          <w:tcPr>
            <w:tcW w:w="1275" w:type="dxa"/>
          </w:tcPr>
          <w:p w14:paraId="3FDA0CD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改版样式正常，订单信息一致</w:t>
            </w:r>
          </w:p>
        </w:tc>
        <w:tc>
          <w:tcPr>
            <w:tcW w:w="1275" w:type="dxa"/>
          </w:tcPr>
          <w:p w14:paraId="2B2C324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5990DBC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8EAC893" w14:textId="77777777">
        <w:trPr>
          <w:jc w:val="center"/>
        </w:trPr>
        <w:tc>
          <w:tcPr>
            <w:tcW w:w="1275" w:type="dxa"/>
          </w:tcPr>
          <w:p w14:paraId="5366449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订单管理</w:t>
            </w:r>
          </w:p>
        </w:tc>
        <w:tc>
          <w:tcPr>
            <w:tcW w:w="1275" w:type="dxa"/>
          </w:tcPr>
          <w:p w14:paraId="15619A0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BG-Order-003</w:t>
            </w:r>
          </w:p>
        </w:tc>
        <w:tc>
          <w:tcPr>
            <w:tcW w:w="1275" w:type="dxa"/>
          </w:tcPr>
          <w:p w14:paraId="5C5F34E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订单详情查看</w:t>
            </w:r>
          </w:p>
        </w:tc>
        <w:tc>
          <w:tcPr>
            <w:tcW w:w="1275" w:type="dxa"/>
          </w:tcPr>
          <w:p w14:paraId="4B7DF98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存在订单</w:t>
            </w:r>
          </w:p>
        </w:tc>
        <w:tc>
          <w:tcPr>
            <w:tcW w:w="1275" w:type="dxa"/>
          </w:tcPr>
          <w:p w14:paraId="3ADBA2C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点击某订单查看详情</w:t>
            </w:r>
          </w:p>
        </w:tc>
        <w:tc>
          <w:tcPr>
            <w:tcW w:w="1275" w:type="dxa"/>
          </w:tcPr>
          <w:p w14:paraId="1700EFE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展示完整订单信息：商品/价格/买家信息/支付信息/时间</w:t>
            </w:r>
          </w:p>
        </w:tc>
        <w:tc>
          <w:tcPr>
            <w:tcW w:w="1275" w:type="dxa"/>
          </w:tcPr>
          <w:p w14:paraId="1A01616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203053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1A9945A" w14:textId="77777777">
        <w:trPr>
          <w:jc w:val="center"/>
        </w:trPr>
        <w:tc>
          <w:tcPr>
            <w:tcW w:w="1275" w:type="dxa"/>
          </w:tcPr>
          <w:p w14:paraId="321D637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订单管理</w:t>
            </w:r>
          </w:p>
        </w:tc>
        <w:tc>
          <w:tcPr>
            <w:tcW w:w="1275" w:type="dxa"/>
          </w:tcPr>
          <w:p w14:paraId="2C7E226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BG-Order-004</w:t>
            </w:r>
          </w:p>
        </w:tc>
        <w:tc>
          <w:tcPr>
            <w:tcW w:w="1275" w:type="dxa"/>
          </w:tcPr>
          <w:p w14:paraId="7DF99BA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订单状态筛选</w:t>
            </w:r>
          </w:p>
        </w:tc>
        <w:tc>
          <w:tcPr>
            <w:tcW w:w="1275" w:type="dxa"/>
          </w:tcPr>
          <w:p w14:paraId="6BD5739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有订单数据</w:t>
            </w:r>
          </w:p>
        </w:tc>
        <w:tc>
          <w:tcPr>
            <w:tcW w:w="1275" w:type="dxa"/>
          </w:tcPr>
          <w:p w14:paraId="76C14A5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按订单状态筛选（待支付/已支付/已取消/已退款）</w:t>
            </w:r>
          </w:p>
        </w:tc>
        <w:tc>
          <w:tcPr>
            <w:tcW w:w="1275" w:type="dxa"/>
          </w:tcPr>
          <w:p w14:paraId="704DD2A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列表正确过滤，显示对应状态订单</w:t>
            </w:r>
          </w:p>
        </w:tc>
        <w:tc>
          <w:tcPr>
            <w:tcW w:w="1275" w:type="dxa"/>
          </w:tcPr>
          <w:p w14:paraId="7496616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8236A1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F8D7DF8" w14:textId="77777777">
        <w:trPr>
          <w:jc w:val="center"/>
        </w:trPr>
        <w:tc>
          <w:tcPr>
            <w:tcW w:w="1275" w:type="dxa"/>
          </w:tcPr>
          <w:p w14:paraId="31AD09A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订单管理</w:t>
            </w:r>
          </w:p>
        </w:tc>
        <w:tc>
          <w:tcPr>
            <w:tcW w:w="1275" w:type="dxa"/>
          </w:tcPr>
          <w:p w14:paraId="5659088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BG-Order-005</w:t>
            </w:r>
          </w:p>
        </w:tc>
        <w:tc>
          <w:tcPr>
            <w:tcW w:w="1275" w:type="dxa"/>
          </w:tcPr>
          <w:p w14:paraId="30A9760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订单搜索-按订单号</w:t>
            </w:r>
          </w:p>
        </w:tc>
        <w:tc>
          <w:tcPr>
            <w:tcW w:w="1275" w:type="dxa"/>
          </w:tcPr>
          <w:p w14:paraId="70224AA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有订单数据</w:t>
            </w:r>
          </w:p>
        </w:tc>
        <w:tc>
          <w:tcPr>
            <w:tcW w:w="1275" w:type="dxa"/>
          </w:tcPr>
          <w:p w14:paraId="6E96CD8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输入订单号精确搜索</w:t>
            </w:r>
          </w:p>
        </w:tc>
        <w:tc>
          <w:tcPr>
            <w:tcW w:w="1275" w:type="dxa"/>
          </w:tcPr>
          <w:p w14:paraId="2A5753E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返回精确匹配的订单</w:t>
            </w:r>
          </w:p>
        </w:tc>
        <w:tc>
          <w:tcPr>
            <w:tcW w:w="1275" w:type="dxa"/>
          </w:tcPr>
          <w:p w14:paraId="733A0CF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50F85D2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97167FD" w14:textId="77777777">
        <w:trPr>
          <w:jc w:val="center"/>
        </w:trPr>
        <w:tc>
          <w:tcPr>
            <w:tcW w:w="1275" w:type="dxa"/>
          </w:tcPr>
          <w:p w14:paraId="42263AC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订单管理</w:t>
            </w:r>
          </w:p>
        </w:tc>
        <w:tc>
          <w:tcPr>
            <w:tcW w:w="1275" w:type="dxa"/>
          </w:tcPr>
          <w:p w14:paraId="4FAAD50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BG-Order-006</w:t>
            </w:r>
          </w:p>
        </w:tc>
        <w:tc>
          <w:tcPr>
            <w:tcW w:w="1275" w:type="dxa"/>
          </w:tcPr>
          <w:p w14:paraId="67BACEA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订单搜索-按买家</w:t>
            </w:r>
          </w:p>
        </w:tc>
        <w:tc>
          <w:tcPr>
            <w:tcW w:w="1275" w:type="dxa"/>
          </w:tcPr>
          <w:p w14:paraId="04977C9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有订单数据</w:t>
            </w:r>
          </w:p>
        </w:tc>
        <w:tc>
          <w:tcPr>
            <w:tcW w:w="1275" w:type="dxa"/>
          </w:tcPr>
          <w:p w14:paraId="429494F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输入买家昵称或手机号搜索</w:t>
            </w:r>
          </w:p>
        </w:tc>
        <w:tc>
          <w:tcPr>
            <w:tcW w:w="1275" w:type="dxa"/>
          </w:tcPr>
          <w:p w14:paraId="592379D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返回该买家的所有订单</w:t>
            </w:r>
          </w:p>
        </w:tc>
        <w:tc>
          <w:tcPr>
            <w:tcW w:w="1275" w:type="dxa"/>
          </w:tcPr>
          <w:p w14:paraId="4106B44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93DF87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72B5B43" w14:textId="77777777">
        <w:trPr>
          <w:jc w:val="center"/>
        </w:trPr>
        <w:tc>
          <w:tcPr>
            <w:tcW w:w="1275" w:type="dxa"/>
          </w:tcPr>
          <w:p w14:paraId="2EAF135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订单管理</w:t>
            </w:r>
          </w:p>
        </w:tc>
        <w:tc>
          <w:tcPr>
            <w:tcW w:w="1275" w:type="dxa"/>
          </w:tcPr>
          <w:p w14:paraId="0D853CC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BG-Order-007</w:t>
            </w:r>
          </w:p>
        </w:tc>
        <w:tc>
          <w:tcPr>
            <w:tcW w:w="1275" w:type="dxa"/>
          </w:tcPr>
          <w:p w14:paraId="4B789DA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订单导出</w:t>
            </w:r>
          </w:p>
        </w:tc>
        <w:tc>
          <w:tcPr>
            <w:tcW w:w="1275" w:type="dxa"/>
          </w:tcPr>
          <w:p w14:paraId="6D447B2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有订单数据</w:t>
            </w:r>
          </w:p>
        </w:tc>
        <w:tc>
          <w:tcPr>
            <w:tcW w:w="1275" w:type="dxa"/>
          </w:tcPr>
          <w:p w14:paraId="7734D06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按条件筛选后导出订单Excel</w:t>
            </w:r>
          </w:p>
        </w:tc>
        <w:tc>
          <w:tcPr>
            <w:tcW w:w="1275" w:type="dxa"/>
          </w:tcPr>
          <w:p w14:paraId="402B951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导出Excel字段完整（订单号/买家/商品/金额/时间/状态）</w:t>
            </w:r>
          </w:p>
        </w:tc>
        <w:tc>
          <w:tcPr>
            <w:tcW w:w="1275" w:type="dxa"/>
          </w:tcPr>
          <w:p w14:paraId="6302C06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B9C530F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68DF9A0" w14:textId="77777777">
        <w:trPr>
          <w:jc w:val="center"/>
        </w:trPr>
        <w:tc>
          <w:tcPr>
            <w:tcW w:w="1275" w:type="dxa"/>
          </w:tcPr>
          <w:p w14:paraId="1558FA1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订单管理</w:t>
            </w:r>
          </w:p>
        </w:tc>
        <w:tc>
          <w:tcPr>
            <w:tcW w:w="1275" w:type="dxa"/>
          </w:tcPr>
          <w:p w14:paraId="117E717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BG-Order-008</w:t>
            </w:r>
          </w:p>
        </w:tc>
        <w:tc>
          <w:tcPr>
            <w:tcW w:w="1275" w:type="dxa"/>
          </w:tcPr>
          <w:p w14:paraId="3AD47FE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订单-取消订单</w:t>
            </w:r>
          </w:p>
        </w:tc>
        <w:tc>
          <w:tcPr>
            <w:tcW w:w="1275" w:type="dxa"/>
          </w:tcPr>
          <w:p w14:paraId="053CBE2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有待支付订单</w:t>
            </w:r>
          </w:p>
        </w:tc>
        <w:tc>
          <w:tcPr>
            <w:tcW w:w="1275" w:type="dxa"/>
          </w:tcPr>
          <w:p w14:paraId="0657BF3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对待支付订单执行取消操作</w:t>
            </w:r>
          </w:p>
        </w:tc>
        <w:tc>
          <w:tcPr>
            <w:tcW w:w="1275" w:type="dxa"/>
          </w:tcPr>
          <w:p w14:paraId="6F4EE9F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订单状态变为已取消，库存释放</w:t>
            </w:r>
          </w:p>
        </w:tc>
        <w:tc>
          <w:tcPr>
            <w:tcW w:w="1275" w:type="dxa"/>
          </w:tcPr>
          <w:p w14:paraId="417335F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BE9772D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84ECD47" w14:textId="77777777">
        <w:trPr>
          <w:jc w:val="center"/>
        </w:trPr>
        <w:tc>
          <w:tcPr>
            <w:tcW w:w="1275" w:type="dxa"/>
          </w:tcPr>
          <w:p w14:paraId="4FAE47C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订单管理</w:t>
            </w:r>
          </w:p>
        </w:tc>
        <w:tc>
          <w:tcPr>
            <w:tcW w:w="1275" w:type="dxa"/>
          </w:tcPr>
          <w:p w14:paraId="6C03FF7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BG-Order-009</w:t>
            </w:r>
          </w:p>
        </w:tc>
        <w:tc>
          <w:tcPr>
            <w:tcW w:w="1275" w:type="dxa"/>
          </w:tcPr>
          <w:p w14:paraId="706C938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订单-退款处理</w:t>
            </w:r>
          </w:p>
        </w:tc>
        <w:tc>
          <w:tcPr>
            <w:tcW w:w="1275" w:type="dxa"/>
          </w:tcPr>
          <w:p w14:paraId="10659D4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有已支付订单</w:t>
            </w:r>
          </w:p>
        </w:tc>
        <w:tc>
          <w:tcPr>
            <w:tcW w:w="1275" w:type="dxa"/>
          </w:tcPr>
          <w:p w14:paraId="254EAB6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对某订单执行退款操作</w:t>
            </w:r>
          </w:p>
        </w:tc>
        <w:tc>
          <w:tcPr>
            <w:tcW w:w="1275" w:type="dxa"/>
          </w:tcPr>
          <w:p w14:paraId="561200E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退款成功，订单状态变为已退款，用户收到退款</w:t>
            </w:r>
          </w:p>
        </w:tc>
        <w:tc>
          <w:tcPr>
            <w:tcW w:w="1275" w:type="dxa"/>
          </w:tcPr>
          <w:p w14:paraId="0BBA8FF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F32BB79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1EC7755" w14:textId="77777777">
        <w:trPr>
          <w:jc w:val="center"/>
        </w:trPr>
        <w:tc>
          <w:tcPr>
            <w:tcW w:w="1275" w:type="dxa"/>
          </w:tcPr>
          <w:p w14:paraId="7225D8B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订单管理</w:t>
            </w:r>
          </w:p>
        </w:tc>
        <w:tc>
          <w:tcPr>
            <w:tcW w:w="1275" w:type="dxa"/>
          </w:tcPr>
          <w:p w14:paraId="30F88A2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BG-Order-010</w:t>
            </w:r>
          </w:p>
        </w:tc>
        <w:tc>
          <w:tcPr>
            <w:tcW w:w="1275" w:type="dxa"/>
          </w:tcPr>
          <w:p w14:paraId="49D7C1C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订单-批量导出</w:t>
            </w:r>
          </w:p>
        </w:tc>
        <w:tc>
          <w:tcPr>
            <w:tcW w:w="1275" w:type="dxa"/>
          </w:tcPr>
          <w:p w14:paraId="75317BB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有大量订单</w:t>
            </w:r>
          </w:p>
        </w:tc>
        <w:tc>
          <w:tcPr>
            <w:tcW w:w="1275" w:type="dxa"/>
          </w:tcPr>
          <w:p w14:paraId="0664949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选中多条订单，点击批量导出</w:t>
            </w:r>
          </w:p>
        </w:tc>
        <w:tc>
          <w:tcPr>
            <w:tcW w:w="1275" w:type="dxa"/>
          </w:tcPr>
          <w:p w14:paraId="5BA6499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导出完整Excel，数据准确无遗漏</w:t>
            </w:r>
          </w:p>
        </w:tc>
        <w:tc>
          <w:tcPr>
            <w:tcW w:w="1275" w:type="dxa"/>
          </w:tcPr>
          <w:p w14:paraId="1561F7A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6A678F2C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1CC2122" w14:textId="77777777">
        <w:trPr>
          <w:jc w:val="center"/>
        </w:trPr>
        <w:tc>
          <w:tcPr>
            <w:tcW w:w="1275" w:type="dxa"/>
          </w:tcPr>
          <w:p w14:paraId="07AAC46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订单管理</w:t>
            </w:r>
          </w:p>
        </w:tc>
        <w:tc>
          <w:tcPr>
            <w:tcW w:w="1275" w:type="dxa"/>
          </w:tcPr>
          <w:p w14:paraId="3D3CA88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BG-Order-011</w:t>
            </w:r>
          </w:p>
        </w:tc>
        <w:tc>
          <w:tcPr>
            <w:tcW w:w="1275" w:type="dxa"/>
          </w:tcPr>
          <w:p w14:paraId="5B1A6DC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订单金额核对</w:t>
            </w:r>
          </w:p>
        </w:tc>
        <w:tc>
          <w:tcPr>
            <w:tcW w:w="1275" w:type="dxa"/>
          </w:tcPr>
          <w:p w14:paraId="1FF3501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有支付记录</w:t>
            </w:r>
          </w:p>
        </w:tc>
        <w:tc>
          <w:tcPr>
            <w:tcW w:w="1275" w:type="dxa"/>
          </w:tcPr>
          <w:p w14:paraId="5454CE3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核对订单金额与实际收款</w:t>
            </w:r>
          </w:p>
        </w:tc>
        <w:tc>
          <w:tcPr>
            <w:tcW w:w="1275" w:type="dxa"/>
          </w:tcPr>
          <w:p w14:paraId="5478B70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订单金额与微信/支付宝后台收款一致</w:t>
            </w:r>
          </w:p>
        </w:tc>
        <w:tc>
          <w:tcPr>
            <w:tcW w:w="1275" w:type="dxa"/>
          </w:tcPr>
          <w:p w14:paraId="361167B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4C4ED3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593A761" w14:textId="77777777">
        <w:trPr>
          <w:jc w:val="center"/>
        </w:trPr>
        <w:tc>
          <w:tcPr>
            <w:tcW w:w="1275" w:type="dxa"/>
          </w:tcPr>
          <w:p w14:paraId="2F1FCEE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订单管理</w:t>
            </w:r>
          </w:p>
        </w:tc>
        <w:tc>
          <w:tcPr>
            <w:tcW w:w="1275" w:type="dxa"/>
          </w:tcPr>
          <w:p w14:paraId="7251143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BG-Order-012</w:t>
            </w:r>
          </w:p>
        </w:tc>
        <w:tc>
          <w:tcPr>
            <w:tcW w:w="1275" w:type="dxa"/>
          </w:tcPr>
          <w:p w14:paraId="2B81407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订单统计报表</w:t>
            </w:r>
          </w:p>
        </w:tc>
        <w:tc>
          <w:tcPr>
            <w:tcW w:w="1275" w:type="dxa"/>
          </w:tcPr>
          <w:p w14:paraId="1893282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查看订单管理</w:t>
            </w:r>
          </w:p>
        </w:tc>
        <w:tc>
          <w:tcPr>
            <w:tcW w:w="1275" w:type="dxa"/>
          </w:tcPr>
          <w:p w14:paraId="6078B4A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查看订单数据统计（销售额/订单数/退款率）</w:t>
            </w:r>
          </w:p>
        </w:tc>
        <w:tc>
          <w:tcPr>
            <w:tcW w:w="1275" w:type="dxa"/>
          </w:tcPr>
          <w:p w14:paraId="11B7BCB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统计数据准确，支持按时间筛选</w:t>
            </w:r>
          </w:p>
        </w:tc>
        <w:tc>
          <w:tcPr>
            <w:tcW w:w="1275" w:type="dxa"/>
          </w:tcPr>
          <w:p w14:paraId="50CEB17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247AC992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</w:tbl>
    <w:p w14:paraId="5C88F6B3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0D6D0F4A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说明：覆盖设计稿：素材库(1~2).png / 素材分组(1~2).png / 分组名称.png / 容器 2.png</w:t>
      </w:r>
    </w:p>
    <w:p w14:paraId="2BF050B1" w14:textId="77777777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>■ 十二、素材管理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4B368C" w:rsidRPr="001B4566" w14:paraId="7C996724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3D5462BA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695C5DE6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178B22B7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4FBF7802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7F6BC109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63D96E14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2760E031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4A8572FE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4B368C" w:rsidRPr="001B4566" w14:paraId="4B017F97" w14:textId="77777777">
        <w:trPr>
          <w:jc w:val="center"/>
        </w:trPr>
        <w:tc>
          <w:tcPr>
            <w:tcW w:w="1275" w:type="dxa"/>
          </w:tcPr>
          <w:p w14:paraId="2416CD5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素材管理</w:t>
            </w:r>
          </w:p>
        </w:tc>
        <w:tc>
          <w:tcPr>
            <w:tcW w:w="1275" w:type="dxa"/>
          </w:tcPr>
          <w:p w14:paraId="19D110E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BG-Material-001</w:t>
            </w:r>
          </w:p>
        </w:tc>
        <w:tc>
          <w:tcPr>
            <w:tcW w:w="1275" w:type="dxa"/>
          </w:tcPr>
          <w:p w14:paraId="04811BA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素材库列表加载</w:t>
            </w:r>
          </w:p>
        </w:tc>
        <w:tc>
          <w:tcPr>
            <w:tcW w:w="1275" w:type="dxa"/>
          </w:tcPr>
          <w:p w14:paraId="680F551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2F40821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进入素材库（素材库.png / 素材库(1~2).png）</w:t>
            </w:r>
          </w:p>
        </w:tc>
        <w:tc>
          <w:tcPr>
            <w:tcW w:w="1275" w:type="dxa"/>
          </w:tcPr>
          <w:p w14:paraId="58CB764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展示素材列表：缩略图/文件名/类型/大小/上传时间</w:t>
            </w:r>
          </w:p>
        </w:tc>
        <w:tc>
          <w:tcPr>
            <w:tcW w:w="1275" w:type="dxa"/>
          </w:tcPr>
          <w:p w14:paraId="1086994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6B2235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6B77AA6" w14:textId="77777777">
        <w:trPr>
          <w:jc w:val="center"/>
        </w:trPr>
        <w:tc>
          <w:tcPr>
            <w:tcW w:w="1275" w:type="dxa"/>
          </w:tcPr>
          <w:p w14:paraId="1388A14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素材管理</w:t>
            </w:r>
          </w:p>
        </w:tc>
        <w:tc>
          <w:tcPr>
            <w:tcW w:w="1275" w:type="dxa"/>
          </w:tcPr>
          <w:p w14:paraId="7BA0812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BG-Material-002</w:t>
            </w:r>
          </w:p>
        </w:tc>
        <w:tc>
          <w:tcPr>
            <w:tcW w:w="1275" w:type="dxa"/>
          </w:tcPr>
          <w:p w14:paraId="5786A26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上传图片素材</w:t>
            </w:r>
          </w:p>
        </w:tc>
        <w:tc>
          <w:tcPr>
            <w:tcW w:w="1275" w:type="dxa"/>
          </w:tcPr>
          <w:p w14:paraId="631069E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在素材库页</w:t>
            </w:r>
          </w:p>
        </w:tc>
        <w:tc>
          <w:tcPr>
            <w:tcW w:w="1275" w:type="dxa"/>
          </w:tcPr>
          <w:p w14:paraId="07BAEC9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上传JPG/PNG/GIF等图片格式</w:t>
            </w:r>
          </w:p>
        </w:tc>
        <w:tc>
          <w:tcPr>
            <w:tcW w:w="1275" w:type="dxa"/>
          </w:tcPr>
          <w:p w14:paraId="2913A03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上传成功，缩略图生成，列表出现新素材</w:t>
            </w:r>
          </w:p>
        </w:tc>
        <w:tc>
          <w:tcPr>
            <w:tcW w:w="1275" w:type="dxa"/>
          </w:tcPr>
          <w:p w14:paraId="70F5663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1604EB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0A56982" w14:textId="77777777">
        <w:trPr>
          <w:jc w:val="center"/>
        </w:trPr>
        <w:tc>
          <w:tcPr>
            <w:tcW w:w="1275" w:type="dxa"/>
          </w:tcPr>
          <w:p w14:paraId="37E8FB6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素材管理</w:t>
            </w:r>
          </w:p>
        </w:tc>
        <w:tc>
          <w:tcPr>
            <w:tcW w:w="1275" w:type="dxa"/>
          </w:tcPr>
          <w:p w14:paraId="0002B5F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BG-Material-003</w:t>
            </w:r>
          </w:p>
        </w:tc>
        <w:tc>
          <w:tcPr>
            <w:tcW w:w="1275" w:type="dxa"/>
          </w:tcPr>
          <w:p w14:paraId="030B295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上传视频素材</w:t>
            </w:r>
          </w:p>
        </w:tc>
        <w:tc>
          <w:tcPr>
            <w:tcW w:w="1275" w:type="dxa"/>
          </w:tcPr>
          <w:p w14:paraId="5E3C831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在素材库页</w:t>
            </w:r>
          </w:p>
        </w:tc>
        <w:tc>
          <w:tcPr>
            <w:tcW w:w="1275" w:type="dxa"/>
          </w:tcPr>
          <w:p w14:paraId="527E8E7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上传MP4等视频格式</w:t>
            </w:r>
          </w:p>
        </w:tc>
        <w:tc>
          <w:tcPr>
            <w:tcW w:w="1275" w:type="dxa"/>
          </w:tcPr>
          <w:p w14:paraId="5C2BE23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上传成功，缩略图生成，时长显示正确</w:t>
            </w:r>
          </w:p>
        </w:tc>
        <w:tc>
          <w:tcPr>
            <w:tcW w:w="1275" w:type="dxa"/>
          </w:tcPr>
          <w:p w14:paraId="1A931FC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9377C3A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9720BDA" w14:textId="77777777">
        <w:trPr>
          <w:jc w:val="center"/>
        </w:trPr>
        <w:tc>
          <w:tcPr>
            <w:tcW w:w="1275" w:type="dxa"/>
          </w:tcPr>
          <w:p w14:paraId="64CD48B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素材管理</w:t>
            </w:r>
          </w:p>
        </w:tc>
        <w:tc>
          <w:tcPr>
            <w:tcW w:w="1275" w:type="dxa"/>
          </w:tcPr>
          <w:p w14:paraId="326A651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BG-Material-004</w:t>
            </w:r>
          </w:p>
        </w:tc>
        <w:tc>
          <w:tcPr>
            <w:tcW w:w="1275" w:type="dxa"/>
          </w:tcPr>
          <w:p w14:paraId="36B466B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上传文件大小限制</w:t>
            </w:r>
          </w:p>
        </w:tc>
        <w:tc>
          <w:tcPr>
            <w:tcW w:w="1275" w:type="dxa"/>
          </w:tcPr>
          <w:p w14:paraId="41D63C8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上传超大文件</w:t>
            </w:r>
          </w:p>
        </w:tc>
        <w:tc>
          <w:tcPr>
            <w:tcW w:w="1275" w:type="dxa"/>
          </w:tcPr>
          <w:p w14:paraId="52DCAEA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上传超过平台限制的文件（如200MB+）</w:t>
            </w:r>
          </w:p>
        </w:tc>
        <w:tc>
          <w:tcPr>
            <w:tcW w:w="1275" w:type="dxa"/>
          </w:tcPr>
          <w:p w14:paraId="7726266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提示文件大小超出限制，上传失败</w:t>
            </w:r>
          </w:p>
        </w:tc>
        <w:tc>
          <w:tcPr>
            <w:tcW w:w="1275" w:type="dxa"/>
          </w:tcPr>
          <w:p w14:paraId="0D9CD59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4BA483C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41170F6" w14:textId="77777777">
        <w:trPr>
          <w:jc w:val="center"/>
        </w:trPr>
        <w:tc>
          <w:tcPr>
            <w:tcW w:w="1275" w:type="dxa"/>
          </w:tcPr>
          <w:p w14:paraId="773D6CC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素材管理</w:t>
            </w:r>
          </w:p>
        </w:tc>
        <w:tc>
          <w:tcPr>
            <w:tcW w:w="1275" w:type="dxa"/>
          </w:tcPr>
          <w:p w14:paraId="0A84070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BG-Material-005</w:t>
            </w:r>
          </w:p>
        </w:tc>
        <w:tc>
          <w:tcPr>
            <w:tcW w:w="1275" w:type="dxa"/>
          </w:tcPr>
          <w:p w14:paraId="060EA2D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上传文件格式限制</w:t>
            </w:r>
          </w:p>
        </w:tc>
        <w:tc>
          <w:tcPr>
            <w:tcW w:w="1275" w:type="dxa"/>
          </w:tcPr>
          <w:p w14:paraId="7A89B8E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上传不支持格式</w:t>
            </w:r>
          </w:p>
        </w:tc>
        <w:tc>
          <w:tcPr>
            <w:tcW w:w="1275" w:type="dxa"/>
          </w:tcPr>
          <w:p w14:paraId="1087ECA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上传不支持的格式（如.exe）</w:t>
            </w:r>
          </w:p>
        </w:tc>
        <w:tc>
          <w:tcPr>
            <w:tcW w:w="1275" w:type="dxa"/>
          </w:tcPr>
          <w:p w14:paraId="498EC86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提示文件格式不支持，上传失败</w:t>
            </w:r>
          </w:p>
        </w:tc>
        <w:tc>
          <w:tcPr>
            <w:tcW w:w="1275" w:type="dxa"/>
          </w:tcPr>
          <w:p w14:paraId="05AB6D1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C85CCE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092C957" w14:textId="77777777">
        <w:trPr>
          <w:jc w:val="center"/>
        </w:trPr>
        <w:tc>
          <w:tcPr>
            <w:tcW w:w="1275" w:type="dxa"/>
          </w:tcPr>
          <w:p w14:paraId="3C27611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素材管理</w:t>
            </w:r>
          </w:p>
        </w:tc>
        <w:tc>
          <w:tcPr>
            <w:tcW w:w="1275" w:type="dxa"/>
          </w:tcPr>
          <w:p w14:paraId="4DC3788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BG-Material-006</w:t>
            </w:r>
          </w:p>
        </w:tc>
        <w:tc>
          <w:tcPr>
            <w:tcW w:w="1275" w:type="dxa"/>
          </w:tcPr>
          <w:p w14:paraId="5EF3CB7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素材重命名</w:t>
            </w:r>
          </w:p>
        </w:tc>
        <w:tc>
          <w:tcPr>
            <w:tcW w:w="1275" w:type="dxa"/>
          </w:tcPr>
          <w:p w14:paraId="49D0F70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存在素材</w:t>
            </w:r>
          </w:p>
        </w:tc>
        <w:tc>
          <w:tcPr>
            <w:tcW w:w="1275" w:type="dxa"/>
          </w:tcPr>
          <w:p w14:paraId="70A0E7B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对某素材点击重命名</w:t>
            </w:r>
          </w:p>
        </w:tc>
        <w:tc>
          <w:tcPr>
            <w:tcW w:w="1275" w:type="dxa"/>
          </w:tcPr>
          <w:p w14:paraId="67E5FEB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修改文件名，保存成功</w:t>
            </w:r>
          </w:p>
        </w:tc>
        <w:tc>
          <w:tcPr>
            <w:tcW w:w="1275" w:type="dxa"/>
          </w:tcPr>
          <w:p w14:paraId="7D6A9FC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7E7F9C0E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F99248A" w14:textId="77777777">
        <w:trPr>
          <w:jc w:val="center"/>
        </w:trPr>
        <w:tc>
          <w:tcPr>
            <w:tcW w:w="1275" w:type="dxa"/>
          </w:tcPr>
          <w:p w14:paraId="1A42B2A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素材管理</w:t>
            </w:r>
          </w:p>
        </w:tc>
        <w:tc>
          <w:tcPr>
            <w:tcW w:w="1275" w:type="dxa"/>
          </w:tcPr>
          <w:p w14:paraId="0BCC4BF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BG-Material-007</w:t>
            </w:r>
          </w:p>
        </w:tc>
        <w:tc>
          <w:tcPr>
            <w:tcW w:w="1275" w:type="dxa"/>
          </w:tcPr>
          <w:p w14:paraId="378A466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素材复制链接/URL</w:t>
            </w:r>
          </w:p>
        </w:tc>
        <w:tc>
          <w:tcPr>
            <w:tcW w:w="1275" w:type="dxa"/>
          </w:tcPr>
          <w:p w14:paraId="4EBB206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存在素材</w:t>
            </w:r>
          </w:p>
        </w:tc>
        <w:tc>
          <w:tcPr>
            <w:tcW w:w="1275" w:type="dxa"/>
          </w:tcPr>
          <w:p w14:paraId="7BD6651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点击复制素材URL或链接</w:t>
            </w:r>
          </w:p>
        </w:tc>
        <w:tc>
          <w:tcPr>
            <w:tcW w:w="1275" w:type="dxa"/>
          </w:tcPr>
          <w:p w14:paraId="6AF0BEC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链接复制成功，可在编辑器中引用</w:t>
            </w:r>
          </w:p>
        </w:tc>
        <w:tc>
          <w:tcPr>
            <w:tcW w:w="1275" w:type="dxa"/>
          </w:tcPr>
          <w:p w14:paraId="30D3C49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728B449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FFAA23F" w14:textId="77777777">
        <w:trPr>
          <w:jc w:val="center"/>
        </w:trPr>
        <w:tc>
          <w:tcPr>
            <w:tcW w:w="1275" w:type="dxa"/>
          </w:tcPr>
          <w:p w14:paraId="311BC20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素材管理</w:t>
            </w:r>
          </w:p>
        </w:tc>
        <w:tc>
          <w:tcPr>
            <w:tcW w:w="1275" w:type="dxa"/>
          </w:tcPr>
          <w:p w14:paraId="10EFAF8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BG-Material-008</w:t>
            </w:r>
          </w:p>
        </w:tc>
        <w:tc>
          <w:tcPr>
            <w:tcW w:w="1275" w:type="dxa"/>
          </w:tcPr>
          <w:p w14:paraId="562CD8B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素材删除</w:t>
            </w:r>
          </w:p>
        </w:tc>
        <w:tc>
          <w:tcPr>
            <w:tcW w:w="1275" w:type="dxa"/>
          </w:tcPr>
          <w:p w14:paraId="1182605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存在素材</w:t>
            </w:r>
          </w:p>
        </w:tc>
        <w:tc>
          <w:tcPr>
            <w:tcW w:w="1275" w:type="dxa"/>
          </w:tcPr>
          <w:p w14:paraId="51B783A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删除某素材（需确认）</w:t>
            </w:r>
          </w:p>
        </w:tc>
        <w:tc>
          <w:tcPr>
            <w:tcW w:w="1275" w:type="dxa"/>
          </w:tcPr>
          <w:p w14:paraId="0841D25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素材从库中移除，已引用的内容不受影响</w:t>
            </w:r>
          </w:p>
        </w:tc>
        <w:tc>
          <w:tcPr>
            <w:tcW w:w="1275" w:type="dxa"/>
          </w:tcPr>
          <w:p w14:paraId="603024E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205B4EC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C5AD804" w14:textId="77777777">
        <w:trPr>
          <w:jc w:val="center"/>
        </w:trPr>
        <w:tc>
          <w:tcPr>
            <w:tcW w:w="1275" w:type="dxa"/>
          </w:tcPr>
          <w:p w14:paraId="6D2EFC9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素材管理</w:t>
            </w:r>
          </w:p>
        </w:tc>
        <w:tc>
          <w:tcPr>
            <w:tcW w:w="1275" w:type="dxa"/>
          </w:tcPr>
          <w:p w14:paraId="3E9C0A9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BG-Material-009</w:t>
            </w:r>
          </w:p>
        </w:tc>
        <w:tc>
          <w:tcPr>
            <w:tcW w:w="1275" w:type="dxa"/>
          </w:tcPr>
          <w:p w14:paraId="034DFF8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素材批量上传</w:t>
            </w:r>
          </w:p>
        </w:tc>
        <w:tc>
          <w:tcPr>
            <w:tcW w:w="1275" w:type="dxa"/>
          </w:tcPr>
          <w:p w14:paraId="6250568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有多张素材</w:t>
            </w:r>
          </w:p>
        </w:tc>
        <w:tc>
          <w:tcPr>
            <w:tcW w:w="1275" w:type="dxa"/>
          </w:tcPr>
          <w:p w14:paraId="3F1532C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一次性选择多张图片上传</w:t>
            </w:r>
          </w:p>
        </w:tc>
        <w:tc>
          <w:tcPr>
            <w:tcW w:w="1275" w:type="dxa"/>
          </w:tcPr>
          <w:p w14:paraId="2B498E5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批量上传成功，各素材均出现在列表中</w:t>
            </w:r>
          </w:p>
        </w:tc>
        <w:tc>
          <w:tcPr>
            <w:tcW w:w="1275" w:type="dxa"/>
          </w:tcPr>
          <w:p w14:paraId="3FE6E3E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17C28451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65A56AA" w14:textId="77777777">
        <w:trPr>
          <w:jc w:val="center"/>
        </w:trPr>
        <w:tc>
          <w:tcPr>
            <w:tcW w:w="1275" w:type="dxa"/>
          </w:tcPr>
          <w:p w14:paraId="641DDAF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素材管理</w:t>
            </w:r>
          </w:p>
        </w:tc>
        <w:tc>
          <w:tcPr>
            <w:tcW w:w="1275" w:type="dxa"/>
          </w:tcPr>
          <w:p w14:paraId="6865CA1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BG-Material-010</w:t>
            </w:r>
          </w:p>
        </w:tc>
        <w:tc>
          <w:tcPr>
            <w:tcW w:w="1275" w:type="dxa"/>
          </w:tcPr>
          <w:p w14:paraId="24077D9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素材分组列表</w:t>
            </w:r>
          </w:p>
        </w:tc>
        <w:tc>
          <w:tcPr>
            <w:tcW w:w="1275" w:type="dxa"/>
          </w:tcPr>
          <w:p w14:paraId="4E6A1FD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58552D7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进入素材分组（素材分组.png / 素材分组(1~2).png）</w:t>
            </w:r>
          </w:p>
        </w:tc>
        <w:tc>
          <w:tcPr>
            <w:tcW w:w="1275" w:type="dxa"/>
          </w:tcPr>
          <w:p w14:paraId="56BEE3D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展示素材分组列表：分组名称/素材数量/创建时间</w:t>
            </w:r>
          </w:p>
        </w:tc>
        <w:tc>
          <w:tcPr>
            <w:tcW w:w="1275" w:type="dxa"/>
          </w:tcPr>
          <w:p w14:paraId="743750E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9275E53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7112449" w14:textId="77777777">
        <w:trPr>
          <w:jc w:val="center"/>
        </w:trPr>
        <w:tc>
          <w:tcPr>
            <w:tcW w:w="1275" w:type="dxa"/>
          </w:tcPr>
          <w:p w14:paraId="12BBA0A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素材管理</w:t>
            </w:r>
          </w:p>
        </w:tc>
        <w:tc>
          <w:tcPr>
            <w:tcW w:w="1275" w:type="dxa"/>
          </w:tcPr>
          <w:p w14:paraId="430F324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BG-Material-011</w:t>
            </w:r>
          </w:p>
        </w:tc>
        <w:tc>
          <w:tcPr>
            <w:tcW w:w="1275" w:type="dxa"/>
          </w:tcPr>
          <w:p w14:paraId="3907F70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新建素材分组</w:t>
            </w:r>
          </w:p>
        </w:tc>
        <w:tc>
          <w:tcPr>
            <w:tcW w:w="1275" w:type="dxa"/>
          </w:tcPr>
          <w:p w14:paraId="019C945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在分组管理页</w:t>
            </w:r>
          </w:p>
        </w:tc>
        <w:tc>
          <w:tcPr>
            <w:tcW w:w="1275" w:type="dxa"/>
          </w:tcPr>
          <w:p w14:paraId="6EF3D4C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新建素材分组，填写分组名称</w:t>
            </w:r>
          </w:p>
        </w:tc>
        <w:tc>
          <w:tcPr>
            <w:tcW w:w="1275" w:type="dxa"/>
          </w:tcPr>
          <w:p w14:paraId="1B36A3D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分组创建成功，素材可移入该分组</w:t>
            </w:r>
          </w:p>
        </w:tc>
        <w:tc>
          <w:tcPr>
            <w:tcW w:w="1275" w:type="dxa"/>
          </w:tcPr>
          <w:p w14:paraId="1A387AB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3C7E7B8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56D1EFE" w14:textId="77777777">
        <w:trPr>
          <w:jc w:val="center"/>
        </w:trPr>
        <w:tc>
          <w:tcPr>
            <w:tcW w:w="1275" w:type="dxa"/>
          </w:tcPr>
          <w:p w14:paraId="57A9BEF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素材管理</w:t>
            </w:r>
          </w:p>
        </w:tc>
        <w:tc>
          <w:tcPr>
            <w:tcW w:w="1275" w:type="dxa"/>
          </w:tcPr>
          <w:p w14:paraId="260FD74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BG-Material-012</w:t>
            </w:r>
          </w:p>
        </w:tc>
        <w:tc>
          <w:tcPr>
            <w:tcW w:w="1275" w:type="dxa"/>
          </w:tcPr>
          <w:p w14:paraId="48C2BEE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编辑素材分组</w:t>
            </w:r>
          </w:p>
        </w:tc>
        <w:tc>
          <w:tcPr>
            <w:tcW w:w="1275" w:type="dxa"/>
          </w:tcPr>
          <w:p w14:paraId="72232E6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存在分组</w:t>
            </w:r>
          </w:p>
        </w:tc>
        <w:tc>
          <w:tcPr>
            <w:tcW w:w="1275" w:type="dxa"/>
          </w:tcPr>
          <w:p w14:paraId="4AB95C3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修改分组名称</w:t>
            </w:r>
          </w:p>
        </w:tc>
        <w:tc>
          <w:tcPr>
            <w:tcW w:w="1275" w:type="dxa"/>
          </w:tcPr>
          <w:p w14:paraId="4412DE6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分组名称更新，素材归属不变</w:t>
            </w:r>
          </w:p>
        </w:tc>
        <w:tc>
          <w:tcPr>
            <w:tcW w:w="1275" w:type="dxa"/>
          </w:tcPr>
          <w:p w14:paraId="22E9FE8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5D5C82D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16CC296" w14:textId="77777777">
        <w:trPr>
          <w:jc w:val="center"/>
        </w:trPr>
        <w:tc>
          <w:tcPr>
            <w:tcW w:w="1275" w:type="dxa"/>
          </w:tcPr>
          <w:p w14:paraId="764ADC6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素材管理</w:t>
            </w:r>
          </w:p>
        </w:tc>
        <w:tc>
          <w:tcPr>
            <w:tcW w:w="1275" w:type="dxa"/>
          </w:tcPr>
          <w:p w14:paraId="30F6251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BG-Material-013</w:t>
            </w:r>
          </w:p>
        </w:tc>
        <w:tc>
          <w:tcPr>
            <w:tcW w:w="1275" w:type="dxa"/>
          </w:tcPr>
          <w:p w14:paraId="6DF912A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删除素材分组</w:t>
            </w:r>
          </w:p>
        </w:tc>
        <w:tc>
          <w:tcPr>
            <w:tcW w:w="1275" w:type="dxa"/>
          </w:tcPr>
          <w:p w14:paraId="074D9F2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存在分组</w:t>
            </w:r>
          </w:p>
        </w:tc>
        <w:tc>
          <w:tcPr>
            <w:tcW w:w="1275" w:type="dxa"/>
          </w:tcPr>
          <w:p w14:paraId="47E093F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删除某素材分组（该分组有素材）</w:t>
            </w:r>
          </w:p>
        </w:tc>
        <w:tc>
          <w:tcPr>
            <w:tcW w:w="1275" w:type="dxa"/>
          </w:tcPr>
          <w:p w14:paraId="0D99F01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提示分组下有素材，确认后素材移至未分组</w:t>
            </w:r>
          </w:p>
        </w:tc>
        <w:tc>
          <w:tcPr>
            <w:tcW w:w="1275" w:type="dxa"/>
          </w:tcPr>
          <w:p w14:paraId="659C1EA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3151FD3C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32CF0A1" w14:textId="77777777">
        <w:trPr>
          <w:jc w:val="center"/>
        </w:trPr>
        <w:tc>
          <w:tcPr>
            <w:tcW w:w="1275" w:type="dxa"/>
          </w:tcPr>
          <w:p w14:paraId="3471BB8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素材管理</w:t>
            </w:r>
          </w:p>
        </w:tc>
        <w:tc>
          <w:tcPr>
            <w:tcW w:w="1275" w:type="dxa"/>
          </w:tcPr>
          <w:p w14:paraId="0A33E50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BG-Material-014</w:t>
            </w:r>
          </w:p>
        </w:tc>
        <w:tc>
          <w:tcPr>
            <w:tcW w:w="1275" w:type="dxa"/>
          </w:tcPr>
          <w:p w14:paraId="03E57C0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素材移入分组</w:t>
            </w:r>
          </w:p>
        </w:tc>
        <w:tc>
          <w:tcPr>
            <w:tcW w:w="1275" w:type="dxa"/>
          </w:tcPr>
          <w:p w14:paraId="15D5085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有素材和分组</w:t>
            </w:r>
          </w:p>
        </w:tc>
        <w:tc>
          <w:tcPr>
            <w:tcW w:w="1275" w:type="dxa"/>
          </w:tcPr>
          <w:p w14:paraId="28AECB7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将素材从A分组移至B分组</w:t>
            </w:r>
          </w:p>
        </w:tc>
        <w:tc>
          <w:tcPr>
            <w:tcW w:w="1275" w:type="dxa"/>
          </w:tcPr>
          <w:p w14:paraId="54C0CC2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素材成功移入新分组，原分组素材数-1</w:t>
            </w:r>
          </w:p>
        </w:tc>
        <w:tc>
          <w:tcPr>
            <w:tcW w:w="1275" w:type="dxa"/>
          </w:tcPr>
          <w:p w14:paraId="0365D7C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7513C9AD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</w:tbl>
    <w:p w14:paraId="3E1810DA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3C4B5629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说明：覆盖设计稿：下载中心.png</w:t>
      </w:r>
    </w:p>
    <w:p w14:paraId="31352A01" w14:textId="77777777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>■ 十三、下载中心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4B368C" w:rsidRPr="001B4566" w14:paraId="519AEDB2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5F992A4C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11F89FD2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0A17F896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54A835EF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5429E871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66C70FFD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7DBD4E0C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62682D33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4B368C" w:rsidRPr="001B4566" w14:paraId="69FF5352" w14:textId="77777777">
        <w:trPr>
          <w:jc w:val="center"/>
        </w:trPr>
        <w:tc>
          <w:tcPr>
            <w:tcW w:w="1275" w:type="dxa"/>
          </w:tcPr>
          <w:p w14:paraId="3F9D9C4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下载中心</w:t>
            </w:r>
          </w:p>
        </w:tc>
        <w:tc>
          <w:tcPr>
            <w:tcW w:w="1275" w:type="dxa"/>
          </w:tcPr>
          <w:p w14:paraId="1C814F1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BG-Download-001</w:t>
            </w:r>
          </w:p>
        </w:tc>
        <w:tc>
          <w:tcPr>
            <w:tcW w:w="1275" w:type="dxa"/>
          </w:tcPr>
          <w:p w14:paraId="27C43CD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下载中心列表加载</w:t>
            </w:r>
          </w:p>
        </w:tc>
        <w:tc>
          <w:tcPr>
            <w:tcW w:w="1275" w:type="dxa"/>
          </w:tcPr>
          <w:p w14:paraId="2E5FA86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26CC412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进入下载中心（下载中心.png）</w:t>
            </w:r>
          </w:p>
        </w:tc>
        <w:tc>
          <w:tcPr>
            <w:tcW w:w="1275" w:type="dxa"/>
          </w:tcPr>
          <w:p w14:paraId="04EC1E7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展示可下载内容列表：文件名称/类型/生成时间/操作</w:t>
            </w:r>
          </w:p>
        </w:tc>
        <w:tc>
          <w:tcPr>
            <w:tcW w:w="1275" w:type="dxa"/>
          </w:tcPr>
          <w:p w14:paraId="7159253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3F5064C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F00FEE5" w14:textId="77777777">
        <w:trPr>
          <w:jc w:val="center"/>
        </w:trPr>
        <w:tc>
          <w:tcPr>
            <w:tcW w:w="1275" w:type="dxa"/>
          </w:tcPr>
          <w:p w14:paraId="032C561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下载中心</w:t>
            </w:r>
          </w:p>
        </w:tc>
        <w:tc>
          <w:tcPr>
            <w:tcW w:w="1275" w:type="dxa"/>
          </w:tcPr>
          <w:p w14:paraId="56EFA05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BG-Download-002</w:t>
            </w:r>
          </w:p>
        </w:tc>
        <w:tc>
          <w:tcPr>
            <w:tcW w:w="1275" w:type="dxa"/>
          </w:tcPr>
          <w:p w14:paraId="41E84B8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下载名单-按招募</w:t>
            </w:r>
          </w:p>
        </w:tc>
        <w:tc>
          <w:tcPr>
            <w:tcW w:w="1275" w:type="dxa"/>
          </w:tcPr>
          <w:p w14:paraId="07A77EC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有招募报名数据</w:t>
            </w:r>
          </w:p>
        </w:tc>
        <w:tc>
          <w:tcPr>
            <w:tcW w:w="1275" w:type="dxa"/>
          </w:tcPr>
          <w:p w14:paraId="3FB732E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选择招募名称，点击下载名单</w:t>
            </w:r>
          </w:p>
        </w:tc>
        <w:tc>
          <w:tcPr>
            <w:tcW w:w="1275" w:type="dxa"/>
          </w:tcPr>
          <w:p w14:paraId="7228412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导出Excel，包含该招募所有报名者信息</w:t>
            </w:r>
          </w:p>
        </w:tc>
        <w:tc>
          <w:tcPr>
            <w:tcW w:w="1275" w:type="dxa"/>
          </w:tcPr>
          <w:p w14:paraId="0D5927D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05A9B3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98361D2" w14:textId="77777777">
        <w:trPr>
          <w:jc w:val="center"/>
        </w:trPr>
        <w:tc>
          <w:tcPr>
            <w:tcW w:w="1275" w:type="dxa"/>
          </w:tcPr>
          <w:p w14:paraId="043F6B5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下载中心</w:t>
            </w:r>
          </w:p>
        </w:tc>
        <w:tc>
          <w:tcPr>
            <w:tcW w:w="1275" w:type="dxa"/>
          </w:tcPr>
          <w:p w14:paraId="10059B6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BG-Download-003</w:t>
            </w:r>
          </w:p>
        </w:tc>
        <w:tc>
          <w:tcPr>
            <w:tcW w:w="1275" w:type="dxa"/>
          </w:tcPr>
          <w:p w14:paraId="4227C47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下载名单-按体测</w:t>
            </w:r>
          </w:p>
        </w:tc>
        <w:tc>
          <w:tcPr>
            <w:tcW w:w="1275" w:type="dxa"/>
          </w:tcPr>
          <w:p w14:paraId="0AA8E15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有体测报名数据</w:t>
            </w:r>
          </w:p>
        </w:tc>
        <w:tc>
          <w:tcPr>
            <w:tcW w:w="1275" w:type="dxa"/>
          </w:tcPr>
          <w:p w14:paraId="0BD9DE3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选择体测名称，点击下载名单</w:t>
            </w:r>
          </w:p>
        </w:tc>
        <w:tc>
          <w:tcPr>
            <w:tcW w:w="1275" w:type="dxa"/>
          </w:tcPr>
          <w:p w14:paraId="402D9C8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导出Excel，包含该体测所有报名者信息</w:t>
            </w:r>
          </w:p>
        </w:tc>
        <w:tc>
          <w:tcPr>
            <w:tcW w:w="1275" w:type="dxa"/>
          </w:tcPr>
          <w:p w14:paraId="30DA864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A5E94E8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A1E7058" w14:textId="77777777">
        <w:trPr>
          <w:jc w:val="center"/>
        </w:trPr>
        <w:tc>
          <w:tcPr>
            <w:tcW w:w="1275" w:type="dxa"/>
          </w:tcPr>
          <w:p w14:paraId="304C917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下载中心</w:t>
            </w:r>
          </w:p>
        </w:tc>
        <w:tc>
          <w:tcPr>
            <w:tcW w:w="1275" w:type="dxa"/>
          </w:tcPr>
          <w:p w14:paraId="0474D2A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BG-Download-004</w:t>
            </w:r>
          </w:p>
        </w:tc>
        <w:tc>
          <w:tcPr>
            <w:tcW w:w="1275" w:type="dxa"/>
          </w:tcPr>
          <w:p w14:paraId="10C21D6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下载名单-按时间筛选</w:t>
            </w:r>
          </w:p>
        </w:tc>
        <w:tc>
          <w:tcPr>
            <w:tcW w:w="1275" w:type="dxa"/>
          </w:tcPr>
          <w:p w14:paraId="01EE858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有数据</w:t>
            </w:r>
          </w:p>
        </w:tc>
        <w:tc>
          <w:tcPr>
            <w:tcW w:w="1275" w:type="dxa"/>
          </w:tcPr>
          <w:p w14:paraId="3685841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选择时间范围，下载该时间段内的名单</w:t>
            </w:r>
          </w:p>
        </w:tc>
        <w:tc>
          <w:tcPr>
            <w:tcW w:w="1275" w:type="dxa"/>
          </w:tcPr>
          <w:p w14:paraId="3B28CCA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导出数据仅包含所选时间段内的新增报名</w:t>
            </w:r>
          </w:p>
        </w:tc>
        <w:tc>
          <w:tcPr>
            <w:tcW w:w="1275" w:type="dxa"/>
          </w:tcPr>
          <w:p w14:paraId="27402E4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43B8306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8C4C2CF" w14:textId="77777777">
        <w:trPr>
          <w:jc w:val="center"/>
        </w:trPr>
        <w:tc>
          <w:tcPr>
            <w:tcW w:w="1275" w:type="dxa"/>
          </w:tcPr>
          <w:p w14:paraId="5CC8C0C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下载中心</w:t>
            </w:r>
          </w:p>
        </w:tc>
        <w:tc>
          <w:tcPr>
            <w:tcW w:w="1275" w:type="dxa"/>
          </w:tcPr>
          <w:p w14:paraId="1C985FD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BG-Download-005</w:t>
            </w:r>
          </w:p>
        </w:tc>
        <w:tc>
          <w:tcPr>
            <w:tcW w:w="1275" w:type="dxa"/>
          </w:tcPr>
          <w:p w14:paraId="1CA1BB3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下载订单报表</w:t>
            </w:r>
          </w:p>
        </w:tc>
        <w:tc>
          <w:tcPr>
            <w:tcW w:w="1275" w:type="dxa"/>
          </w:tcPr>
          <w:p w14:paraId="0398B78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有订单数据</w:t>
            </w:r>
          </w:p>
        </w:tc>
        <w:tc>
          <w:tcPr>
            <w:tcW w:w="1275" w:type="dxa"/>
          </w:tcPr>
          <w:p w14:paraId="14C4870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选择时间范围，下载订单报表</w:t>
            </w:r>
          </w:p>
        </w:tc>
        <w:tc>
          <w:tcPr>
            <w:tcW w:w="1275" w:type="dxa"/>
          </w:tcPr>
          <w:p w14:paraId="527C4BF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导出Excel，包含订单号/买家/商品/金额/时间等字段</w:t>
            </w:r>
          </w:p>
        </w:tc>
        <w:tc>
          <w:tcPr>
            <w:tcW w:w="1275" w:type="dxa"/>
          </w:tcPr>
          <w:p w14:paraId="057A2BD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AF01E3C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4AD14FB" w14:textId="77777777">
        <w:trPr>
          <w:jc w:val="center"/>
        </w:trPr>
        <w:tc>
          <w:tcPr>
            <w:tcW w:w="1275" w:type="dxa"/>
          </w:tcPr>
          <w:p w14:paraId="1F723EF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下载中心</w:t>
            </w:r>
          </w:p>
        </w:tc>
        <w:tc>
          <w:tcPr>
            <w:tcW w:w="1275" w:type="dxa"/>
          </w:tcPr>
          <w:p w14:paraId="7CE6534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BG-Download-006</w:t>
            </w:r>
          </w:p>
        </w:tc>
        <w:tc>
          <w:tcPr>
            <w:tcW w:w="1275" w:type="dxa"/>
          </w:tcPr>
          <w:p w14:paraId="2B16E5C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下载数据统计报表</w:t>
            </w:r>
          </w:p>
        </w:tc>
        <w:tc>
          <w:tcPr>
            <w:tcW w:w="1275" w:type="dxa"/>
          </w:tcPr>
          <w:p w14:paraId="2879C24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有统计数据</w:t>
            </w:r>
          </w:p>
        </w:tc>
        <w:tc>
          <w:tcPr>
            <w:tcW w:w="1275" w:type="dxa"/>
          </w:tcPr>
          <w:p w14:paraId="6220215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下载数据统计相关报表</w:t>
            </w:r>
          </w:p>
        </w:tc>
        <w:tc>
          <w:tcPr>
            <w:tcW w:w="1275" w:type="dxa"/>
          </w:tcPr>
          <w:p w14:paraId="05AB31B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导出Excel，数据指标与界面展示一致</w:t>
            </w:r>
          </w:p>
        </w:tc>
        <w:tc>
          <w:tcPr>
            <w:tcW w:w="1275" w:type="dxa"/>
          </w:tcPr>
          <w:p w14:paraId="139EF4A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541D575B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6FB96970" w14:textId="77777777">
        <w:trPr>
          <w:jc w:val="center"/>
        </w:trPr>
        <w:tc>
          <w:tcPr>
            <w:tcW w:w="1275" w:type="dxa"/>
          </w:tcPr>
          <w:p w14:paraId="7F0A894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下载中心</w:t>
            </w:r>
          </w:p>
        </w:tc>
        <w:tc>
          <w:tcPr>
            <w:tcW w:w="1275" w:type="dxa"/>
          </w:tcPr>
          <w:p w14:paraId="5240FCB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BG-Download-007</w:t>
            </w:r>
          </w:p>
        </w:tc>
        <w:tc>
          <w:tcPr>
            <w:tcW w:w="1275" w:type="dxa"/>
          </w:tcPr>
          <w:p w14:paraId="222C2B3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下载文件-文件名正常</w:t>
            </w:r>
          </w:p>
        </w:tc>
        <w:tc>
          <w:tcPr>
            <w:tcW w:w="1275" w:type="dxa"/>
          </w:tcPr>
          <w:p w14:paraId="13818C1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有可下载内容</w:t>
            </w:r>
          </w:p>
        </w:tc>
        <w:tc>
          <w:tcPr>
            <w:tcW w:w="1275" w:type="dxa"/>
          </w:tcPr>
          <w:p w14:paraId="6BE7CB9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点击下载按钮</w:t>
            </w:r>
          </w:p>
        </w:tc>
        <w:tc>
          <w:tcPr>
            <w:tcW w:w="1275" w:type="dxa"/>
          </w:tcPr>
          <w:p w14:paraId="3679F7A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文件下载成功，文件名符合命名规范，无乱码</w:t>
            </w:r>
          </w:p>
        </w:tc>
        <w:tc>
          <w:tcPr>
            <w:tcW w:w="1275" w:type="dxa"/>
          </w:tcPr>
          <w:p w14:paraId="001FC54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DDFD9F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947FF26" w14:textId="77777777">
        <w:trPr>
          <w:jc w:val="center"/>
        </w:trPr>
        <w:tc>
          <w:tcPr>
            <w:tcW w:w="1275" w:type="dxa"/>
          </w:tcPr>
          <w:p w14:paraId="370EE95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下载中心</w:t>
            </w:r>
          </w:p>
        </w:tc>
        <w:tc>
          <w:tcPr>
            <w:tcW w:w="1275" w:type="dxa"/>
          </w:tcPr>
          <w:p w14:paraId="5219BD6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BG-Download-008</w:t>
            </w:r>
          </w:p>
        </w:tc>
        <w:tc>
          <w:tcPr>
            <w:tcW w:w="1275" w:type="dxa"/>
          </w:tcPr>
          <w:p w14:paraId="40836D8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下载文件-大批量数据</w:t>
            </w:r>
          </w:p>
        </w:tc>
        <w:tc>
          <w:tcPr>
            <w:tcW w:w="1275" w:type="dxa"/>
          </w:tcPr>
          <w:p w14:paraId="0D0EE4B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有大量数据</w:t>
            </w:r>
          </w:p>
        </w:tc>
        <w:tc>
          <w:tcPr>
            <w:tcW w:w="1275" w:type="dxa"/>
          </w:tcPr>
          <w:p w14:paraId="0F67F05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下载包含数万条数据的名单</w:t>
            </w:r>
          </w:p>
        </w:tc>
        <w:tc>
          <w:tcPr>
            <w:tcW w:w="1275" w:type="dxa"/>
          </w:tcPr>
          <w:p w14:paraId="217BAFC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导出过程不崩溃，生成文件完整无截断</w:t>
            </w:r>
          </w:p>
        </w:tc>
        <w:tc>
          <w:tcPr>
            <w:tcW w:w="1275" w:type="dxa"/>
          </w:tcPr>
          <w:p w14:paraId="2113BA1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CD6D8CE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DCF2143" w14:textId="77777777">
        <w:trPr>
          <w:jc w:val="center"/>
        </w:trPr>
        <w:tc>
          <w:tcPr>
            <w:tcW w:w="1275" w:type="dxa"/>
          </w:tcPr>
          <w:p w14:paraId="4A14240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下载中心</w:t>
            </w:r>
          </w:p>
        </w:tc>
        <w:tc>
          <w:tcPr>
            <w:tcW w:w="1275" w:type="dxa"/>
          </w:tcPr>
          <w:p w14:paraId="01B613F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BG-Download-009</w:t>
            </w:r>
          </w:p>
        </w:tc>
        <w:tc>
          <w:tcPr>
            <w:tcW w:w="1275" w:type="dxa"/>
          </w:tcPr>
          <w:p w14:paraId="412940F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下载记录查看</w:t>
            </w:r>
          </w:p>
        </w:tc>
        <w:tc>
          <w:tcPr>
            <w:tcW w:w="1275" w:type="dxa"/>
          </w:tcPr>
          <w:p w14:paraId="66AD900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有下载历史</w:t>
            </w:r>
          </w:p>
        </w:tc>
        <w:tc>
          <w:tcPr>
            <w:tcW w:w="1275" w:type="dxa"/>
          </w:tcPr>
          <w:p w14:paraId="2B7B670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查看下载历史记录</w:t>
            </w:r>
          </w:p>
        </w:tc>
        <w:tc>
          <w:tcPr>
            <w:tcW w:w="1275" w:type="dxa"/>
          </w:tcPr>
          <w:p w14:paraId="382BAB5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展示下载历史：文件名/下载时间/下载人</w:t>
            </w:r>
          </w:p>
        </w:tc>
        <w:tc>
          <w:tcPr>
            <w:tcW w:w="1275" w:type="dxa"/>
          </w:tcPr>
          <w:p w14:paraId="7E590CD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394F2F1C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</w:tbl>
    <w:p w14:paraId="7E3BC3E1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55D685F3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说明：覆盖设计稿：意见与建议.png</w:t>
      </w:r>
    </w:p>
    <w:p w14:paraId="21DD94D2" w14:textId="77777777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>■ 十四、意见与建议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4B368C" w:rsidRPr="001B4566" w14:paraId="2534C26D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4CA2F216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222E1FDE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5E895460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5576C0B7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47CBFE27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77E1F78E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32E2F72D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4831451A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4B368C" w:rsidRPr="001B4566" w14:paraId="38EBEC93" w14:textId="77777777">
        <w:trPr>
          <w:jc w:val="center"/>
        </w:trPr>
        <w:tc>
          <w:tcPr>
            <w:tcW w:w="1275" w:type="dxa"/>
          </w:tcPr>
          <w:p w14:paraId="74138A1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意见与建议</w:t>
            </w:r>
          </w:p>
        </w:tc>
        <w:tc>
          <w:tcPr>
            <w:tcW w:w="1275" w:type="dxa"/>
          </w:tcPr>
          <w:p w14:paraId="2CA6756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BG-Feedback-001</w:t>
            </w:r>
          </w:p>
        </w:tc>
        <w:tc>
          <w:tcPr>
            <w:tcW w:w="1275" w:type="dxa"/>
          </w:tcPr>
          <w:p w14:paraId="08F35F8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意见反馈列表加载</w:t>
            </w:r>
          </w:p>
        </w:tc>
        <w:tc>
          <w:tcPr>
            <w:tcW w:w="1275" w:type="dxa"/>
          </w:tcPr>
          <w:p w14:paraId="7BA4160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60EE0AE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进入意见与建议（意见与建议.png）</w:t>
            </w:r>
          </w:p>
        </w:tc>
        <w:tc>
          <w:tcPr>
            <w:tcW w:w="1275" w:type="dxa"/>
          </w:tcPr>
          <w:p w14:paraId="2724D2E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展示反馈列表：用户/内容/提交时间/状态/处理时间</w:t>
            </w:r>
          </w:p>
        </w:tc>
        <w:tc>
          <w:tcPr>
            <w:tcW w:w="1275" w:type="dxa"/>
          </w:tcPr>
          <w:p w14:paraId="4ABAB37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784B3A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0EEF7AE0" w14:textId="77777777">
        <w:trPr>
          <w:jc w:val="center"/>
        </w:trPr>
        <w:tc>
          <w:tcPr>
            <w:tcW w:w="1275" w:type="dxa"/>
          </w:tcPr>
          <w:p w14:paraId="4DDF890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意见与建议</w:t>
            </w:r>
          </w:p>
        </w:tc>
        <w:tc>
          <w:tcPr>
            <w:tcW w:w="1275" w:type="dxa"/>
          </w:tcPr>
          <w:p w14:paraId="1398081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BG-Feedback-002</w:t>
            </w:r>
          </w:p>
        </w:tc>
        <w:tc>
          <w:tcPr>
            <w:tcW w:w="1275" w:type="dxa"/>
          </w:tcPr>
          <w:p w14:paraId="4A7C1A1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反馈详情查看</w:t>
            </w:r>
          </w:p>
        </w:tc>
        <w:tc>
          <w:tcPr>
            <w:tcW w:w="1275" w:type="dxa"/>
          </w:tcPr>
          <w:p w14:paraId="1601271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有反馈数据</w:t>
            </w:r>
          </w:p>
        </w:tc>
        <w:tc>
          <w:tcPr>
            <w:tcW w:w="1275" w:type="dxa"/>
          </w:tcPr>
          <w:p w14:paraId="45447AB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点击某条反馈查看详情</w:t>
            </w:r>
          </w:p>
        </w:tc>
        <w:tc>
          <w:tcPr>
            <w:tcW w:w="1275" w:type="dxa"/>
          </w:tcPr>
          <w:p w14:paraId="6F237EA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展示完整反馈内容/截图附件/用户信息</w:t>
            </w:r>
          </w:p>
        </w:tc>
        <w:tc>
          <w:tcPr>
            <w:tcW w:w="1275" w:type="dxa"/>
          </w:tcPr>
          <w:p w14:paraId="3FBF199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145D45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CFE8A57" w14:textId="77777777">
        <w:trPr>
          <w:jc w:val="center"/>
        </w:trPr>
        <w:tc>
          <w:tcPr>
            <w:tcW w:w="1275" w:type="dxa"/>
          </w:tcPr>
          <w:p w14:paraId="1449AD7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意见与建议</w:t>
            </w:r>
          </w:p>
        </w:tc>
        <w:tc>
          <w:tcPr>
            <w:tcW w:w="1275" w:type="dxa"/>
          </w:tcPr>
          <w:p w14:paraId="699113C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BG-Feedback-003</w:t>
            </w:r>
          </w:p>
        </w:tc>
        <w:tc>
          <w:tcPr>
            <w:tcW w:w="1275" w:type="dxa"/>
          </w:tcPr>
          <w:p w14:paraId="7DB1DB0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反馈状态筛选</w:t>
            </w:r>
          </w:p>
        </w:tc>
        <w:tc>
          <w:tcPr>
            <w:tcW w:w="1275" w:type="dxa"/>
          </w:tcPr>
          <w:p w14:paraId="2B2C1B1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有反馈数据</w:t>
            </w:r>
          </w:p>
        </w:tc>
        <w:tc>
          <w:tcPr>
            <w:tcW w:w="1275" w:type="dxa"/>
          </w:tcPr>
          <w:p w14:paraId="56183E1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按待处理/已处理/已回复筛选</w:t>
            </w:r>
          </w:p>
        </w:tc>
        <w:tc>
          <w:tcPr>
            <w:tcW w:w="1275" w:type="dxa"/>
          </w:tcPr>
          <w:p w14:paraId="7B13A29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列表正确过滤，显示对应状态反馈</w:t>
            </w:r>
          </w:p>
        </w:tc>
        <w:tc>
          <w:tcPr>
            <w:tcW w:w="1275" w:type="dxa"/>
          </w:tcPr>
          <w:p w14:paraId="3B50922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D04D22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65BE474" w14:textId="77777777">
        <w:trPr>
          <w:jc w:val="center"/>
        </w:trPr>
        <w:tc>
          <w:tcPr>
            <w:tcW w:w="1275" w:type="dxa"/>
          </w:tcPr>
          <w:p w14:paraId="2C0E0E9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意见与建议</w:t>
            </w:r>
          </w:p>
        </w:tc>
        <w:tc>
          <w:tcPr>
            <w:tcW w:w="1275" w:type="dxa"/>
          </w:tcPr>
          <w:p w14:paraId="3252684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BG-Feedback-004</w:t>
            </w:r>
          </w:p>
        </w:tc>
        <w:tc>
          <w:tcPr>
            <w:tcW w:w="1275" w:type="dxa"/>
          </w:tcPr>
          <w:p w14:paraId="1E78740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反馈搜索</w:t>
            </w:r>
          </w:p>
        </w:tc>
        <w:tc>
          <w:tcPr>
            <w:tcW w:w="1275" w:type="dxa"/>
          </w:tcPr>
          <w:p w14:paraId="0E089F9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有反馈数据</w:t>
            </w:r>
          </w:p>
        </w:tc>
        <w:tc>
          <w:tcPr>
            <w:tcW w:w="1275" w:type="dxa"/>
          </w:tcPr>
          <w:p w14:paraId="7BDE41C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输入关键词搜索反馈内容</w:t>
            </w:r>
          </w:p>
        </w:tc>
        <w:tc>
          <w:tcPr>
            <w:tcW w:w="1275" w:type="dxa"/>
          </w:tcPr>
          <w:p w14:paraId="188E9A2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返回包含关键词的反馈列表</w:t>
            </w:r>
          </w:p>
        </w:tc>
        <w:tc>
          <w:tcPr>
            <w:tcW w:w="1275" w:type="dxa"/>
          </w:tcPr>
          <w:p w14:paraId="31BBC33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0B3D3661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D307533" w14:textId="77777777">
        <w:trPr>
          <w:jc w:val="center"/>
        </w:trPr>
        <w:tc>
          <w:tcPr>
            <w:tcW w:w="1275" w:type="dxa"/>
          </w:tcPr>
          <w:p w14:paraId="4E581F5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意见与建议</w:t>
            </w:r>
          </w:p>
        </w:tc>
        <w:tc>
          <w:tcPr>
            <w:tcW w:w="1275" w:type="dxa"/>
          </w:tcPr>
          <w:p w14:paraId="25B7275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BG-Feedback-005</w:t>
            </w:r>
          </w:p>
        </w:tc>
        <w:tc>
          <w:tcPr>
            <w:tcW w:w="1275" w:type="dxa"/>
          </w:tcPr>
          <w:p w14:paraId="7E6D338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反馈回复</w:t>
            </w:r>
          </w:p>
        </w:tc>
        <w:tc>
          <w:tcPr>
            <w:tcW w:w="1275" w:type="dxa"/>
          </w:tcPr>
          <w:p w14:paraId="3E5EDD1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存在反馈</w:t>
            </w:r>
          </w:p>
        </w:tc>
        <w:tc>
          <w:tcPr>
            <w:tcW w:w="1275" w:type="dxa"/>
          </w:tcPr>
          <w:p w14:paraId="5853CE5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对某反馈填写回复内容并提交</w:t>
            </w:r>
          </w:p>
        </w:tc>
        <w:tc>
          <w:tcPr>
            <w:tcW w:w="1275" w:type="dxa"/>
          </w:tcPr>
          <w:p w14:paraId="221F881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回复内容保存，状态变为已回复，用户可看到回复</w:t>
            </w:r>
          </w:p>
        </w:tc>
        <w:tc>
          <w:tcPr>
            <w:tcW w:w="1275" w:type="dxa"/>
          </w:tcPr>
          <w:p w14:paraId="2EB3D15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371BB6F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7BE9FE4" w14:textId="77777777">
        <w:trPr>
          <w:jc w:val="center"/>
        </w:trPr>
        <w:tc>
          <w:tcPr>
            <w:tcW w:w="1275" w:type="dxa"/>
          </w:tcPr>
          <w:p w14:paraId="470D2A9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意见与建议</w:t>
            </w:r>
          </w:p>
        </w:tc>
        <w:tc>
          <w:tcPr>
            <w:tcW w:w="1275" w:type="dxa"/>
          </w:tcPr>
          <w:p w14:paraId="5F28203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BG-Feedback-006</w:t>
            </w:r>
          </w:p>
        </w:tc>
        <w:tc>
          <w:tcPr>
            <w:tcW w:w="1275" w:type="dxa"/>
          </w:tcPr>
          <w:p w14:paraId="21681E9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反馈处理状态变更</w:t>
            </w:r>
          </w:p>
        </w:tc>
        <w:tc>
          <w:tcPr>
            <w:tcW w:w="1275" w:type="dxa"/>
          </w:tcPr>
          <w:p w14:paraId="326A6D6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存在反馈</w:t>
            </w:r>
          </w:p>
        </w:tc>
        <w:tc>
          <w:tcPr>
            <w:tcW w:w="1275" w:type="dxa"/>
          </w:tcPr>
          <w:p w14:paraId="37F5085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将反馈标记为已处理/已回复</w:t>
            </w:r>
          </w:p>
        </w:tc>
        <w:tc>
          <w:tcPr>
            <w:tcW w:w="1275" w:type="dxa"/>
          </w:tcPr>
          <w:p w14:paraId="4E4E340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状态变更成功，列表正确显示</w:t>
            </w:r>
          </w:p>
        </w:tc>
        <w:tc>
          <w:tcPr>
            <w:tcW w:w="1275" w:type="dxa"/>
          </w:tcPr>
          <w:p w14:paraId="292F718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C23E2C0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2AEA458" w14:textId="77777777">
        <w:trPr>
          <w:jc w:val="center"/>
        </w:trPr>
        <w:tc>
          <w:tcPr>
            <w:tcW w:w="1275" w:type="dxa"/>
          </w:tcPr>
          <w:p w14:paraId="5708B3E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意见与建议</w:t>
            </w:r>
          </w:p>
        </w:tc>
        <w:tc>
          <w:tcPr>
            <w:tcW w:w="1275" w:type="dxa"/>
          </w:tcPr>
          <w:p w14:paraId="03E9DEF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BG-Feedback-007</w:t>
            </w:r>
          </w:p>
        </w:tc>
        <w:tc>
          <w:tcPr>
            <w:tcW w:w="1275" w:type="dxa"/>
          </w:tcPr>
          <w:p w14:paraId="3E1A5E0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反馈批量处理</w:t>
            </w:r>
          </w:p>
        </w:tc>
        <w:tc>
          <w:tcPr>
            <w:tcW w:w="1275" w:type="dxa"/>
          </w:tcPr>
          <w:p w14:paraId="1495046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有多条反馈</w:t>
            </w:r>
          </w:p>
        </w:tc>
        <w:tc>
          <w:tcPr>
            <w:tcW w:w="1275" w:type="dxa"/>
          </w:tcPr>
          <w:p w14:paraId="33D704E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勾选多条反馈，批量标记为已处理</w:t>
            </w:r>
          </w:p>
        </w:tc>
        <w:tc>
          <w:tcPr>
            <w:tcW w:w="1275" w:type="dxa"/>
          </w:tcPr>
          <w:p w14:paraId="5AE3630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批量处理成功，状态均更新</w:t>
            </w:r>
          </w:p>
        </w:tc>
        <w:tc>
          <w:tcPr>
            <w:tcW w:w="1275" w:type="dxa"/>
          </w:tcPr>
          <w:p w14:paraId="605A4F2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039BFFBD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4A19456" w14:textId="77777777">
        <w:trPr>
          <w:jc w:val="center"/>
        </w:trPr>
        <w:tc>
          <w:tcPr>
            <w:tcW w:w="1275" w:type="dxa"/>
          </w:tcPr>
          <w:p w14:paraId="50E37DA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意见与建议</w:t>
            </w:r>
          </w:p>
        </w:tc>
        <w:tc>
          <w:tcPr>
            <w:tcW w:w="1275" w:type="dxa"/>
          </w:tcPr>
          <w:p w14:paraId="4258B75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BG-Feedback-008</w:t>
            </w:r>
          </w:p>
        </w:tc>
        <w:tc>
          <w:tcPr>
            <w:tcW w:w="1275" w:type="dxa"/>
          </w:tcPr>
          <w:p w14:paraId="607ED44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反馈导出</w:t>
            </w:r>
          </w:p>
        </w:tc>
        <w:tc>
          <w:tcPr>
            <w:tcW w:w="1275" w:type="dxa"/>
          </w:tcPr>
          <w:p w14:paraId="7CA3A1A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有反馈数据</w:t>
            </w:r>
          </w:p>
        </w:tc>
        <w:tc>
          <w:tcPr>
            <w:tcW w:w="1275" w:type="dxa"/>
          </w:tcPr>
          <w:p w14:paraId="2C7D846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导出反馈数据Excel</w:t>
            </w:r>
          </w:p>
        </w:tc>
        <w:tc>
          <w:tcPr>
            <w:tcW w:w="1275" w:type="dxa"/>
          </w:tcPr>
          <w:p w14:paraId="664CF2C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导出Excel包含用户/内容/时间/状态/回复内容</w:t>
            </w:r>
          </w:p>
        </w:tc>
        <w:tc>
          <w:tcPr>
            <w:tcW w:w="1275" w:type="dxa"/>
          </w:tcPr>
          <w:p w14:paraId="310A9F3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7F8A385F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504708BB" w14:textId="77777777">
        <w:trPr>
          <w:jc w:val="center"/>
        </w:trPr>
        <w:tc>
          <w:tcPr>
            <w:tcW w:w="1275" w:type="dxa"/>
          </w:tcPr>
          <w:p w14:paraId="75C4A2C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意见与建议</w:t>
            </w:r>
          </w:p>
        </w:tc>
        <w:tc>
          <w:tcPr>
            <w:tcW w:w="1275" w:type="dxa"/>
          </w:tcPr>
          <w:p w14:paraId="13A65A2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BG-Feedback-009</w:t>
            </w:r>
          </w:p>
        </w:tc>
        <w:tc>
          <w:tcPr>
            <w:tcW w:w="1275" w:type="dxa"/>
          </w:tcPr>
          <w:p w14:paraId="6FDE6A1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反馈-无附件图片查看</w:t>
            </w:r>
          </w:p>
        </w:tc>
        <w:tc>
          <w:tcPr>
            <w:tcW w:w="1275" w:type="dxa"/>
          </w:tcPr>
          <w:p w14:paraId="42996E0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有含图片的反馈</w:t>
            </w:r>
          </w:p>
        </w:tc>
        <w:tc>
          <w:tcPr>
            <w:tcW w:w="1275" w:type="dxa"/>
          </w:tcPr>
          <w:p w14:paraId="131E71F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查看含截图附件的反馈详情</w:t>
            </w:r>
          </w:p>
        </w:tc>
        <w:tc>
          <w:tcPr>
            <w:tcW w:w="1275" w:type="dxa"/>
          </w:tcPr>
          <w:p w14:paraId="1207A4E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图片正常加载展示</w:t>
            </w:r>
          </w:p>
        </w:tc>
        <w:tc>
          <w:tcPr>
            <w:tcW w:w="1275" w:type="dxa"/>
          </w:tcPr>
          <w:p w14:paraId="4A4E931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36D3996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</w:tbl>
    <w:p w14:paraId="5026D496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7CB6527C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7F7F7F"/>
          <w:sz w:val="18"/>
        </w:rPr>
        <w:lastRenderedPageBreak/>
        <w:t xml:space="preserve">  说明：后台管理通用场景，包括全局导航/权限控制/数据安全等</w:t>
      </w:r>
    </w:p>
    <w:p w14:paraId="798750A3" w14:textId="77777777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>■ 十五、后台全局与权限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463"/>
        <w:gridCol w:w="1275"/>
        <w:gridCol w:w="1275"/>
      </w:tblGrid>
      <w:tr w:rsidR="004B368C" w:rsidRPr="001B4566" w14:paraId="2EC99A84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572D6524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038DED86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76DDE02E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38EE2EE3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24897CC7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4984AE9E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022BB274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6169B174" w14:textId="77777777" w:rsidR="004B368C" w:rsidRPr="001B4566" w:rsidRDefault="00000000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4B368C" w:rsidRPr="001B4566" w14:paraId="30379A49" w14:textId="77777777">
        <w:trPr>
          <w:jc w:val="center"/>
        </w:trPr>
        <w:tc>
          <w:tcPr>
            <w:tcW w:w="1275" w:type="dxa"/>
          </w:tcPr>
          <w:p w14:paraId="07398F9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</w:p>
        </w:tc>
        <w:tc>
          <w:tcPr>
            <w:tcW w:w="1275" w:type="dxa"/>
          </w:tcPr>
          <w:p w14:paraId="4646ABA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BG-Global-001</w:t>
            </w:r>
          </w:p>
        </w:tc>
        <w:tc>
          <w:tcPr>
            <w:tcW w:w="1275" w:type="dxa"/>
          </w:tcPr>
          <w:p w14:paraId="20344C6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后台菜单导航</w:t>
            </w:r>
          </w:p>
        </w:tc>
        <w:tc>
          <w:tcPr>
            <w:tcW w:w="1275" w:type="dxa"/>
          </w:tcPr>
          <w:p w14:paraId="11632B3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247D87C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点击各菜单（招募/体测/内容/会员等）</w:t>
            </w:r>
          </w:p>
        </w:tc>
        <w:tc>
          <w:tcPr>
            <w:tcW w:w="1275" w:type="dxa"/>
          </w:tcPr>
          <w:p w14:paraId="7ECE392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各菜单对应页面正确切换，菜单状态高亮正确</w:t>
            </w:r>
          </w:p>
        </w:tc>
        <w:tc>
          <w:tcPr>
            <w:tcW w:w="1275" w:type="dxa"/>
          </w:tcPr>
          <w:p w14:paraId="48745E6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3571E71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A21C378" w14:textId="77777777">
        <w:trPr>
          <w:jc w:val="center"/>
        </w:trPr>
        <w:tc>
          <w:tcPr>
            <w:tcW w:w="1275" w:type="dxa"/>
          </w:tcPr>
          <w:p w14:paraId="6026B61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</w:p>
        </w:tc>
        <w:tc>
          <w:tcPr>
            <w:tcW w:w="1275" w:type="dxa"/>
          </w:tcPr>
          <w:p w14:paraId="482371F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BG-Global-002</w:t>
            </w:r>
          </w:p>
        </w:tc>
        <w:tc>
          <w:tcPr>
            <w:tcW w:w="1275" w:type="dxa"/>
          </w:tcPr>
          <w:p w14:paraId="12D79E4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后台页面404</w:t>
            </w:r>
          </w:p>
        </w:tc>
        <w:tc>
          <w:tcPr>
            <w:tcW w:w="1275" w:type="dxa"/>
          </w:tcPr>
          <w:p w14:paraId="74E0785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访问不存在的菜单路径</w:t>
            </w:r>
          </w:p>
        </w:tc>
        <w:tc>
          <w:tcPr>
            <w:tcW w:w="1275" w:type="dxa"/>
          </w:tcPr>
          <w:p w14:paraId="62766EC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手动输入一个不存在的后台URL</w:t>
            </w:r>
          </w:p>
        </w:tc>
        <w:tc>
          <w:tcPr>
            <w:tcW w:w="1275" w:type="dxa"/>
          </w:tcPr>
          <w:p w14:paraId="7485F21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展示404提示页，不泄露系统结构</w:t>
            </w:r>
          </w:p>
        </w:tc>
        <w:tc>
          <w:tcPr>
            <w:tcW w:w="1275" w:type="dxa"/>
          </w:tcPr>
          <w:p w14:paraId="51A6002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85FB14D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7470C9D" w14:textId="77777777">
        <w:trPr>
          <w:jc w:val="center"/>
        </w:trPr>
        <w:tc>
          <w:tcPr>
            <w:tcW w:w="1275" w:type="dxa"/>
          </w:tcPr>
          <w:p w14:paraId="3C54AD0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</w:p>
        </w:tc>
        <w:tc>
          <w:tcPr>
            <w:tcW w:w="1275" w:type="dxa"/>
          </w:tcPr>
          <w:p w14:paraId="177EEEF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BG-Global-003</w:t>
            </w:r>
          </w:p>
        </w:tc>
        <w:tc>
          <w:tcPr>
            <w:tcW w:w="1275" w:type="dxa"/>
          </w:tcPr>
          <w:p w14:paraId="7BA2322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后台无权限操作</w:t>
            </w:r>
          </w:p>
        </w:tc>
        <w:tc>
          <w:tcPr>
            <w:tcW w:w="1275" w:type="dxa"/>
          </w:tcPr>
          <w:p w14:paraId="186AD36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当前账号无某操作权限</w:t>
            </w:r>
          </w:p>
        </w:tc>
        <w:tc>
          <w:tcPr>
            <w:tcW w:w="1275" w:type="dxa"/>
          </w:tcPr>
          <w:p w14:paraId="553C794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尝试访问无权限的菜单或执行无权限操作</w:t>
            </w:r>
          </w:p>
        </w:tc>
        <w:tc>
          <w:tcPr>
            <w:tcW w:w="1275" w:type="dxa"/>
          </w:tcPr>
          <w:p w14:paraId="0C053305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提示无权限访问，页面跳转或操作被拒绝</w:t>
            </w:r>
          </w:p>
        </w:tc>
        <w:tc>
          <w:tcPr>
            <w:tcW w:w="1275" w:type="dxa"/>
          </w:tcPr>
          <w:p w14:paraId="3E83105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515FAE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656DC787" w14:textId="77777777">
        <w:trPr>
          <w:jc w:val="center"/>
        </w:trPr>
        <w:tc>
          <w:tcPr>
            <w:tcW w:w="1275" w:type="dxa"/>
          </w:tcPr>
          <w:p w14:paraId="7BBBD2A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</w:p>
        </w:tc>
        <w:tc>
          <w:tcPr>
            <w:tcW w:w="1275" w:type="dxa"/>
          </w:tcPr>
          <w:p w14:paraId="6F8E296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BG-Global-004</w:t>
            </w:r>
          </w:p>
        </w:tc>
        <w:tc>
          <w:tcPr>
            <w:tcW w:w="1275" w:type="dxa"/>
          </w:tcPr>
          <w:p w14:paraId="3BD7970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后台角色权限-管理员</w:t>
            </w:r>
          </w:p>
        </w:tc>
        <w:tc>
          <w:tcPr>
            <w:tcW w:w="1275" w:type="dxa"/>
          </w:tcPr>
          <w:p w14:paraId="58C8F6E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管理员账号登录</w:t>
            </w:r>
          </w:p>
        </w:tc>
        <w:tc>
          <w:tcPr>
            <w:tcW w:w="1275" w:type="dxa"/>
          </w:tcPr>
          <w:p w14:paraId="30B5BBB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后台所有功能菜单均可见可操作</w:t>
            </w:r>
          </w:p>
        </w:tc>
        <w:tc>
          <w:tcPr>
            <w:tcW w:w="1275" w:type="dxa"/>
          </w:tcPr>
          <w:p w14:paraId="46EF183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管理员拥有所有后台功能权限</w:t>
            </w:r>
          </w:p>
        </w:tc>
        <w:tc>
          <w:tcPr>
            <w:tcW w:w="1275" w:type="dxa"/>
          </w:tcPr>
          <w:p w14:paraId="5D820EA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17876AD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383EA7AE" w14:textId="77777777">
        <w:trPr>
          <w:jc w:val="center"/>
        </w:trPr>
        <w:tc>
          <w:tcPr>
            <w:tcW w:w="1275" w:type="dxa"/>
          </w:tcPr>
          <w:p w14:paraId="3F8C697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</w:p>
        </w:tc>
        <w:tc>
          <w:tcPr>
            <w:tcW w:w="1275" w:type="dxa"/>
          </w:tcPr>
          <w:p w14:paraId="08B7223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BG-Global-005</w:t>
            </w:r>
          </w:p>
        </w:tc>
        <w:tc>
          <w:tcPr>
            <w:tcW w:w="1275" w:type="dxa"/>
          </w:tcPr>
          <w:p w14:paraId="74A8A15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后台角色权限-普通运营</w:t>
            </w:r>
          </w:p>
        </w:tc>
        <w:tc>
          <w:tcPr>
            <w:tcW w:w="1275" w:type="dxa"/>
          </w:tcPr>
          <w:p w14:paraId="0441C4F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普通运营账号登录</w:t>
            </w:r>
          </w:p>
        </w:tc>
        <w:tc>
          <w:tcPr>
            <w:tcW w:w="1275" w:type="dxa"/>
          </w:tcPr>
          <w:p w14:paraId="6A2E336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登录后查看可访问菜单和可执行操作</w:t>
            </w:r>
          </w:p>
        </w:tc>
        <w:tc>
          <w:tcPr>
            <w:tcW w:w="1275" w:type="dxa"/>
          </w:tcPr>
          <w:p w14:paraId="0978254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仅显示和操作被授权的功能，无越权访问</w:t>
            </w:r>
          </w:p>
        </w:tc>
        <w:tc>
          <w:tcPr>
            <w:tcW w:w="1275" w:type="dxa"/>
          </w:tcPr>
          <w:p w14:paraId="613A191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CE13F1B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626443EB" w14:textId="77777777">
        <w:trPr>
          <w:jc w:val="center"/>
        </w:trPr>
        <w:tc>
          <w:tcPr>
            <w:tcW w:w="1275" w:type="dxa"/>
          </w:tcPr>
          <w:p w14:paraId="56B392E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</w:p>
        </w:tc>
        <w:tc>
          <w:tcPr>
            <w:tcW w:w="1275" w:type="dxa"/>
          </w:tcPr>
          <w:p w14:paraId="4216A55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BG-Global-006</w:t>
            </w:r>
          </w:p>
        </w:tc>
        <w:tc>
          <w:tcPr>
            <w:tcW w:w="1275" w:type="dxa"/>
          </w:tcPr>
          <w:p w14:paraId="79D0FD9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后台操作日志</w:t>
            </w:r>
          </w:p>
        </w:tc>
        <w:tc>
          <w:tcPr>
            <w:tcW w:w="1275" w:type="dxa"/>
          </w:tcPr>
          <w:p w14:paraId="619EBDD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有操作行为</w:t>
            </w:r>
          </w:p>
        </w:tc>
        <w:tc>
          <w:tcPr>
            <w:tcW w:w="1275" w:type="dxa"/>
          </w:tcPr>
          <w:p w14:paraId="21E69FE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查看后台操作日志（新增/编辑/删除等操作）</w:t>
            </w:r>
          </w:p>
        </w:tc>
        <w:tc>
          <w:tcPr>
            <w:tcW w:w="1275" w:type="dxa"/>
          </w:tcPr>
          <w:p w14:paraId="27921C5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日志记录完整：操作人/操作时间/操作内容/IP地址</w:t>
            </w:r>
          </w:p>
        </w:tc>
        <w:tc>
          <w:tcPr>
            <w:tcW w:w="1275" w:type="dxa"/>
          </w:tcPr>
          <w:p w14:paraId="2B5710C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62A5DFB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227CB054" w14:textId="77777777">
        <w:trPr>
          <w:jc w:val="center"/>
        </w:trPr>
        <w:tc>
          <w:tcPr>
            <w:tcW w:w="1275" w:type="dxa"/>
          </w:tcPr>
          <w:p w14:paraId="3B8E712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</w:p>
        </w:tc>
        <w:tc>
          <w:tcPr>
            <w:tcW w:w="1275" w:type="dxa"/>
          </w:tcPr>
          <w:p w14:paraId="6296C1E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BG-Global-007</w:t>
            </w:r>
          </w:p>
        </w:tc>
        <w:tc>
          <w:tcPr>
            <w:tcW w:w="1275" w:type="dxa"/>
          </w:tcPr>
          <w:p w14:paraId="4C99764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后台数据-敏感信息脱敏</w:t>
            </w:r>
          </w:p>
        </w:tc>
        <w:tc>
          <w:tcPr>
            <w:tcW w:w="1275" w:type="dxa"/>
          </w:tcPr>
          <w:p w14:paraId="365ABCC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查看用户信息</w:t>
            </w:r>
          </w:p>
        </w:tc>
        <w:tc>
          <w:tcPr>
            <w:tcW w:w="1275" w:type="dxa"/>
          </w:tcPr>
          <w:p w14:paraId="520939B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在后台查看用户手机号/身份证号</w:t>
            </w:r>
          </w:p>
        </w:tc>
        <w:tc>
          <w:tcPr>
            <w:tcW w:w="1275" w:type="dxa"/>
          </w:tcPr>
          <w:p w14:paraId="46F730DD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手机号中间4位脱敏（如138****1234），身份证号脱敏显示</w:t>
            </w:r>
          </w:p>
        </w:tc>
        <w:tc>
          <w:tcPr>
            <w:tcW w:w="1275" w:type="dxa"/>
          </w:tcPr>
          <w:p w14:paraId="141A67E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410C5AF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62B8C06" w14:textId="77777777">
        <w:trPr>
          <w:jc w:val="center"/>
        </w:trPr>
        <w:tc>
          <w:tcPr>
            <w:tcW w:w="1275" w:type="dxa"/>
          </w:tcPr>
          <w:p w14:paraId="2485539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</w:p>
        </w:tc>
        <w:tc>
          <w:tcPr>
            <w:tcW w:w="1275" w:type="dxa"/>
          </w:tcPr>
          <w:p w14:paraId="29E5AAB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BG-Global-008</w:t>
            </w:r>
          </w:p>
        </w:tc>
        <w:tc>
          <w:tcPr>
            <w:tcW w:w="1275" w:type="dxa"/>
          </w:tcPr>
          <w:p w14:paraId="6AD311E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后台退出登录</w:t>
            </w:r>
          </w:p>
        </w:tc>
        <w:tc>
          <w:tcPr>
            <w:tcW w:w="1275" w:type="dxa"/>
          </w:tcPr>
          <w:p w14:paraId="3E62F2E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登录状态</w:t>
            </w:r>
          </w:p>
        </w:tc>
        <w:tc>
          <w:tcPr>
            <w:tcW w:w="1275" w:type="dxa"/>
          </w:tcPr>
          <w:p w14:paraId="750D914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点击退出登录</w:t>
            </w:r>
          </w:p>
        </w:tc>
        <w:tc>
          <w:tcPr>
            <w:tcW w:w="1275" w:type="dxa"/>
          </w:tcPr>
          <w:p w14:paraId="248A8F2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退出成功，跳转至登录页，Token清除</w:t>
            </w:r>
          </w:p>
        </w:tc>
        <w:tc>
          <w:tcPr>
            <w:tcW w:w="1275" w:type="dxa"/>
          </w:tcPr>
          <w:p w14:paraId="72A2C6D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9B454F1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7E251D69" w14:textId="77777777">
        <w:trPr>
          <w:jc w:val="center"/>
        </w:trPr>
        <w:tc>
          <w:tcPr>
            <w:tcW w:w="1275" w:type="dxa"/>
          </w:tcPr>
          <w:p w14:paraId="0FA7A04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</w:p>
        </w:tc>
        <w:tc>
          <w:tcPr>
            <w:tcW w:w="1275" w:type="dxa"/>
          </w:tcPr>
          <w:p w14:paraId="2CBD161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BG-Global-009</w:t>
            </w:r>
          </w:p>
        </w:tc>
        <w:tc>
          <w:tcPr>
            <w:tcW w:w="1275" w:type="dxa"/>
          </w:tcPr>
          <w:p w14:paraId="6D06519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后台页面加载loading</w:t>
            </w:r>
          </w:p>
        </w:tc>
        <w:tc>
          <w:tcPr>
            <w:tcW w:w="1275" w:type="dxa"/>
          </w:tcPr>
          <w:p w14:paraId="26740B4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进入内容多的页面</w:t>
            </w:r>
          </w:p>
        </w:tc>
        <w:tc>
          <w:tcPr>
            <w:tcW w:w="1275" w:type="dxa"/>
          </w:tcPr>
          <w:p w14:paraId="4CE0A5E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进入用户管理/订单管理等数据量大的页面</w:t>
            </w:r>
          </w:p>
        </w:tc>
        <w:tc>
          <w:tcPr>
            <w:tcW w:w="1275" w:type="dxa"/>
          </w:tcPr>
          <w:p w14:paraId="6148D72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展示loading动画，数据加载完成后正常展示</w:t>
            </w:r>
          </w:p>
        </w:tc>
        <w:tc>
          <w:tcPr>
            <w:tcW w:w="1275" w:type="dxa"/>
          </w:tcPr>
          <w:p w14:paraId="4273876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51F55A2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E4E8828" w14:textId="77777777">
        <w:trPr>
          <w:jc w:val="center"/>
        </w:trPr>
        <w:tc>
          <w:tcPr>
            <w:tcW w:w="1275" w:type="dxa"/>
          </w:tcPr>
          <w:p w14:paraId="70E6451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</w:p>
        </w:tc>
        <w:tc>
          <w:tcPr>
            <w:tcW w:w="1275" w:type="dxa"/>
          </w:tcPr>
          <w:p w14:paraId="4CF69964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BG-Global-010</w:t>
            </w:r>
          </w:p>
        </w:tc>
        <w:tc>
          <w:tcPr>
            <w:tcW w:w="1275" w:type="dxa"/>
          </w:tcPr>
          <w:p w14:paraId="2B677728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后台列表分页</w:t>
            </w:r>
          </w:p>
        </w:tc>
        <w:tc>
          <w:tcPr>
            <w:tcW w:w="1275" w:type="dxa"/>
          </w:tcPr>
          <w:p w14:paraId="3B530D9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列表数据量大</w:t>
            </w:r>
          </w:p>
        </w:tc>
        <w:tc>
          <w:tcPr>
            <w:tcW w:w="1275" w:type="dxa"/>
          </w:tcPr>
          <w:p w14:paraId="7C3D9F2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在用户管理/订单管理等页面切换分页</w:t>
            </w:r>
          </w:p>
        </w:tc>
        <w:tc>
          <w:tcPr>
            <w:tcW w:w="1275" w:type="dxa"/>
          </w:tcPr>
          <w:p w14:paraId="630F0BE1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分页数据正确，每页数据量符合设置</w:t>
            </w:r>
          </w:p>
        </w:tc>
        <w:tc>
          <w:tcPr>
            <w:tcW w:w="1275" w:type="dxa"/>
          </w:tcPr>
          <w:p w14:paraId="5347B4D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0F190D9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DB18B89" w14:textId="77777777">
        <w:trPr>
          <w:jc w:val="center"/>
        </w:trPr>
        <w:tc>
          <w:tcPr>
            <w:tcW w:w="1275" w:type="dxa"/>
          </w:tcPr>
          <w:p w14:paraId="35CA50A2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</w:p>
        </w:tc>
        <w:tc>
          <w:tcPr>
            <w:tcW w:w="1275" w:type="dxa"/>
          </w:tcPr>
          <w:p w14:paraId="2D841D9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BG-Global-011</w:t>
            </w:r>
          </w:p>
        </w:tc>
        <w:tc>
          <w:tcPr>
            <w:tcW w:w="1275" w:type="dxa"/>
          </w:tcPr>
          <w:p w14:paraId="406FC8F3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后台接口报错友好提示</w:t>
            </w:r>
          </w:p>
        </w:tc>
        <w:tc>
          <w:tcPr>
            <w:tcW w:w="1275" w:type="dxa"/>
          </w:tcPr>
          <w:p w14:paraId="1B7CFAB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接口返回错误</w:t>
            </w:r>
          </w:p>
        </w:tc>
        <w:tc>
          <w:tcPr>
            <w:tcW w:w="1275" w:type="dxa"/>
          </w:tcPr>
          <w:p w14:paraId="24AB935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某个接口报错（非网络问题）</w:t>
            </w:r>
          </w:p>
        </w:tc>
        <w:tc>
          <w:tcPr>
            <w:tcW w:w="1275" w:type="dxa"/>
          </w:tcPr>
          <w:p w14:paraId="6540BF1B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页面展示友好错误提示，不出现技术性报错信息</w:t>
            </w:r>
          </w:p>
        </w:tc>
        <w:tc>
          <w:tcPr>
            <w:tcW w:w="1275" w:type="dxa"/>
          </w:tcPr>
          <w:p w14:paraId="7FF05FB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3953225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18236456" w14:textId="77777777">
        <w:trPr>
          <w:jc w:val="center"/>
        </w:trPr>
        <w:tc>
          <w:tcPr>
            <w:tcW w:w="1275" w:type="dxa"/>
          </w:tcPr>
          <w:p w14:paraId="2F42D54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</w:p>
        </w:tc>
        <w:tc>
          <w:tcPr>
            <w:tcW w:w="1275" w:type="dxa"/>
          </w:tcPr>
          <w:p w14:paraId="31FD85E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BG-Global-012</w:t>
            </w:r>
          </w:p>
        </w:tc>
        <w:tc>
          <w:tcPr>
            <w:tcW w:w="1275" w:type="dxa"/>
          </w:tcPr>
          <w:p w14:paraId="66059DD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后台数据导出安全</w:t>
            </w:r>
          </w:p>
        </w:tc>
        <w:tc>
          <w:tcPr>
            <w:tcW w:w="1275" w:type="dxa"/>
          </w:tcPr>
          <w:p w14:paraId="0086300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有数据导出操作</w:t>
            </w:r>
          </w:p>
        </w:tc>
        <w:tc>
          <w:tcPr>
            <w:tcW w:w="1275" w:type="dxa"/>
          </w:tcPr>
          <w:p w14:paraId="36ED6957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执行导出操作时检查导出内容</w:t>
            </w:r>
          </w:p>
        </w:tc>
        <w:tc>
          <w:tcPr>
            <w:tcW w:w="1275" w:type="dxa"/>
          </w:tcPr>
          <w:p w14:paraId="4CEEFE8E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导出数据不包含用户敏感信息（如完整身份证号/完整密码等）</w:t>
            </w:r>
          </w:p>
        </w:tc>
        <w:tc>
          <w:tcPr>
            <w:tcW w:w="1275" w:type="dxa"/>
          </w:tcPr>
          <w:p w14:paraId="07A86BA0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3358B07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  <w:tr w:rsidR="004B368C" w:rsidRPr="001B4566" w14:paraId="42EAAE3E" w14:textId="77777777">
        <w:trPr>
          <w:jc w:val="center"/>
        </w:trPr>
        <w:tc>
          <w:tcPr>
            <w:tcW w:w="1275" w:type="dxa"/>
          </w:tcPr>
          <w:p w14:paraId="20CCF41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</w:p>
        </w:tc>
        <w:tc>
          <w:tcPr>
            <w:tcW w:w="1275" w:type="dxa"/>
          </w:tcPr>
          <w:p w14:paraId="71BCB65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BG-Global-013</w:t>
            </w:r>
          </w:p>
        </w:tc>
        <w:tc>
          <w:tcPr>
            <w:tcW w:w="1275" w:type="dxa"/>
          </w:tcPr>
          <w:p w14:paraId="6FAC63AC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后台密码修改</w:t>
            </w:r>
          </w:p>
        </w:tc>
        <w:tc>
          <w:tcPr>
            <w:tcW w:w="1275" w:type="dxa"/>
          </w:tcPr>
          <w:p w14:paraId="4378BA8A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275" w:type="dxa"/>
          </w:tcPr>
          <w:p w14:paraId="0999201F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管理员修改自身或用户密码</w:t>
            </w:r>
          </w:p>
        </w:tc>
        <w:tc>
          <w:tcPr>
            <w:tcW w:w="1275" w:type="dxa"/>
          </w:tcPr>
          <w:p w14:paraId="5271EC86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密码修改成功，被修改账号需重新登录</w:t>
            </w:r>
          </w:p>
        </w:tc>
        <w:tc>
          <w:tcPr>
            <w:tcW w:w="1275" w:type="dxa"/>
          </w:tcPr>
          <w:p w14:paraId="778BB169" w14:textId="77777777" w:rsidR="004B368C" w:rsidRPr="001B4566" w:rsidRDefault="00000000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521F617" w14:textId="77777777" w:rsidR="004B368C" w:rsidRPr="001B4566" w:rsidRDefault="004B368C">
            <w:pPr>
              <w:rPr>
                <w:rFonts w:ascii="DengXian" w:eastAsia="DengXian" w:hAnsi="DengXian"/>
              </w:rPr>
            </w:pPr>
          </w:p>
        </w:tc>
      </w:tr>
    </w:tbl>
    <w:p w14:paraId="402B4ADA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57E36E3A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  <w:i/>
          <w:color w:val="7F7F7F"/>
          <w:sz w:val="18"/>
        </w:rPr>
        <w:lastRenderedPageBreak/>
        <w:t>共 15 个模块，213 条测试用例</w:t>
      </w:r>
    </w:p>
    <w:sectPr w:rsidR="004B368C" w:rsidRPr="001B4566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903140">
    <w:abstractNumId w:val="8"/>
  </w:num>
  <w:num w:numId="2" w16cid:durableId="1366294850">
    <w:abstractNumId w:val="6"/>
  </w:num>
  <w:num w:numId="3" w16cid:durableId="1603490237">
    <w:abstractNumId w:val="5"/>
  </w:num>
  <w:num w:numId="4" w16cid:durableId="602301049">
    <w:abstractNumId w:val="4"/>
  </w:num>
  <w:num w:numId="5" w16cid:durableId="1933197835">
    <w:abstractNumId w:val="7"/>
  </w:num>
  <w:num w:numId="6" w16cid:durableId="2019043179">
    <w:abstractNumId w:val="3"/>
  </w:num>
  <w:num w:numId="7" w16cid:durableId="1282036802">
    <w:abstractNumId w:val="2"/>
  </w:num>
  <w:num w:numId="8" w16cid:durableId="830874929">
    <w:abstractNumId w:val="1"/>
  </w:num>
  <w:num w:numId="9" w16cid:durableId="153227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566"/>
    <w:rsid w:val="0029639D"/>
    <w:rsid w:val="00326F90"/>
    <w:rsid w:val="004B368C"/>
    <w:rsid w:val="00870E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0CF79"/>
  <w14:defaultImageDpi w14:val="300"/>
  <w15:docId w15:val="{C6A8BB7B-8D1E-EF45-B3F6-B2D6A7B0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2507</Words>
  <Characters>14294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jianing</cp:lastModifiedBy>
  <cp:revision>2</cp:revision>
  <dcterms:created xsi:type="dcterms:W3CDTF">2013-12-23T23:15:00Z</dcterms:created>
  <dcterms:modified xsi:type="dcterms:W3CDTF">2026-06-05T17:18:00Z</dcterms:modified>
  <cp:category/>
</cp:coreProperties>
</file>