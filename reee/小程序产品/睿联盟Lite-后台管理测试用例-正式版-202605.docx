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9F4A" w14:textId="77777777" w:rsidR="00C01819" w:rsidRDefault="00C01819">
      <w:pPr>
        <w:jc w:val="center"/>
        <w:rPr>
          <w:rFonts w:ascii="DengXian" w:eastAsia="DengXian" w:hAnsi="DengXian"/>
          <w:b/>
          <w:color w:val="1F4E79"/>
          <w:sz w:val="44"/>
          <w:lang w:eastAsia="zh-CN"/>
        </w:rPr>
      </w:pPr>
    </w:p>
    <w:p w14:paraId="07E15957" w14:textId="0C960E20" w:rsidR="004B368C" w:rsidRPr="001B4566" w:rsidRDefault="00000000" w:rsidP="00FF2843">
      <w:pPr>
        <w:tabs>
          <w:tab w:val="left" w:pos="6946"/>
        </w:tabs>
        <w:jc w:val="center"/>
        <w:rPr>
          <w:rFonts w:ascii="DengXian" w:eastAsia="DengXian" w:hAnsi="DengXian"/>
          <w:lang w:eastAsia="zh-CN"/>
        </w:rPr>
      </w:pPr>
      <w:r w:rsidRPr="001B4566">
        <w:rPr>
          <w:rFonts w:ascii="DengXian" w:eastAsia="DengXian" w:hAnsi="DengXian"/>
          <w:b/>
          <w:color w:val="1F4E79"/>
          <w:sz w:val="44"/>
          <w:lang w:eastAsia="zh-CN"/>
        </w:rPr>
        <w:t>睿联盟小程序</w:t>
      </w:r>
    </w:p>
    <w:p w14:paraId="6B2D04E4" w14:textId="797BF5B0" w:rsidR="004B368C" w:rsidRPr="00C01819" w:rsidRDefault="00000000">
      <w:pPr>
        <w:jc w:val="center"/>
        <w:rPr>
          <w:rFonts w:ascii="DengXian" w:eastAsia="DengXian" w:hAnsi="DengXian"/>
          <w:b/>
          <w:color w:val="1F4E79"/>
          <w:sz w:val="44"/>
          <w:lang w:eastAsia="zh-CN"/>
        </w:rPr>
      </w:pPr>
      <w:r w:rsidRPr="00C01819">
        <w:rPr>
          <w:rFonts w:ascii="DengXian" w:eastAsia="DengXian" w:hAnsi="DengXian"/>
          <w:b/>
          <w:color w:val="1F4E79"/>
          <w:sz w:val="44"/>
          <w:lang w:eastAsia="zh-CN"/>
        </w:rPr>
        <w:t>后台管理（</w:t>
      </w:r>
      <w:r w:rsidR="00C01819">
        <w:rPr>
          <w:rFonts w:ascii="DengXian" w:eastAsia="DengXian" w:hAnsi="DengXian" w:hint="eastAsia"/>
          <w:b/>
          <w:color w:val="1F4E79"/>
          <w:sz w:val="44"/>
          <w:lang w:eastAsia="zh-CN"/>
        </w:rPr>
        <w:t>运营</w:t>
      </w:r>
      <w:r w:rsidRPr="00C01819">
        <w:rPr>
          <w:rFonts w:ascii="DengXian" w:eastAsia="DengXian" w:hAnsi="DengXian"/>
          <w:b/>
          <w:color w:val="1F4E79"/>
          <w:sz w:val="44"/>
          <w:lang w:eastAsia="zh-CN"/>
        </w:rPr>
        <w:t>端）</w:t>
      </w:r>
    </w:p>
    <w:p w14:paraId="39219810" w14:textId="77777777" w:rsidR="004B368C" w:rsidRPr="001B4566" w:rsidRDefault="004B368C">
      <w:pPr>
        <w:rPr>
          <w:rFonts w:ascii="DengXian" w:eastAsia="DengXian" w:hAnsi="DengXian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2776"/>
        <w:gridCol w:w="2186"/>
        <w:gridCol w:w="2966"/>
      </w:tblGrid>
      <w:tr w:rsidR="004B368C" w:rsidRPr="004E422A" w14:paraId="448FC11D" w14:textId="77777777" w:rsidTr="004E422A">
        <w:trPr>
          <w:trHeight w:val="352"/>
        </w:trPr>
        <w:tc>
          <w:tcPr>
            <w:tcW w:w="2376" w:type="dxa"/>
            <w:shd w:val="clear" w:color="auto" w:fill="DEEAF1"/>
            <w:vAlign w:val="center"/>
          </w:tcPr>
          <w:p w14:paraId="58D3739B" w14:textId="77777777" w:rsidR="004B368C" w:rsidRPr="004E422A" w:rsidRDefault="00000000" w:rsidP="00C01819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4E422A">
              <w:rPr>
                <w:rFonts w:ascii="DengXian" w:eastAsia="DengXian" w:hAnsi="DengXian"/>
                <w:b/>
                <w:sz w:val="24"/>
                <w:szCs w:val="24"/>
              </w:rPr>
              <w:t>产品名称</w:t>
            </w:r>
            <w:proofErr w:type="spellEnd"/>
          </w:p>
        </w:tc>
        <w:tc>
          <w:tcPr>
            <w:tcW w:w="2776" w:type="dxa"/>
            <w:vAlign w:val="center"/>
          </w:tcPr>
          <w:p w14:paraId="4306DA53" w14:textId="77777777" w:rsidR="004B368C" w:rsidRPr="004E422A" w:rsidRDefault="00000000" w:rsidP="00C01819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r w:rsidRPr="004E422A">
              <w:rPr>
                <w:rFonts w:ascii="DengXian" w:eastAsia="DengXian" w:hAnsi="DengXian"/>
                <w:sz w:val="24"/>
                <w:szCs w:val="24"/>
              </w:rPr>
              <w:t>睿联盟</w:t>
            </w:r>
          </w:p>
        </w:tc>
        <w:tc>
          <w:tcPr>
            <w:tcW w:w="2186" w:type="dxa"/>
            <w:shd w:val="clear" w:color="auto" w:fill="DEEAF1"/>
            <w:vAlign w:val="center"/>
          </w:tcPr>
          <w:p w14:paraId="78F273E5" w14:textId="77777777" w:rsidR="004B368C" w:rsidRPr="004E422A" w:rsidRDefault="00000000" w:rsidP="00C01819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r w:rsidRPr="004E422A">
              <w:rPr>
                <w:rFonts w:ascii="DengXian" w:eastAsia="DengXian" w:hAnsi="DengXian"/>
                <w:b/>
                <w:sz w:val="24"/>
                <w:szCs w:val="24"/>
              </w:rPr>
              <w:t>版本</w:t>
            </w:r>
          </w:p>
        </w:tc>
        <w:tc>
          <w:tcPr>
            <w:tcW w:w="2966" w:type="dxa"/>
            <w:vAlign w:val="center"/>
          </w:tcPr>
          <w:p w14:paraId="08551EEB" w14:textId="77777777" w:rsidR="004B368C" w:rsidRPr="004E422A" w:rsidRDefault="00000000" w:rsidP="00C01819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r w:rsidRPr="004E422A">
              <w:rPr>
                <w:rFonts w:ascii="DengXian" w:eastAsia="DengXian" w:hAnsi="DengXian"/>
                <w:sz w:val="24"/>
                <w:szCs w:val="24"/>
              </w:rPr>
              <w:t>V1.0 正式版</w:t>
            </w:r>
          </w:p>
        </w:tc>
      </w:tr>
      <w:tr w:rsidR="004B368C" w:rsidRPr="004E422A" w14:paraId="1C7AC78D" w14:textId="77777777" w:rsidTr="004E422A">
        <w:trPr>
          <w:trHeight w:val="369"/>
        </w:trPr>
        <w:tc>
          <w:tcPr>
            <w:tcW w:w="2376" w:type="dxa"/>
            <w:shd w:val="clear" w:color="auto" w:fill="DEEAF1"/>
            <w:vAlign w:val="center"/>
          </w:tcPr>
          <w:p w14:paraId="59F041A9" w14:textId="77777777" w:rsidR="004B368C" w:rsidRPr="004E422A" w:rsidRDefault="00000000" w:rsidP="00C01819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4E422A">
              <w:rPr>
                <w:rFonts w:ascii="DengXian" w:eastAsia="DengXian" w:hAnsi="DengXian"/>
                <w:b/>
                <w:sz w:val="24"/>
                <w:szCs w:val="24"/>
              </w:rPr>
              <w:t>端类型</w:t>
            </w:r>
            <w:proofErr w:type="spellEnd"/>
          </w:p>
        </w:tc>
        <w:tc>
          <w:tcPr>
            <w:tcW w:w="2776" w:type="dxa"/>
            <w:vAlign w:val="center"/>
          </w:tcPr>
          <w:p w14:paraId="7113DF36" w14:textId="609D661A" w:rsidR="004B368C" w:rsidRPr="004E422A" w:rsidRDefault="00000000" w:rsidP="00C01819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4E422A">
              <w:rPr>
                <w:rFonts w:ascii="DengXian" w:eastAsia="DengXian" w:hAnsi="DengXian"/>
                <w:sz w:val="24"/>
                <w:szCs w:val="24"/>
              </w:rPr>
              <w:t>后台管理</w:t>
            </w:r>
            <w:proofErr w:type="spellEnd"/>
            <w:r w:rsidRPr="004E422A">
              <w:rPr>
                <w:rFonts w:ascii="DengXian" w:eastAsia="DengXian" w:hAnsi="DengXian"/>
                <w:sz w:val="24"/>
                <w:szCs w:val="24"/>
              </w:rPr>
              <w:t>（</w:t>
            </w:r>
            <w:r w:rsidR="004E422A"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  <w:t>运营</w:t>
            </w:r>
            <w:r w:rsidRPr="004E422A">
              <w:rPr>
                <w:rFonts w:ascii="DengXian" w:eastAsia="DengXian" w:hAnsi="DengXian"/>
                <w:sz w:val="24"/>
                <w:szCs w:val="24"/>
              </w:rPr>
              <w:t>端）</w:t>
            </w:r>
          </w:p>
        </w:tc>
        <w:tc>
          <w:tcPr>
            <w:tcW w:w="2186" w:type="dxa"/>
            <w:shd w:val="clear" w:color="auto" w:fill="DEEAF1"/>
            <w:vAlign w:val="center"/>
          </w:tcPr>
          <w:p w14:paraId="22670D42" w14:textId="77777777" w:rsidR="004B368C" w:rsidRPr="004E422A" w:rsidRDefault="00000000" w:rsidP="00C01819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r w:rsidRPr="004E422A">
              <w:rPr>
                <w:rFonts w:ascii="DengXian" w:eastAsia="DengXian" w:hAnsi="DengXian"/>
                <w:b/>
                <w:sz w:val="24"/>
                <w:szCs w:val="24"/>
              </w:rPr>
              <w:t>创建日期</w:t>
            </w:r>
          </w:p>
        </w:tc>
        <w:tc>
          <w:tcPr>
            <w:tcW w:w="2966" w:type="dxa"/>
            <w:vAlign w:val="center"/>
          </w:tcPr>
          <w:p w14:paraId="6674735E" w14:textId="4C174A32" w:rsidR="004B368C" w:rsidRPr="004E422A" w:rsidRDefault="00000000" w:rsidP="00C01819">
            <w:pPr>
              <w:jc w:val="both"/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</w:pPr>
            <w:r w:rsidRPr="004E422A">
              <w:rPr>
                <w:rFonts w:ascii="DengXian" w:eastAsia="DengXian" w:hAnsi="DengXian"/>
                <w:sz w:val="24"/>
                <w:szCs w:val="24"/>
              </w:rPr>
              <w:t>2026-0</w:t>
            </w:r>
            <w:r w:rsidR="00963246" w:rsidRPr="004E422A"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  <w:t>5</w:t>
            </w:r>
          </w:p>
        </w:tc>
      </w:tr>
      <w:tr w:rsidR="00993069" w:rsidRPr="004E422A" w14:paraId="7699CB6B" w14:textId="77777777" w:rsidTr="004E422A">
        <w:trPr>
          <w:trHeight w:val="352"/>
        </w:trPr>
        <w:tc>
          <w:tcPr>
            <w:tcW w:w="2376" w:type="dxa"/>
            <w:shd w:val="clear" w:color="auto" w:fill="DEEAF1"/>
            <w:vAlign w:val="center"/>
          </w:tcPr>
          <w:p w14:paraId="2D461D01" w14:textId="77777777" w:rsidR="00993069" w:rsidRPr="004E422A" w:rsidRDefault="00993069" w:rsidP="00993069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4E422A">
              <w:rPr>
                <w:rFonts w:ascii="DengXian" w:eastAsia="DengXian" w:hAnsi="DengXian"/>
                <w:b/>
                <w:sz w:val="24"/>
                <w:szCs w:val="24"/>
              </w:rPr>
              <w:t>测试类型</w:t>
            </w:r>
            <w:proofErr w:type="spellEnd"/>
          </w:p>
        </w:tc>
        <w:tc>
          <w:tcPr>
            <w:tcW w:w="2776" w:type="dxa"/>
            <w:vAlign w:val="center"/>
          </w:tcPr>
          <w:p w14:paraId="75D36C5A" w14:textId="77777777" w:rsidR="00993069" w:rsidRPr="004E422A" w:rsidRDefault="00993069" w:rsidP="00993069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r w:rsidRPr="004E422A">
              <w:rPr>
                <w:rFonts w:ascii="DengXian" w:eastAsia="DengXian" w:hAnsi="DengXian"/>
                <w:sz w:val="24"/>
                <w:szCs w:val="24"/>
              </w:rPr>
              <w:t>功能测试 + 界面测试</w:t>
            </w:r>
          </w:p>
        </w:tc>
        <w:tc>
          <w:tcPr>
            <w:tcW w:w="2186" w:type="dxa"/>
            <w:shd w:val="clear" w:color="auto" w:fill="DEEAF1"/>
            <w:vAlign w:val="center"/>
          </w:tcPr>
          <w:p w14:paraId="4AF0B35A" w14:textId="037F884F" w:rsidR="00993069" w:rsidRPr="004E422A" w:rsidRDefault="00993069" w:rsidP="00993069">
            <w:pPr>
              <w:jc w:val="both"/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4E422A">
              <w:rPr>
                <w:rFonts w:ascii="DengXian" w:eastAsia="DengXian" w:hAnsi="DengXian"/>
                <w:b/>
                <w:sz w:val="24"/>
                <w:szCs w:val="24"/>
              </w:rPr>
              <w:t>编写人</w:t>
            </w:r>
            <w:proofErr w:type="spellEnd"/>
          </w:p>
        </w:tc>
        <w:tc>
          <w:tcPr>
            <w:tcW w:w="2966" w:type="dxa"/>
            <w:vAlign w:val="center"/>
          </w:tcPr>
          <w:p w14:paraId="0F1D6AE0" w14:textId="4E9CE1EA" w:rsidR="00993069" w:rsidRPr="004E422A" w:rsidRDefault="00993069" w:rsidP="00993069">
            <w:pPr>
              <w:jc w:val="both"/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</w:pPr>
            <w:r w:rsidRPr="004E422A"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  <w:t>汇传</w:t>
            </w:r>
          </w:p>
        </w:tc>
      </w:tr>
    </w:tbl>
    <w:p w14:paraId="55448BC3" w14:textId="77777777" w:rsidR="004B368C" w:rsidRPr="001B4566" w:rsidRDefault="004B368C">
      <w:pPr>
        <w:rPr>
          <w:rFonts w:ascii="DengXian" w:eastAsia="DengXian" w:hAnsi="DengXian"/>
        </w:rPr>
      </w:pPr>
    </w:p>
    <w:p w14:paraId="3013E7ED" w14:textId="77777777" w:rsidR="00C01819" w:rsidRDefault="00C01819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7B40A9BB" w14:textId="03495A25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 xml:space="preserve">■ </w:t>
      </w:r>
      <w:proofErr w:type="spellStart"/>
      <w:r w:rsidRPr="001B4566">
        <w:rPr>
          <w:rFonts w:ascii="DengXian" w:eastAsia="DengXian" w:hAnsi="DengXian"/>
          <w:color w:val="1F4E79"/>
        </w:rPr>
        <w:t>一、后台登录</w:t>
      </w:r>
      <w:proofErr w:type="spellEnd"/>
    </w:p>
    <w:tbl>
      <w:tblPr>
        <w:tblStyle w:val="aff1"/>
        <w:tblW w:w="10227" w:type="dxa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FF2843" w:rsidRPr="001B4566" w14:paraId="5130DCBF" w14:textId="77777777" w:rsidTr="00FF2843">
        <w:trPr>
          <w:trHeight w:val="244"/>
          <w:jc w:val="center"/>
        </w:trPr>
        <w:tc>
          <w:tcPr>
            <w:tcW w:w="1461" w:type="dxa"/>
            <w:shd w:val="clear" w:color="auto" w:fill="2E75B6"/>
          </w:tcPr>
          <w:p w14:paraId="7ABC7399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61" w:type="dxa"/>
            <w:shd w:val="clear" w:color="auto" w:fill="2E75B6"/>
          </w:tcPr>
          <w:p w14:paraId="2AABC0C6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61" w:type="dxa"/>
            <w:shd w:val="clear" w:color="auto" w:fill="2E75B6"/>
          </w:tcPr>
          <w:p w14:paraId="1A0F4014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61" w:type="dxa"/>
            <w:shd w:val="clear" w:color="auto" w:fill="2E75B6"/>
          </w:tcPr>
          <w:p w14:paraId="5619F211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61" w:type="dxa"/>
            <w:shd w:val="clear" w:color="auto" w:fill="2E75B6"/>
          </w:tcPr>
          <w:p w14:paraId="3C6855DC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461" w:type="dxa"/>
            <w:shd w:val="clear" w:color="auto" w:fill="2E75B6"/>
          </w:tcPr>
          <w:p w14:paraId="09B2B10B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61" w:type="dxa"/>
            <w:shd w:val="clear" w:color="auto" w:fill="2E75B6"/>
          </w:tcPr>
          <w:p w14:paraId="273E977D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FF2843" w:rsidRPr="001B4566" w14:paraId="5084C676" w14:textId="77777777" w:rsidTr="00FF2843">
        <w:trPr>
          <w:trHeight w:val="979"/>
          <w:jc w:val="center"/>
        </w:trPr>
        <w:tc>
          <w:tcPr>
            <w:tcW w:w="1461" w:type="dxa"/>
          </w:tcPr>
          <w:p w14:paraId="5A915B6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后台登录</w:t>
            </w:r>
            <w:proofErr w:type="spellEnd"/>
          </w:p>
        </w:tc>
        <w:tc>
          <w:tcPr>
            <w:tcW w:w="1461" w:type="dxa"/>
          </w:tcPr>
          <w:p w14:paraId="156CA4B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BG-Login-001</w:t>
            </w:r>
          </w:p>
        </w:tc>
        <w:tc>
          <w:tcPr>
            <w:tcW w:w="1461" w:type="dxa"/>
          </w:tcPr>
          <w:p w14:paraId="03F6A9B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后台登录页加载</w:t>
            </w:r>
            <w:proofErr w:type="spellEnd"/>
          </w:p>
        </w:tc>
        <w:tc>
          <w:tcPr>
            <w:tcW w:w="1461" w:type="dxa"/>
          </w:tcPr>
          <w:p w14:paraId="28DA7B2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访问后台系统</w:t>
            </w:r>
            <w:proofErr w:type="spellEnd"/>
          </w:p>
        </w:tc>
        <w:tc>
          <w:tcPr>
            <w:tcW w:w="1461" w:type="dxa"/>
          </w:tcPr>
          <w:p w14:paraId="60B413B6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输入后台管理网址，进入登录页</w:t>
            </w:r>
          </w:p>
        </w:tc>
        <w:tc>
          <w:tcPr>
            <w:tcW w:w="1461" w:type="dxa"/>
          </w:tcPr>
          <w:p w14:paraId="776506F4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登录页正常展示：账号/密码输入框/登录按钮</w:t>
            </w:r>
          </w:p>
        </w:tc>
        <w:tc>
          <w:tcPr>
            <w:tcW w:w="1461" w:type="dxa"/>
          </w:tcPr>
          <w:p w14:paraId="79C8B6A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4F6FF477" w14:textId="77777777" w:rsidTr="00FF2843">
        <w:trPr>
          <w:trHeight w:val="719"/>
          <w:jc w:val="center"/>
        </w:trPr>
        <w:tc>
          <w:tcPr>
            <w:tcW w:w="1461" w:type="dxa"/>
          </w:tcPr>
          <w:p w14:paraId="10BE6F9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后台登录</w:t>
            </w:r>
            <w:proofErr w:type="spellEnd"/>
          </w:p>
        </w:tc>
        <w:tc>
          <w:tcPr>
            <w:tcW w:w="1461" w:type="dxa"/>
          </w:tcPr>
          <w:p w14:paraId="74CBBBB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BG-Login-002</w:t>
            </w:r>
          </w:p>
        </w:tc>
        <w:tc>
          <w:tcPr>
            <w:tcW w:w="1461" w:type="dxa"/>
          </w:tcPr>
          <w:p w14:paraId="46ED166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后台正常登录</w:t>
            </w:r>
            <w:proofErr w:type="spellEnd"/>
          </w:p>
        </w:tc>
        <w:tc>
          <w:tcPr>
            <w:tcW w:w="1461" w:type="dxa"/>
          </w:tcPr>
          <w:p w14:paraId="108031E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拥有后台账号</w:t>
            </w:r>
            <w:proofErr w:type="spellEnd"/>
          </w:p>
        </w:tc>
        <w:tc>
          <w:tcPr>
            <w:tcW w:w="1461" w:type="dxa"/>
          </w:tcPr>
          <w:p w14:paraId="21061F6A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输入正确账号密码，点击登录</w:t>
            </w:r>
          </w:p>
        </w:tc>
        <w:tc>
          <w:tcPr>
            <w:tcW w:w="1461" w:type="dxa"/>
          </w:tcPr>
          <w:p w14:paraId="02EFF277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登录成功，进入后台管理首页</w:t>
            </w:r>
          </w:p>
        </w:tc>
        <w:tc>
          <w:tcPr>
            <w:tcW w:w="1461" w:type="dxa"/>
          </w:tcPr>
          <w:p w14:paraId="4A35613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4CB05F56" w14:textId="77777777" w:rsidTr="00FF2843">
        <w:trPr>
          <w:trHeight w:val="719"/>
          <w:jc w:val="center"/>
        </w:trPr>
        <w:tc>
          <w:tcPr>
            <w:tcW w:w="1461" w:type="dxa"/>
          </w:tcPr>
          <w:p w14:paraId="15025A4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后台登录</w:t>
            </w:r>
            <w:proofErr w:type="spellEnd"/>
          </w:p>
        </w:tc>
        <w:tc>
          <w:tcPr>
            <w:tcW w:w="1461" w:type="dxa"/>
          </w:tcPr>
          <w:p w14:paraId="164D9EC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BG-Login-003</w:t>
            </w:r>
          </w:p>
        </w:tc>
        <w:tc>
          <w:tcPr>
            <w:tcW w:w="1461" w:type="dxa"/>
          </w:tcPr>
          <w:p w14:paraId="3AD1C58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后台登录-账号为空</w:t>
            </w:r>
          </w:p>
        </w:tc>
        <w:tc>
          <w:tcPr>
            <w:tcW w:w="1461" w:type="dxa"/>
          </w:tcPr>
          <w:p w14:paraId="1C92FE6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无</w:t>
            </w:r>
          </w:p>
        </w:tc>
        <w:tc>
          <w:tcPr>
            <w:tcW w:w="1461" w:type="dxa"/>
          </w:tcPr>
          <w:p w14:paraId="4E3721D1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账号留空，填写密码，点击登录</w:t>
            </w:r>
          </w:p>
        </w:tc>
        <w:tc>
          <w:tcPr>
            <w:tcW w:w="1461" w:type="dxa"/>
          </w:tcPr>
          <w:p w14:paraId="34192BB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提示账号不能为空</w:t>
            </w:r>
            <w:proofErr w:type="spellEnd"/>
          </w:p>
        </w:tc>
        <w:tc>
          <w:tcPr>
            <w:tcW w:w="1461" w:type="dxa"/>
          </w:tcPr>
          <w:p w14:paraId="44ADD3D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0964062D" w14:textId="77777777" w:rsidTr="00FF2843">
        <w:trPr>
          <w:trHeight w:val="719"/>
          <w:jc w:val="center"/>
        </w:trPr>
        <w:tc>
          <w:tcPr>
            <w:tcW w:w="1461" w:type="dxa"/>
          </w:tcPr>
          <w:p w14:paraId="2546421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后台登录</w:t>
            </w:r>
            <w:proofErr w:type="spellEnd"/>
          </w:p>
        </w:tc>
        <w:tc>
          <w:tcPr>
            <w:tcW w:w="1461" w:type="dxa"/>
          </w:tcPr>
          <w:p w14:paraId="1362D3D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BG-Login-004</w:t>
            </w:r>
          </w:p>
        </w:tc>
        <w:tc>
          <w:tcPr>
            <w:tcW w:w="1461" w:type="dxa"/>
          </w:tcPr>
          <w:p w14:paraId="5164896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后台登录-密码为空</w:t>
            </w:r>
          </w:p>
        </w:tc>
        <w:tc>
          <w:tcPr>
            <w:tcW w:w="1461" w:type="dxa"/>
          </w:tcPr>
          <w:p w14:paraId="18F8597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已输入账号</w:t>
            </w:r>
          </w:p>
        </w:tc>
        <w:tc>
          <w:tcPr>
            <w:tcW w:w="1461" w:type="dxa"/>
          </w:tcPr>
          <w:p w14:paraId="0A8DC9CF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输入账号，密码留空，点击登录</w:t>
            </w:r>
          </w:p>
        </w:tc>
        <w:tc>
          <w:tcPr>
            <w:tcW w:w="1461" w:type="dxa"/>
          </w:tcPr>
          <w:p w14:paraId="7C83C2E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提示密码不能为空</w:t>
            </w:r>
            <w:proofErr w:type="spellEnd"/>
          </w:p>
        </w:tc>
        <w:tc>
          <w:tcPr>
            <w:tcW w:w="1461" w:type="dxa"/>
          </w:tcPr>
          <w:p w14:paraId="65D99E7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4E8B56A3" w14:textId="77777777" w:rsidTr="00FF2843">
        <w:trPr>
          <w:trHeight w:val="735"/>
          <w:jc w:val="center"/>
        </w:trPr>
        <w:tc>
          <w:tcPr>
            <w:tcW w:w="1461" w:type="dxa"/>
          </w:tcPr>
          <w:p w14:paraId="5D4DA7C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后台登录</w:t>
            </w:r>
            <w:proofErr w:type="spellEnd"/>
          </w:p>
        </w:tc>
        <w:tc>
          <w:tcPr>
            <w:tcW w:w="1461" w:type="dxa"/>
          </w:tcPr>
          <w:p w14:paraId="0729E59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BG-Login-005</w:t>
            </w:r>
          </w:p>
        </w:tc>
        <w:tc>
          <w:tcPr>
            <w:tcW w:w="1461" w:type="dxa"/>
          </w:tcPr>
          <w:p w14:paraId="6D5AA8F3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后台登录-账号密码错误</w:t>
            </w:r>
          </w:p>
        </w:tc>
        <w:tc>
          <w:tcPr>
            <w:tcW w:w="1461" w:type="dxa"/>
          </w:tcPr>
          <w:p w14:paraId="4A10683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账号存在</w:t>
            </w:r>
            <w:proofErr w:type="spellEnd"/>
          </w:p>
        </w:tc>
        <w:tc>
          <w:tcPr>
            <w:tcW w:w="1461" w:type="dxa"/>
          </w:tcPr>
          <w:p w14:paraId="727ADC12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输入正确账号+错误密码，点击登录</w:t>
            </w:r>
          </w:p>
        </w:tc>
        <w:tc>
          <w:tcPr>
            <w:tcW w:w="1461" w:type="dxa"/>
          </w:tcPr>
          <w:p w14:paraId="6E59936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提示账号或密码错误</w:t>
            </w:r>
            <w:proofErr w:type="spellEnd"/>
          </w:p>
        </w:tc>
        <w:tc>
          <w:tcPr>
            <w:tcW w:w="1461" w:type="dxa"/>
          </w:tcPr>
          <w:p w14:paraId="7D79A43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53007965" w14:textId="77777777" w:rsidTr="00FF2843">
        <w:trPr>
          <w:trHeight w:val="719"/>
          <w:jc w:val="center"/>
        </w:trPr>
        <w:tc>
          <w:tcPr>
            <w:tcW w:w="1461" w:type="dxa"/>
          </w:tcPr>
          <w:p w14:paraId="52879AD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后台登录</w:t>
            </w:r>
            <w:proofErr w:type="spellEnd"/>
          </w:p>
        </w:tc>
        <w:tc>
          <w:tcPr>
            <w:tcW w:w="1461" w:type="dxa"/>
          </w:tcPr>
          <w:p w14:paraId="374CB62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BG-Login-006</w:t>
            </w:r>
          </w:p>
        </w:tc>
        <w:tc>
          <w:tcPr>
            <w:tcW w:w="1461" w:type="dxa"/>
          </w:tcPr>
          <w:p w14:paraId="14F3B90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后台登录-无权限账号</w:t>
            </w:r>
          </w:p>
        </w:tc>
        <w:tc>
          <w:tcPr>
            <w:tcW w:w="1461" w:type="dxa"/>
          </w:tcPr>
          <w:p w14:paraId="650EEFE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账号无后台权限</w:t>
            </w:r>
          </w:p>
        </w:tc>
        <w:tc>
          <w:tcPr>
            <w:tcW w:w="1461" w:type="dxa"/>
          </w:tcPr>
          <w:p w14:paraId="09156182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使用无管理权限的账号登录</w:t>
            </w:r>
          </w:p>
        </w:tc>
        <w:tc>
          <w:tcPr>
            <w:tcW w:w="1461" w:type="dxa"/>
          </w:tcPr>
          <w:p w14:paraId="144A78BE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提示无权限访问，登录被拒绝</w:t>
            </w:r>
          </w:p>
        </w:tc>
        <w:tc>
          <w:tcPr>
            <w:tcW w:w="1461" w:type="dxa"/>
          </w:tcPr>
          <w:p w14:paraId="0806D39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10201588" w14:textId="77777777" w:rsidTr="00FF2843">
        <w:trPr>
          <w:trHeight w:val="719"/>
          <w:jc w:val="center"/>
        </w:trPr>
        <w:tc>
          <w:tcPr>
            <w:tcW w:w="1461" w:type="dxa"/>
          </w:tcPr>
          <w:p w14:paraId="543E0AD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后台登录</w:t>
            </w:r>
            <w:proofErr w:type="spellEnd"/>
          </w:p>
        </w:tc>
        <w:tc>
          <w:tcPr>
            <w:tcW w:w="1461" w:type="dxa"/>
          </w:tcPr>
          <w:p w14:paraId="6B33545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BG-Login-007</w:t>
            </w:r>
          </w:p>
        </w:tc>
        <w:tc>
          <w:tcPr>
            <w:tcW w:w="1461" w:type="dxa"/>
          </w:tcPr>
          <w:p w14:paraId="2B3867B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后台登录-Token失效</w:t>
            </w:r>
          </w:p>
        </w:tc>
        <w:tc>
          <w:tcPr>
            <w:tcW w:w="1461" w:type="dxa"/>
          </w:tcPr>
          <w:p w14:paraId="2DEF17DE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登录后Token过期</w:t>
            </w:r>
          </w:p>
        </w:tc>
        <w:tc>
          <w:tcPr>
            <w:tcW w:w="1461" w:type="dxa"/>
          </w:tcPr>
          <w:p w14:paraId="48737152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Token失效状态下访问后台页面</w:t>
            </w:r>
          </w:p>
        </w:tc>
        <w:tc>
          <w:tcPr>
            <w:tcW w:w="1461" w:type="dxa"/>
          </w:tcPr>
          <w:p w14:paraId="0FCF302F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跳转登录页，提示请重新登录</w:t>
            </w:r>
          </w:p>
        </w:tc>
        <w:tc>
          <w:tcPr>
            <w:tcW w:w="1461" w:type="dxa"/>
          </w:tcPr>
          <w:p w14:paraId="1A7822F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109488C2" w14:textId="77777777" w:rsidTr="00FF2843">
        <w:trPr>
          <w:trHeight w:val="964"/>
          <w:jc w:val="center"/>
        </w:trPr>
        <w:tc>
          <w:tcPr>
            <w:tcW w:w="1461" w:type="dxa"/>
          </w:tcPr>
          <w:p w14:paraId="39E6BCE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后台登录</w:t>
            </w:r>
            <w:proofErr w:type="spellEnd"/>
          </w:p>
        </w:tc>
        <w:tc>
          <w:tcPr>
            <w:tcW w:w="1461" w:type="dxa"/>
          </w:tcPr>
          <w:p w14:paraId="63EAA49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BG-Login-008</w:t>
            </w:r>
          </w:p>
        </w:tc>
        <w:tc>
          <w:tcPr>
            <w:tcW w:w="1461" w:type="dxa"/>
          </w:tcPr>
          <w:p w14:paraId="3BBA170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后台登录-记住密码</w:t>
            </w:r>
          </w:p>
        </w:tc>
        <w:tc>
          <w:tcPr>
            <w:tcW w:w="1461" w:type="dxa"/>
          </w:tcPr>
          <w:p w14:paraId="6D12CC1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在登录页</w:t>
            </w:r>
          </w:p>
        </w:tc>
        <w:tc>
          <w:tcPr>
            <w:tcW w:w="1461" w:type="dxa"/>
          </w:tcPr>
          <w:p w14:paraId="052BCEE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勾选记住密码后登录</w:t>
            </w:r>
          </w:p>
        </w:tc>
        <w:tc>
          <w:tcPr>
            <w:tcW w:w="1461" w:type="dxa"/>
          </w:tcPr>
          <w:p w14:paraId="7CACE082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关闭浏览器后重新打开，自动填充账号密码</w:t>
            </w:r>
          </w:p>
        </w:tc>
        <w:tc>
          <w:tcPr>
            <w:tcW w:w="1461" w:type="dxa"/>
          </w:tcPr>
          <w:p w14:paraId="0F2DD9B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</w:tr>
    </w:tbl>
    <w:p w14:paraId="4123F735" w14:textId="645A3303" w:rsidR="004B368C" w:rsidRPr="00FF2843" w:rsidRDefault="00000000">
      <w:pPr>
        <w:rPr>
          <w:rFonts w:ascii="DengXian" w:eastAsia="DengXian" w:hAnsi="DengXian" w:hint="eastAsia"/>
          <w:lang w:eastAsia="zh-CN"/>
        </w:rPr>
      </w:pPr>
      <w:r w:rsidRPr="001B4566">
        <w:rPr>
          <w:rFonts w:ascii="DengXian" w:eastAsia="DengXian" w:hAnsi="DengXian"/>
        </w:rPr>
        <w:br w:type="page"/>
      </w:r>
    </w:p>
    <w:p w14:paraId="4C6E96AD" w14:textId="77777777" w:rsidR="00C01819" w:rsidRPr="001B4566" w:rsidRDefault="00C01819">
      <w:pPr>
        <w:rPr>
          <w:rFonts w:ascii="DengXian" w:eastAsia="DengXian" w:hAnsi="DengXian" w:hint="eastAsia"/>
          <w:lang w:eastAsia="zh-CN"/>
        </w:rPr>
      </w:pPr>
    </w:p>
    <w:p w14:paraId="1BCF88A5" w14:textId="63B91E9C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 xml:space="preserve">■ </w:t>
      </w:r>
      <w:r w:rsidR="00FF2843">
        <w:rPr>
          <w:rFonts w:ascii="DengXian" w:eastAsia="DengXian" w:hAnsi="DengXian" w:hint="eastAsia"/>
          <w:color w:val="1F4E79"/>
          <w:lang w:eastAsia="zh-CN"/>
        </w:rPr>
        <w:t>二</w:t>
      </w:r>
      <w:r w:rsidRPr="001B4566">
        <w:rPr>
          <w:rFonts w:ascii="DengXian" w:eastAsia="DengXian" w:hAnsi="DengXian"/>
          <w:color w:val="1F4E79"/>
        </w:rPr>
        <w:t>、</w:t>
      </w:r>
      <w:proofErr w:type="spellStart"/>
      <w:r w:rsidRPr="001B4566">
        <w:rPr>
          <w:rFonts w:ascii="DengXian" w:eastAsia="DengXian" w:hAnsi="DengXian"/>
          <w:color w:val="1F4E79"/>
        </w:rPr>
        <w:t>内容管理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 w:rsidR="00FF2843" w:rsidRPr="001B4566" w14:paraId="6A4A368E" w14:textId="77777777" w:rsidTr="00FF2843">
        <w:trPr>
          <w:trHeight w:val="232"/>
          <w:jc w:val="center"/>
        </w:trPr>
        <w:tc>
          <w:tcPr>
            <w:tcW w:w="1420" w:type="dxa"/>
            <w:shd w:val="clear" w:color="auto" w:fill="2E75B6"/>
          </w:tcPr>
          <w:p w14:paraId="03B9D3FF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0" w:type="dxa"/>
            <w:shd w:val="clear" w:color="auto" w:fill="2E75B6"/>
          </w:tcPr>
          <w:p w14:paraId="0B069E01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20" w:type="dxa"/>
            <w:shd w:val="clear" w:color="auto" w:fill="2E75B6"/>
          </w:tcPr>
          <w:p w14:paraId="17E840F7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20" w:type="dxa"/>
            <w:shd w:val="clear" w:color="auto" w:fill="2E75B6"/>
          </w:tcPr>
          <w:p w14:paraId="44110AD6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20" w:type="dxa"/>
            <w:shd w:val="clear" w:color="auto" w:fill="2E75B6"/>
          </w:tcPr>
          <w:p w14:paraId="5CD99C0A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20" w:type="dxa"/>
            <w:shd w:val="clear" w:color="auto" w:fill="2E75B6"/>
          </w:tcPr>
          <w:p w14:paraId="234425D8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20" w:type="dxa"/>
            <w:shd w:val="clear" w:color="auto" w:fill="2E75B6"/>
          </w:tcPr>
          <w:p w14:paraId="086C8CC4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FF2843" w:rsidRPr="001B4566" w14:paraId="7A57F2E3" w14:textId="77777777" w:rsidTr="00FF2843">
        <w:trPr>
          <w:trHeight w:val="1150"/>
          <w:jc w:val="center"/>
        </w:trPr>
        <w:tc>
          <w:tcPr>
            <w:tcW w:w="1420" w:type="dxa"/>
          </w:tcPr>
          <w:p w14:paraId="3C1BE4E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1528C99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BG-Content-001</w:t>
            </w:r>
          </w:p>
        </w:tc>
        <w:tc>
          <w:tcPr>
            <w:tcW w:w="1420" w:type="dxa"/>
          </w:tcPr>
          <w:p w14:paraId="58CB23C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内容发布列表加载</w:t>
            </w:r>
          </w:p>
        </w:tc>
        <w:tc>
          <w:tcPr>
            <w:tcW w:w="1420" w:type="dxa"/>
          </w:tcPr>
          <w:p w14:paraId="0428C61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0" w:type="dxa"/>
          </w:tcPr>
          <w:p w14:paraId="2B45162F" w14:textId="00E23100" w:rsidR="00FF2843" w:rsidRPr="001B4566" w:rsidRDefault="00FF2843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进入内容发布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1470E623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展示已发布内容列表：标题/分类/作者/发布时间/状态/阅读量</w:t>
            </w:r>
          </w:p>
        </w:tc>
        <w:tc>
          <w:tcPr>
            <w:tcW w:w="1420" w:type="dxa"/>
          </w:tcPr>
          <w:p w14:paraId="4A39971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15D577E4" w14:textId="77777777" w:rsidTr="00FF2843">
        <w:trPr>
          <w:trHeight w:val="1383"/>
          <w:jc w:val="center"/>
        </w:trPr>
        <w:tc>
          <w:tcPr>
            <w:tcW w:w="1420" w:type="dxa"/>
          </w:tcPr>
          <w:p w14:paraId="1B0DE29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7EBB1C9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BG-Content-002</w:t>
            </w:r>
          </w:p>
        </w:tc>
        <w:tc>
          <w:tcPr>
            <w:tcW w:w="1420" w:type="dxa"/>
          </w:tcPr>
          <w:p w14:paraId="6B4597B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</w:t>
            </w:r>
          </w:p>
        </w:tc>
        <w:tc>
          <w:tcPr>
            <w:tcW w:w="1420" w:type="dxa"/>
          </w:tcPr>
          <w:p w14:paraId="67DB0C4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在内容发布页</w:t>
            </w:r>
          </w:p>
        </w:tc>
        <w:tc>
          <w:tcPr>
            <w:tcW w:w="1420" w:type="dxa"/>
          </w:tcPr>
          <w:p w14:paraId="597382F8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点击新建，填写文章信息</w:t>
            </w:r>
          </w:p>
        </w:tc>
        <w:tc>
          <w:tcPr>
            <w:tcW w:w="1420" w:type="dxa"/>
          </w:tcPr>
          <w:p w14:paraId="3F74493F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表单展示：标题/正文（富文本）/分类/标签/封面图/摘要/发布时间</w:t>
            </w:r>
          </w:p>
        </w:tc>
        <w:tc>
          <w:tcPr>
            <w:tcW w:w="1420" w:type="dxa"/>
          </w:tcPr>
          <w:p w14:paraId="6B2AD7F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6FA27835" w14:textId="77777777" w:rsidTr="00FF2843">
        <w:trPr>
          <w:trHeight w:val="917"/>
          <w:jc w:val="center"/>
        </w:trPr>
        <w:tc>
          <w:tcPr>
            <w:tcW w:w="1420" w:type="dxa"/>
          </w:tcPr>
          <w:p w14:paraId="3965108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7538462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BG-Content-003</w:t>
            </w:r>
          </w:p>
        </w:tc>
        <w:tc>
          <w:tcPr>
            <w:tcW w:w="1420" w:type="dxa"/>
          </w:tcPr>
          <w:p w14:paraId="0AE79BE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新建文章-必填校验</w:t>
            </w:r>
          </w:p>
        </w:tc>
        <w:tc>
          <w:tcPr>
            <w:tcW w:w="1420" w:type="dxa"/>
          </w:tcPr>
          <w:p w14:paraId="7255026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在新建页</w:t>
            </w:r>
          </w:p>
        </w:tc>
        <w:tc>
          <w:tcPr>
            <w:tcW w:w="1420" w:type="dxa"/>
          </w:tcPr>
          <w:p w14:paraId="4249EB35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留空必填字段（如标题/正文），点击发布</w:t>
            </w:r>
          </w:p>
        </w:tc>
        <w:tc>
          <w:tcPr>
            <w:tcW w:w="1420" w:type="dxa"/>
          </w:tcPr>
          <w:p w14:paraId="28D1162A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提示标题或正文为必填，不提交</w:t>
            </w:r>
          </w:p>
        </w:tc>
        <w:tc>
          <w:tcPr>
            <w:tcW w:w="1420" w:type="dxa"/>
          </w:tcPr>
          <w:p w14:paraId="784C0EC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79962875" w14:textId="77777777" w:rsidTr="00FF2843">
        <w:trPr>
          <w:trHeight w:val="466"/>
          <w:jc w:val="center"/>
        </w:trPr>
        <w:tc>
          <w:tcPr>
            <w:tcW w:w="1420" w:type="dxa"/>
          </w:tcPr>
          <w:p w14:paraId="46EA6C0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2A3E720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BG-Content-004</w:t>
            </w:r>
          </w:p>
        </w:tc>
        <w:tc>
          <w:tcPr>
            <w:tcW w:w="1420" w:type="dxa"/>
          </w:tcPr>
          <w:p w14:paraId="38A84BB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新建文章-上传封面图</w:t>
            </w:r>
          </w:p>
        </w:tc>
        <w:tc>
          <w:tcPr>
            <w:tcW w:w="1420" w:type="dxa"/>
          </w:tcPr>
          <w:p w14:paraId="2B6D333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在新建页</w:t>
            </w:r>
          </w:p>
        </w:tc>
        <w:tc>
          <w:tcPr>
            <w:tcW w:w="1420" w:type="dxa"/>
          </w:tcPr>
          <w:p w14:paraId="1751FA3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上传文章封面图片</w:t>
            </w:r>
          </w:p>
        </w:tc>
        <w:tc>
          <w:tcPr>
            <w:tcW w:w="1420" w:type="dxa"/>
          </w:tcPr>
          <w:p w14:paraId="3EF86C17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封面上传成功，预览正常</w:t>
            </w:r>
          </w:p>
        </w:tc>
        <w:tc>
          <w:tcPr>
            <w:tcW w:w="1420" w:type="dxa"/>
          </w:tcPr>
          <w:p w14:paraId="5B5787F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0CF5118D" w14:textId="77777777" w:rsidTr="00FF2843">
        <w:trPr>
          <w:trHeight w:val="917"/>
          <w:jc w:val="center"/>
        </w:trPr>
        <w:tc>
          <w:tcPr>
            <w:tcW w:w="1420" w:type="dxa"/>
          </w:tcPr>
          <w:p w14:paraId="109B03F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25F4177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BG-Content-005</w:t>
            </w:r>
          </w:p>
        </w:tc>
        <w:tc>
          <w:tcPr>
            <w:tcW w:w="1420" w:type="dxa"/>
          </w:tcPr>
          <w:p w14:paraId="2035DA7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新建文章-富文本编辑</w:t>
            </w:r>
          </w:p>
        </w:tc>
        <w:tc>
          <w:tcPr>
            <w:tcW w:w="1420" w:type="dxa"/>
          </w:tcPr>
          <w:p w14:paraId="4D0A1E8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在新建页</w:t>
            </w:r>
          </w:p>
        </w:tc>
        <w:tc>
          <w:tcPr>
            <w:tcW w:w="1420" w:type="dxa"/>
          </w:tcPr>
          <w:p w14:paraId="184310F2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使用富文本编辑器编辑正文内容</w:t>
            </w:r>
          </w:p>
        </w:tc>
        <w:tc>
          <w:tcPr>
            <w:tcW w:w="1420" w:type="dxa"/>
          </w:tcPr>
          <w:p w14:paraId="5FEDC1D8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支持加粗/斜体/插入图片/插入视频/插入链接</w:t>
            </w:r>
          </w:p>
        </w:tc>
        <w:tc>
          <w:tcPr>
            <w:tcW w:w="1420" w:type="dxa"/>
          </w:tcPr>
          <w:p w14:paraId="3F32629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38E08DED" w14:textId="77777777" w:rsidTr="00FF2843">
        <w:trPr>
          <w:trHeight w:val="683"/>
          <w:jc w:val="center"/>
        </w:trPr>
        <w:tc>
          <w:tcPr>
            <w:tcW w:w="1420" w:type="dxa"/>
          </w:tcPr>
          <w:p w14:paraId="30AF120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4753A58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BG-Content-006</w:t>
            </w:r>
          </w:p>
        </w:tc>
        <w:tc>
          <w:tcPr>
            <w:tcW w:w="1420" w:type="dxa"/>
          </w:tcPr>
          <w:p w14:paraId="6F01359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新建文章-正常发布</w:t>
            </w:r>
          </w:p>
        </w:tc>
        <w:tc>
          <w:tcPr>
            <w:tcW w:w="1420" w:type="dxa"/>
          </w:tcPr>
          <w:p w14:paraId="1C71684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表单完整</w:t>
            </w:r>
          </w:p>
        </w:tc>
        <w:tc>
          <w:tcPr>
            <w:tcW w:w="1420" w:type="dxa"/>
          </w:tcPr>
          <w:p w14:paraId="45BB1D47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填写完整信息，点击发布</w:t>
            </w:r>
          </w:p>
        </w:tc>
        <w:tc>
          <w:tcPr>
            <w:tcW w:w="1420" w:type="dxa"/>
          </w:tcPr>
          <w:p w14:paraId="365EF553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文章发布成功，前台内容页可见</w:t>
            </w:r>
          </w:p>
        </w:tc>
        <w:tc>
          <w:tcPr>
            <w:tcW w:w="1420" w:type="dxa"/>
          </w:tcPr>
          <w:p w14:paraId="73F6446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1166B025" w14:textId="77777777" w:rsidTr="00FF2843">
        <w:trPr>
          <w:trHeight w:val="683"/>
          <w:jc w:val="center"/>
        </w:trPr>
        <w:tc>
          <w:tcPr>
            <w:tcW w:w="1420" w:type="dxa"/>
          </w:tcPr>
          <w:p w14:paraId="19B190B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4C09B19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BG-Content-007</w:t>
            </w:r>
          </w:p>
        </w:tc>
        <w:tc>
          <w:tcPr>
            <w:tcW w:w="1420" w:type="dxa"/>
          </w:tcPr>
          <w:p w14:paraId="2AEEEA6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新建文章-存草稿</w:t>
            </w:r>
          </w:p>
        </w:tc>
        <w:tc>
          <w:tcPr>
            <w:tcW w:w="1420" w:type="dxa"/>
          </w:tcPr>
          <w:p w14:paraId="2AA2AD7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表单部分填写</w:t>
            </w:r>
          </w:p>
        </w:tc>
        <w:tc>
          <w:tcPr>
            <w:tcW w:w="1420" w:type="dxa"/>
          </w:tcPr>
          <w:p w14:paraId="3DE5450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点击存草稿</w:t>
            </w:r>
          </w:p>
        </w:tc>
        <w:tc>
          <w:tcPr>
            <w:tcW w:w="1420" w:type="dxa"/>
          </w:tcPr>
          <w:p w14:paraId="1F953FF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草稿保存成功，可在草稿箱找到</w:t>
            </w:r>
          </w:p>
        </w:tc>
        <w:tc>
          <w:tcPr>
            <w:tcW w:w="1420" w:type="dxa"/>
          </w:tcPr>
          <w:p w14:paraId="3BC378D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1FA964BC" w14:textId="77777777" w:rsidTr="00FF2843">
        <w:trPr>
          <w:trHeight w:val="699"/>
          <w:jc w:val="center"/>
        </w:trPr>
        <w:tc>
          <w:tcPr>
            <w:tcW w:w="1420" w:type="dxa"/>
          </w:tcPr>
          <w:p w14:paraId="2B803C6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719A27C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BG-Content-008</w:t>
            </w:r>
          </w:p>
        </w:tc>
        <w:tc>
          <w:tcPr>
            <w:tcW w:w="1420" w:type="dxa"/>
          </w:tcPr>
          <w:p w14:paraId="41F456B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编辑文章</w:t>
            </w:r>
          </w:p>
        </w:tc>
        <w:tc>
          <w:tcPr>
            <w:tcW w:w="1420" w:type="dxa"/>
          </w:tcPr>
          <w:p w14:paraId="55AF22C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存在文章</w:t>
            </w:r>
          </w:p>
        </w:tc>
        <w:tc>
          <w:tcPr>
            <w:tcW w:w="1420" w:type="dxa"/>
          </w:tcPr>
          <w:p w14:paraId="3AD577D8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对已发布/草稿文章进行编辑</w:t>
            </w:r>
          </w:p>
        </w:tc>
        <w:tc>
          <w:tcPr>
            <w:tcW w:w="1420" w:type="dxa"/>
          </w:tcPr>
          <w:p w14:paraId="2A636D9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修改后内容同步更新</w:t>
            </w:r>
            <w:proofErr w:type="spellEnd"/>
          </w:p>
        </w:tc>
        <w:tc>
          <w:tcPr>
            <w:tcW w:w="1420" w:type="dxa"/>
          </w:tcPr>
          <w:p w14:paraId="4370F93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4BB274DF" w14:textId="77777777" w:rsidTr="00FF2843">
        <w:trPr>
          <w:trHeight w:val="450"/>
          <w:jc w:val="center"/>
        </w:trPr>
        <w:tc>
          <w:tcPr>
            <w:tcW w:w="1420" w:type="dxa"/>
          </w:tcPr>
          <w:p w14:paraId="408A4B2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1471DC4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BG-Content-009</w:t>
            </w:r>
          </w:p>
        </w:tc>
        <w:tc>
          <w:tcPr>
            <w:tcW w:w="1420" w:type="dxa"/>
          </w:tcPr>
          <w:p w14:paraId="6F1B6F3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文章下架</w:t>
            </w:r>
          </w:p>
        </w:tc>
        <w:tc>
          <w:tcPr>
            <w:tcW w:w="1420" w:type="dxa"/>
          </w:tcPr>
          <w:p w14:paraId="0A86ADB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存在已发布文章</w:t>
            </w:r>
          </w:p>
        </w:tc>
        <w:tc>
          <w:tcPr>
            <w:tcW w:w="1420" w:type="dxa"/>
          </w:tcPr>
          <w:p w14:paraId="6BC3B87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对文章执行下架操作</w:t>
            </w:r>
          </w:p>
        </w:tc>
        <w:tc>
          <w:tcPr>
            <w:tcW w:w="1420" w:type="dxa"/>
          </w:tcPr>
          <w:p w14:paraId="4E88D61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前台文章列表不再展示</w:t>
            </w:r>
          </w:p>
        </w:tc>
        <w:tc>
          <w:tcPr>
            <w:tcW w:w="1420" w:type="dxa"/>
          </w:tcPr>
          <w:p w14:paraId="728B26C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6D7ACD8F" w14:textId="77777777" w:rsidTr="00FF2843">
        <w:trPr>
          <w:trHeight w:val="450"/>
          <w:jc w:val="center"/>
        </w:trPr>
        <w:tc>
          <w:tcPr>
            <w:tcW w:w="1420" w:type="dxa"/>
          </w:tcPr>
          <w:p w14:paraId="183A60B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129BF2F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BG-Content-010</w:t>
            </w:r>
          </w:p>
        </w:tc>
        <w:tc>
          <w:tcPr>
            <w:tcW w:w="1420" w:type="dxa"/>
          </w:tcPr>
          <w:p w14:paraId="03C4BBF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文章删除</w:t>
            </w:r>
          </w:p>
        </w:tc>
        <w:tc>
          <w:tcPr>
            <w:tcW w:w="1420" w:type="dxa"/>
          </w:tcPr>
          <w:p w14:paraId="2D6B71C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存在文章</w:t>
            </w:r>
          </w:p>
        </w:tc>
        <w:tc>
          <w:tcPr>
            <w:tcW w:w="1420" w:type="dxa"/>
          </w:tcPr>
          <w:p w14:paraId="0DF7EB75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删除某篇文章（需确认）</w:t>
            </w:r>
          </w:p>
        </w:tc>
        <w:tc>
          <w:tcPr>
            <w:tcW w:w="1420" w:type="dxa"/>
          </w:tcPr>
          <w:p w14:paraId="7B10A20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文章从列表移除</w:t>
            </w:r>
            <w:proofErr w:type="spellEnd"/>
          </w:p>
        </w:tc>
        <w:tc>
          <w:tcPr>
            <w:tcW w:w="1420" w:type="dxa"/>
          </w:tcPr>
          <w:p w14:paraId="482494B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79A98478" w14:textId="77777777" w:rsidTr="00FF2843">
        <w:trPr>
          <w:trHeight w:val="466"/>
          <w:jc w:val="center"/>
        </w:trPr>
        <w:tc>
          <w:tcPr>
            <w:tcW w:w="1420" w:type="dxa"/>
          </w:tcPr>
          <w:p w14:paraId="1B2CE74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24B254A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BG-Content-011</w:t>
            </w:r>
          </w:p>
        </w:tc>
        <w:tc>
          <w:tcPr>
            <w:tcW w:w="1420" w:type="dxa"/>
          </w:tcPr>
          <w:p w14:paraId="6866892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文章批量发布/下架</w:t>
            </w:r>
          </w:p>
        </w:tc>
        <w:tc>
          <w:tcPr>
            <w:tcW w:w="1420" w:type="dxa"/>
          </w:tcPr>
          <w:p w14:paraId="40A841A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有多篇文章</w:t>
            </w:r>
          </w:p>
        </w:tc>
        <w:tc>
          <w:tcPr>
            <w:tcW w:w="1420" w:type="dxa"/>
          </w:tcPr>
          <w:p w14:paraId="11EBB57B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勾选多篇，批量发布或下架</w:t>
            </w:r>
          </w:p>
        </w:tc>
        <w:tc>
          <w:tcPr>
            <w:tcW w:w="1420" w:type="dxa"/>
          </w:tcPr>
          <w:p w14:paraId="1A9DF54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批量操作正确执行</w:t>
            </w:r>
            <w:proofErr w:type="spellEnd"/>
          </w:p>
        </w:tc>
        <w:tc>
          <w:tcPr>
            <w:tcW w:w="1420" w:type="dxa"/>
          </w:tcPr>
          <w:p w14:paraId="38D80E4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030DA10D" w14:textId="77777777" w:rsidTr="00FF2843">
        <w:trPr>
          <w:trHeight w:val="917"/>
          <w:jc w:val="center"/>
        </w:trPr>
        <w:tc>
          <w:tcPr>
            <w:tcW w:w="1420" w:type="dxa"/>
          </w:tcPr>
          <w:p w14:paraId="774BD97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33E29D6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BG-Content-012</w:t>
            </w:r>
          </w:p>
        </w:tc>
        <w:tc>
          <w:tcPr>
            <w:tcW w:w="1420" w:type="dxa"/>
          </w:tcPr>
          <w:p w14:paraId="17BD0C9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内容分类列表加载</w:t>
            </w:r>
          </w:p>
        </w:tc>
        <w:tc>
          <w:tcPr>
            <w:tcW w:w="1420" w:type="dxa"/>
          </w:tcPr>
          <w:p w14:paraId="4A9837E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0" w:type="dxa"/>
          </w:tcPr>
          <w:p w14:paraId="4CA62E61" w14:textId="1221A254" w:rsidR="00FF2843" w:rsidRPr="001B4566" w:rsidRDefault="00FF2843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进入内容分类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1E4E0A52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展示分类列表：一级分类+二级分类，树形结构展示</w:t>
            </w:r>
          </w:p>
        </w:tc>
        <w:tc>
          <w:tcPr>
            <w:tcW w:w="1420" w:type="dxa"/>
          </w:tcPr>
          <w:p w14:paraId="32EE9F6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5407866F" w14:textId="77777777" w:rsidTr="00FF2843">
        <w:trPr>
          <w:trHeight w:val="683"/>
          <w:jc w:val="center"/>
        </w:trPr>
        <w:tc>
          <w:tcPr>
            <w:tcW w:w="1420" w:type="dxa"/>
          </w:tcPr>
          <w:p w14:paraId="3CE8185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2EFA5FF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BG-Content-013</w:t>
            </w:r>
          </w:p>
        </w:tc>
        <w:tc>
          <w:tcPr>
            <w:tcW w:w="1420" w:type="dxa"/>
          </w:tcPr>
          <w:p w14:paraId="563FF3C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新增一级分类</w:t>
            </w:r>
          </w:p>
        </w:tc>
        <w:tc>
          <w:tcPr>
            <w:tcW w:w="1420" w:type="dxa"/>
          </w:tcPr>
          <w:p w14:paraId="6E77CE7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在分类页</w:t>
            </w:r>
          </w:p>
        </w:tc>
        <w:tc>
          <w:tcPr>
            <w:tcW w:w="1420" w:type="dxa"/>
          </w:tcPr>
          <w:p w14:paraId="05399045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新增一级分类，填写分类名称/排序</w:t>
            </w:r>
          </w:p>
        </w:tc>
        <w:tc>
          <w:tcPr>
            <w:tcW w:w="1420" w:type="dxa"/>
          </w:tcPr>
          <w:p w14:paraId="0C60481D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一级分类创建成功，列表正确展示</w:t>
            </w:r>
          </w:p>
        </w:tc>
        <w:tc>
          <w:tcPr>
            <w:tcW w:w="1420" w:type="dxa"/>
          </w:tcPr>
          <w:p w14:paraId="64BB37F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3E2FBFDF" w14:textId="77777777" w:rsidTr="00FF2843">
        <w:trPr>
          <w:trHeight w:val="917"/>
          <w:jc w:val="center"/>
        </w:trPr>
        <w:tc>
          <w:tcPr>
            <w:tcW w:w="1420" w:type="dxa"/>
          </w:tcPr>
          <w:p w14:paraId="3FBD326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584390B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BG-Content-014</w:t>
            </w:r>
          </w:p>
        </w:tc>
        <w:tc>
          <w:tcPr>
            <w:tcW w:w="1420" w:type="dxa"/>
          </w:tcPr>
          <w:p w14:paraId="331329D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新增二级分类</w:t>
            </w:r>
          </w:p>
        </w:tc>
        <w:tc>
          <w:tcPr>
            <w:tcW w:w="1420" w:type="dxa"/>
          </w:tcPr>
          <w:p w14:paraId="013854B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有一级分类</w:t>
            </w:r>
          </w:p>
        </w:tc>
        <w:tc>
          <w:tcPr>
            <w:tcW w:w="1420" w:type="dxa"/>
          </w:tcPr>
          <w:p w14:paraId="69172B93" w14:textId="17ACC5C0" w:rsidR="00FF2843" w:rsidRPr="001B4566" w:rsidRDefault="00FF2843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在某一级分类下新增二级分类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38EF9599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二级分类挂靠正确，归属的一级分类准确</w:t>
            </w:r>
          </w:p>
        </w:tc>
        <w:tc>
          <w:tcPr>
            <w:tcW w:w="1420" w:type="dxa"/>
          </w:tcPr>
          <w:p w14:paraId="5A4AE2C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239C5F13" w14:textId="77777777" w:rsidTr="00FF2843">
        <w:trPr>
          <w:trHeight w:val="699"/>
          <w:jc w:val="center"/>
        </w:trPr>
        <w:tc>
          <w:tcPr>
            <w:tcW w:w="1420" w:type="dxa"/>
          </w:tcPr>
          <w:p w14:paraId="48E0A68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6D606A3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BG-Content-015</w:t>
            </w:r>
          </w:p>
        </w:tc>
        <w:tc>
          <w:tcPr>
            <w:tcW w:w="1420" w:type="dxa"/>
          </w:tcPr>
          <w:p w14:paraId="26D6D70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编辑分类</w:t>
            </w:r>
          </w:p>
        </w:tc>
        <w:tc>
          <w:tcPr>
            <w:tcW w:w="1420" w:type="dxa"/>
          </w:tcPr>
          <w:p w14:paraId="1B032F4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存在分类</w:t>
            </w:r>
          </w:p>
        </w:tc>
        <w:tc>
          <w:tcPr>
            <w:tcW w:w="1420" w:type="dxa"/>
          </w:tcPr>
          <w:p w14:paraId="6439C8E7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修改分类名称/排序/显示状态</w:t>
            </w:r>
          </w:p>
        </w:tc>
        <w:tc>
          <w:tcPr>
            <w:tcW w:w="1420" w:type="dxa"/>
          </w:tcPr>
          <w:p w14:paraId="17DD2767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修改后分类更新，文章关联关系不变</w:t>
            </w:r>
          </w:p>
        </w:tc>
        <w:tc>
          <w:tcPr>
            <w:tcW w:w="1420" w:type="dxa"/>
          </w:tcPr>
          <w:p w14:paraId="1A3D59F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50D32887" w14:textId="77777777" w:rsidTr="00FF2843">
        <w:trPr>
          <w:trHeight w:val="450"/>
          <w:jc w:val="center"/>
        </w:trPr>
        <w:tc>
          <w:tcPr>
            <w:tcW w:w="1420" w:type="dxa"/>
          </w:tcPr>
          <w:p w14:paraId="40F819B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08FF7C1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BG-Content-016</w:t>
            </w:r>
          </w:p>
        </w:tc>
        <w:tc>
          <w:tcPr>
            <w:tcW w:w="1420" w:type="dxa"/>
          </w:tcPr>
          <w:p w14:paraId="4C4751F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删除分类-无文章</w:t>
            </w:r>
          </w:p>
        </w:tc>
        <w:tc>
          <w:tcPr>
            <w:tcW w:w="1420" w:type="dxa"/>
          </w:tcPr>
          <w:p w14:paraId="671F8C7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存在空分类</w:t>
            </w:r>
          </w:p>
        </w:tc>
        <w:tc>
          <w:tcPr>
            <w:tcW w:w="1420" w:type="dxa"/>
          </w:tcPr>
          <w:p w14:paraId="405CFCD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删除某无文章的分类</w:t>
            </w:r>
          </w:p>
        </w:tc>
        <w:tc>
          <w:tcPr>
            <w:tcW w:w="1420" w:type="dxa"/>
          </w:tcPr>
          <w:p w14:paraId="4A5B7EE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分类直接删除成功</w:t>
            </w:r>
          </w:p>
        </w:tc>
        <w:tc>
          <w:tcPr>
            <w:tcW w:w="1420" w:type="dxa"/>
          </w:tcPr>
          <w:p w14:paraId="331FEE0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11CCACB6" w14:textId="77777777" w:rsidTr="00FF2843">
        <w:trPr>
          <w:trHeight w:val="450"/>
          <w:jc w:val="center"/>
        </w:trPr>
        <w:tc>
          <w:tcPr>
            <w:tcW w:w="1420" w:type="dxa"/>
          </w:tcPr>
          <w:p w14:paraId="4FC6A8B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1343875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BG-Content-017</w:t>
            </w:r>
          </w:p>
        </w:tc>
        <w:tc>
          <w:tcPr>
            <w:tcW w:w="1420" w:type="dxa"/>
          </w:tcPr>
          <w:p w14:paraId="20ABEF0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删除分类-有文章</w:t>
            </w:r>
          </w:p>
        </w:tc>
        <w:tc>
          <w:tcPr>
            <w:tcW w:w="1420" w:type="dxa"/>
          </w:tcPr>
          <w:p w14:paraId="7EFE5C0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分类下有文章</w:t>
            </w:r>
          </w:p>
        </w:tc>
        <w:tc>
          <w:tcPr>
            <w:tcW w:w="1420" w:type="dxa"/>
          </w:tcPr>
          <w:p w14:paraId="7F1E3D8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删除有文章的分类</w:t>
            </w:r>
          </w:p>
        </w:tc>
        <w:tc>
          <w:tcPr>
            <w:tcW w:w="1420" w:type="dxa"/>
          </w:tcPr>
          <w:p w14:paraId="462A7586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提示该分类下有X篇文章，确认</w:t>
            </w:r>
            <w:r w:rsidRPr="001B4566">
              <w:rPr>
                <w:rFonts w:ascii="DengXian" w:eastAsia="DengXian" w:hAnsi="DengXian"/>
                <w:sz w:val="17"/>
                <w:lang w:eastAsia="zh-CN"/>
              </w:rPr>
              <w:lastRenderedPageBreak/>
              <w:t>后文章移至默认分类</w:t>
            </w:r>
          </w:p>
        </w:tc>
        <w:tc>
          <w:tcPr>
            <w:tcW w:w="1420" w:type="dxa"/>
          </w:tcPr>
          <w:p w14:paraId="65EB72A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</w:tr>
      <w:tr w:rsidR="00FF2843" w:rsidRPr="001B4566" w14:paraId="3CB9180E" w14:textId="77777777" w:rsidTr="00FF2843">
        <w:trPr>
          <w:trHeight w:val="144"/>
          <w:jc w:val="center"/>
        </w:trPr>
        <w:tc>
          <w:tcPr>
            <w:tcW w:w="1420" w:type="dxa"/>
          </w:tcPr>
          <w:p w14:paraId="740A79B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50EC32C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BG-Content-018</w:t>
            </w:r>
          </w:p>
        </w:tc>
        <w:tc>
          <w:tcPr>
            <w:tcW w:w="1420" w:type="dxa"/>
          </w:tcPr>
          <w:p w14:paraId="1064D94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分类排序</w:t>
            </w:r>
          </w:p>
        </w:tc>
        <w:tc>
          <w:tcPr>
            <w:tcW w:w="1420" w:type="dxa"/>
          </w:tcPr>
          <w:p w14:paraId="07F0629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有多个同级分类</w:t>
            </w:r>
          </w:p>
        </w:tc>
        <w:tc>
          <w:tcPr>
            <w:tcW w:w="1420" w:type="dxa"/>
          </w:tcPr>
          <w:p w14:paraId="2C0326F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调整分类顺序/优先级</w:t>
            </w:r>
          </w:p>
        </w:tc>
        <w:tc>
          <w:tcPr>
            <w:tcW w:w="1420" w:type="dxa"/>
          </w:tcPr>
          <w:p w14:paraId="0FFB22C9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排序生效，前台展示顺序按后台排序</w:t>
            </w:r>
          </w:p>
        </w:tc>
        <w:tc>
          <w:tcPr>
            <w:tcW w:w="1420" w:type="dxa"/>
          </w:tcPr>
          <w:p w14:paraId="307223F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FF2843" w:rsidRPr="001B4566" w14:paraId="0624088B" w14:textId="77777777" w:rsidTr="00FF2843">
        <w:trPr>
          <w:trHeight w:val="144"/>
          <w:jc w:val="center"/>
        </w:trPr>
        <w:tc>
          <w:tcPr>
            <w:tcW w:w="1420" w:type="dxa"/>
          </w:tcPr>
          <w:p w14:paraId="23DC9AF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6131D35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BG-Content-019</w:t>
            </w:r>
          </w:p>
        </w:tc>
        <w:tc>
          <w:tcPr>
            <w:tcW w:w="1420" w:type="dxa"/>
          </w:tcPr>
          <w:p w14:paraId="4F849F3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商品内容管理列表</w:t>
            </w:r>
          </w:p>
        </w:tc>
        <w:tc>
          <w:tcPr>
            <w:tcW w:w="1420" w:type="dxa"/>
          </w:tcPr>
          <w:p w14:paraId="2DDDFF0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0" w:type="dxa"/>
          </w:tcPr>
          <w:p w14:paraId="388E0397" w14:textId="001C1F24" w:rsidR="00FF2843" w:rsidRPr="001B4566" w:rsidRDefault="00FF2843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进入商品内容管理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3B2C9358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展示商品内容列表：名称/类型/价格/上下架状态/库存</w:t>
            </w:r>
          </w:p>
        </w:tc>
        <w:tc>
          <w:tcPr>
            <w:tcW w:w="1420" w:type="dxa"/>
          </w:tcPr>
          <w:p w14:paraId="381D687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19EA8C0E" w14:textId="77777777" w:rsidTr="00FF2843">
        <w:trPr>
          <w:trHeight w:val="144"/>
          <w:jc w:val="center"/>
        </w:trPr>
        <w:tc>
          <w:tcPr>
            <w:tcW w:w="1420" w:type="dxa"/>
          </w:tcPr>
          <w:p w14:paraId="2F68612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52634EB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BG-Content-020</w:t>
            </w:r>
          </w:p>
        </w:tc>
        <w:tc>
          <w:tcPr>
            <w:tcW w:w="1420" w:type="dxa"/>
          </w:tcPr>
          <w:p w14:paraId="46D0660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新增商品内容</w:t>
            </w:r>
          </w:p>
        </w:tc>
        <w:tc>
          <w:tcPr>
            <w:tcW w:w="1420" w:type="dxa"/>
          </w:tcPr>
          <w:p w14:paraId="43E6EB5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在商品管理页</w:t>
            </w:r>
          </w:p>
        </w:tc>
        <w:tc>
          <w:tcPr>
            <w:tcW w:w="1420" w:type="dxa"/>
          </w:tcPr>
          <w:p w14:paraId="0CDE54ED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新增商品，填写名称/描述/价格/库存/封面</w:t>
            </w:r>
          </w:p>
        </w:tc>
        <w:tc>
          <w:tcPr>
            <w:tcW w:w="1420" w:type="dxa"/>
          </w:tcPr>
          <w:p w14:paraId="486CBB0C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商品创建成功，状态为下架</w:t>
            </w:r>
          </w:p>
        </w:tc>
        <w:tc>
          <w:tcPr>
            <w:tcW w:w="1420" w:type="dxa"/>
          </w:tcPr>
          <w:p w14:paraId="0E50A8F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56D3D87B" w14:textId="77777777" w:rsidTr="00FF2843">
        <w:trPr>
          <w:trHeight w:val="144"/>
          <w:jc w:val="center"/>
        </w:trPr>
        <w:tc>
          <w:tcPr>
            <w:tcW w:w="1420" w:type="dxa"/>
          </w:tcPr>
          <w:p w14:paraId="560BB32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19E3BBC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BG-Content-021</w:t>
            </w:r>
          </w:p>
        </w:tc>
        <w:tc>
          <w:tcPr>
            <w:tcW w:w="1420" w:type="dxa"/>
          </w:tcPr>
          <w:p w14:paraId="50A6888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编辑商品内容</w:t>
            </w:r>
          </w:p>
        </w:tc>
        <w:tc>
          <w:tcPr>
            <w:tcW w:w="1420" w:type="dxa"/>
          </w:tcPr>
          <w:p w14:paraId="1FD0330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存在商品</w:t>
            </w:r>
          </w:p>
        </w:tc>
        <w:tc>
          <w:tcPr>
            <w:tcW w:w="1420" w:type="dxa"/>
          </w:tcPr>
          <w:p w14:paraId="11417B4B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修改商品信息（名称/价格/库存/描述）</w:t>
            </w:r>
          </w:p>
        </w:tc>
        <w:tc>
          <w:tcPr>
            <w:tcW w:w="1420" w:type="dxa"/>
          </w:tcPr>
          <w:p w14:paraId="18239C2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修改后信息同步更新前台</w:t>
            </w:r>
            <w:proofErr w:type="spellEnd"/>
          </w:p>
        </w:tc>
        <w:tc>
          <w:tcPr>
            <w:tcW w:w="1420" w:type="dxa"/>
          </w:tcPr>
          <w:p w14:paraId="2929541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2F70DCA8" w14:textId="77777777" w:rsidTr="00FF2843">
        <w:trPr>
          <w:trHeight w:val="144"/>
          <w:jc w:val="center"/>
        </w:trPr>
        <w:tc>
          <w:tcPr>
            <w:tcW w:w="1420" w:type="dxa"/>
          </w:tcPr>
          <w:p w14:paraId="1824C20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553423C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BG-Content-022</w:t>
            </w:r>
          </w:p>
        </w:tc>
        <w:tc>
          <w:tcPr>
            <w:tcW w:w="1420" w:type="dxa"/>
          </w:tcPr>
          <w:p w14:paraId="4C4CE9E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商品上架</w:t>
            </w:r>
          </w:p>
        </w:tc>
        <w:tc>
          <w:tcPr>
            <w:tcW w:w="1420" w:type="dxa"/>
          </w:tcPr>
          <w:p w14:paraId="3DB5F24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存在下架商品</w:t>
            </w:r>
          </w:p>
        </w:tc>
        <w:tc>
          <w:tcPr>
            <w:tcW w:w="1420" w:type="dxa"/>
          </w:tcPr>
          <w:p w14:paraId="081C397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对商品执行上架操作</w:t>
            </w:r>
          </w:p>
        </w:tc>
        <w:tc>
          <w:tcPr>
            <w:tcW w:w="1420" w:type="dxa"/>
          </w:tcPr>
          <w:p w14:paraId="3DD5D330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前台商品列表可见该商品</w:t>
            </w:r>
          </w:p>
        </w:tc>
        <w:tc>
          <w:tcPr>
            <w:tcW w:w="1420" w:type="dxa"/>
          </w:tcPr>
          <w:p w14:paraId="4F13B86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2D61D000" w14:textId="77777777" w:rsidTr="00FF2843">
        <w:trPr>
          <w:trHeight w:val="144"/>
          <w:jc w:val="center"/>
        </w:trPr>
        <w:tc>
          <w:tcPr>
            <w:tcW w:w="1420" w:type="dxa"/>
          </w:tcPr>
          <w:p w14:paraId="17CDDF9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500867E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BG-Content-023</w:t>
            </w:r>
          </w:p>
        </w:tc>
        <w:tc>
          <w:tcPr>
            <w:tcW w:w="1420" w:type="dxa"/>
          </w:tcPr>
          <w:p w14:paraId="6D87931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商品下架</w:t>
            </w:r>
          </w:p>
        </w:tc>
        <w:tc>
          <w:tcPr>
            <w:tcW w:w="1420" w:type="dxa"/>
          </w:tcPr>
          <w:p w14:paraId="0521ADD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存在上架商品</w:t>
            </w:r>
          </w:p>
        </w:tc>
        <w:tc>
          <w:tcPr>
            <w:tcW w:w="1420" w:type="dxa"/>
          </w:tcPr>
          <w:p w14:paraId="781719F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对商品执行下架操作</w:t>
            </w:r>
          </w:p>
        </w:tc>
        <w:tc>
          <w:tcPr>
            <w:tcW w:w="1420" w:type="dxa"/>
          </w:tcPr>
          <w:p w14:paraId="294D465F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前台商品列表不再展示该商品</w:t>
            </w:r>
          </w:p>
        </w:tc>
        <w:tc>
          <w:tcPr>
            <w:tcW w:w="1420" w:type="dxa"/>
          </w:tcPr>
          <w:p w14:paraId="1491723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4630A394" w14:textId="77777777" w:rsidTr="00FF2843">
        <w:trPr>
          <w:trHeight w:val="144"/>
          <w:jc w:val="center"/>
        </w:trPr>
        <w:tc>
          <w:tcPr>
            <w:tcW w:w="1420" w:type="dxa"/>
          </w:tcPr>
          <w:p w14:paraId="1C75504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5B95FAE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BG-Content-024</w:t>
            </w:r>
          </w:p>
        </w:tc>
        <w:tc>
          <w:tcPr>
            <w:tcW w:w="1420" w:type="dxa"/>
          </w:tcPr>
          <w:p w14:paraId="23C654F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商品删除</w:t>
            </w:r>
          </w:p>
        </w:tc>
        <w:tc>
          <w:tcPr>
            <w:tcW w:w="1420" w:type="dxa"/>
          </w:tcPr>
          <w:p w14:paraId="0AB66FA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存在商品</w:t>
            </w:r>
          </w:p>
        </w:tc>
        <w:tc>
          <w:tcPr>
            <w:tcW w:w="1420" w:type="dxa"/>
          </w:tcPr>
          <w:p w14:paraId="13E65767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删除某商品（需确认）</w:t>
            </w:r>
          </w:p>
        </w:tc>
        <w:tc>
          <w:tcPr>
            <w:tcW w:w="1420" w:type="dxa"/>
          </w:tcPr>
          <w:p w14:paraId="06B3B5F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商品从列表移除</w:t>
            </w:r>
            <w:proofErr w:type="spellEnd"/>
          </w:p>
        </w:tc>
        <w:tc>
          <w:tcPr>
            <w:tcW w:w="1420" w:type="dxa"/>
          </w:tcPr>
          <w:p w14:paraId="3758199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1266E24E" w14:textId="77777777" w:rsidTr="00FF2843">
        <w:trPr>
          <w:trHeight w:val="683"/>
          <w:jc w:val="center"/>
        </w:trPr>
        <w:tc>
          <w:tcPr>
            <w:tcW w:w="1420" w:type="dxa"/>
          </w:tcPr>
          <w:p w14:paraId="53004C8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内容管理</w:t>
            </w:r>
            <w:proofErr w:type="spellEnd"/>
          </w:p>
        </w:tc>
        <w:tc>
          <w:tcPr>
            <w:tcW w:w="1420" w:type="dxa"/>
          </w:tcPr>
          <w:p w14:paraId="4D8539E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BG-Content-025</w:t>
            </w:r>
          </w:p>
        </w:tc>
        <w:tc>
          <w:tcPr>
            <w:tcW w:w="1420" w:type="dxa"/>
          </w:tcPr>
          <w:p w14:paraId="0B0C133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商品库存管理</w:t>
            </w:r>
          </w:p>
        </w:tc>
        <w:tc>
          <w:tcPr>
            <w:tcW w:w="1420" w:type="dxa"/>
          </w:tcPr>
          <w:p w14:paraId="694AD25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有商品</w:t>
            </w:r>
          </w:p>
        </w:tc>
        <w:tc>
          <w:tcPr>
            <w:tcW w:w="1420" w:type="dxa"/>
          </w:tcPr>
          <w:p w14:paraId="767442D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修改商品库存数量</w:t>
            </w:r>
          </w:p>
        </w:tc>
        <w:tc>
          <w:tcPr>
            <w:tcW w:w="1420" w:type="dxa"/>
          </w:tcPr>
          <w:p w14:paraId="65365B19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库存更新，前台显示准确数量</w:t>
            </w:r>
          </w:p>
        </w:tc>
        <w:tc>
          <w:tcPr>
            <w:tcW w:w="1420" w:type="dxa"/>
          </w:tcPr>
          <w:p w14:paraId="7151B21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</w:tbl>
    <w:p w14:paraId="10047ECA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1780C48E" w14:textId="49973CAB" w:rsidR="004B368C" w:rsidRDefault="00000000">
      <w:pPr>
        <w:rPr>
          <w:rFonts w:ascii="DengXian" w:eastAsia="DengXian" w:hAnsi="DengXian"/>
          <w:color w:val="7F7F7F"/>
          <w:sz w:val="18"/>
          <w:lang w:eastAsia="zh-CN"/>
        </w:rPr>
      </w:pPr>
      <w:r w:rsidRPr="001B4566">
        <w:rPr>
          <w:rFonts w:ascii="DengXian" w:eastAsia="DengXian" w:hAnsi="DengXian"/>
          <w:color w:val="7F7F7F"/>
          <w:sz w:val="18"/>
          <w:lang w:eastAsia="zh-CN"/>
        </w:rPr>
        <w:lastRenderedPageBreak/>
        <w:t xml:space="preserve"> </w:t>
      </w:r>
    </w:p>
    <w:p w14:paraId="633128C2" w14:textId="77777777" w:rsidR="00C01819" w:rsidRPr="001B4566" w:rsidRDefault="00C01819">
      <w:pPr>
        <w:rPr>
          <w:rFonts w:ascii="DengXian" w:eastAsia="DengXian" w:hAnsi="DengXian" w:hint="eastAsia"/>
          <w:lang w:eastAsia="zh-CN"/>
        </w:rPr>
      </w:pPr>
    </w:p>
    <w:p w14:paraId="420145C4" w14:textId="1F67C8DA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 xml:space="preserve">■ </w:t>
      </w:r>
      <w:r w:rsidR="00FF2843">
        <w:rPr>
          <w:rFonts w:ascii="DengXian" w:eastAsia="DengXian" w:hAnsi="DengXian" w:hint="eastAsia"/>
          <w:color w:val="1F4E79"/>
          <w:lang w:eastAsia="zh-CN"/>
        </w:rPr>
        <w:t>三</w:t>
      </w:r>
      <w:r w:rsidRPr="001B4566">
        <w:rPr>
          <w:rFonts w:ascii="DengXian" w:eastAsia="DengXian" w:hAnsi="DengXian"/>
          <w:color w:val="1F4E79"/>
        </w:rPr>
        <w:t>、</w:t>
      </w:r>
      <w:proofErr w:type="spellStart"/>
      <w:r w:rsidRPr="001B4566">
        <w:rPr>
          <w:rFonts w:ascii="DengXian" w:eastAsia="DengXian" w:hAnsi="DengXian"/>
          <w:color w:val="1F4E79"/>
        </w:rPr>
        <w:t>会员管理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FF2843" w:rsidRPr="001B4566" w14:paraId="3E81EDD1" w14:textId="77777777" w:rsidTr="00FF2843">
        <w:trPr>
          <w:trHeight w:val="232"/>
          <w:jc w:val="center"/>
        </w:trPr>
        <w:tc>
          <w:tcPr>
            <w:tcW w:w="1425" w:type="dxa"/>
            <w:shd w:val="clear" w:color="auto" w:fill="2E75B6"/>
          </w:tcPr>
          <w:p w14:paraId="45DE434C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5" w:type="dxa"/>
            <w:shd w:val="clear" w:color="auto" w:fill="2E75B6"/>
          </w:tcPr>
          <w:p w14:paraId="7AC8A54E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25" w:type="dxa"/>
            <w:shd w:val="clear" w:color="auto" w:fill="2E75B6"/>
          </w:tcPr>
          <w:p w14:paraId="7E7A9459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25" w:type="dxa"/>
            <w:shd w:val="clear" w:color="auto" w:fill="2E75B6"/>
          </w:tcPr>
          <w:p w14:paraId="3F9A13A4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25" w:type="dxa"/>
            <w:shd w:val="clear" w:color="auto" w:fill="2E75B6"/>
          </w:tcPr>
          <w:p w14:paraId="14F0576B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25" w:type="dxa"/>
            <w:shd w:val="clear" w:color="auto" w:fill="2E75B6"/>
          </w:tcPr>
          <w:p w14:paraId="6356595E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25" w:type="dxa"/>
            <w:shd w:val="clear" w:color="auto" w:fill="2E75B6"/>
          </w:tcPr>
          <w:p w14:paraId="02AF5F84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FF2843" w:rsidRPr="001B4566" w14:paraId="5B9F995D" w14:textId="77777777" w:rsidTr="00FF2843">
        <w:trPr>
          <w:trHeight w:val="1150"/>
          <w:jc w:val="center"/>
        </w:trPr>
        <w:tc>
          <w:tcPr>
            <w:tcW w:w="1425" w:type="dxa"/>
          </w:tcPr>
          <w:p w14:paraId="198D3B5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5A29B52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BG-VIP-001</w:t>
            </w:r>
          </w:p>
        </w:tc>
        <w:tc>
          <w:tcPr>
            <w:tcW w:w="1425" w:type="dxa"/>
          </w:tcPr>
          <w:p w14:paraId="0D18208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会员价格管理列表</w:t>
            </w:r>
          </w:p>
        </w:tc>
        <w:tc>
          <w:tcPr>
            <w:tcW w:w="1425" w:type="dxa"/>
          </w:tcPr>
          <w:p w14:paraId="71A539E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5" w:type="dxa"/>
          </w:tcPr>
          <w:p w14:paraId="6AAA4E38" w14:textId="35E20459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进入会员价格管理</w:t>
            </w:r>
          </w:p>
        </w:tc>
        <w:tc>
          <w:tcPr>
            <w:tcW w:w="1425" w:type="dxa"/>
          </w:tcPr>
          <w:p w14:paraId="2287A053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展示会员版本列表：版本名称/价格/时长/权益说明/状态</w:t>
            </w:r>
          </w:p>
        </w:tc>
        <w:tc>
          <w:tcPr>
            <w:tcW w:w="1425" w:type="dxa"/>
          </w:tcPr>
          <w:p w14:paraId="481E4BC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7CEE5C33" w14:textId="77777777" w:rsidTr="00FF2843">
        <w:trPr>
          <w:trHeight w:val="699"/>
          <w:jc w:val="center"/>
        </w:trPr>
        <w:tc>
          <w:tcPr>
            <w:tcW w:w="1425" w:type="dxa"/>
          </w:tcPr>
          <w:p w14:paraId="14CB7BD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5D5AFF5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BG-VIP-002</w:t>
            </w:r>
          </w:p>
        </w:tc>
        <w:tc>
          <w:tcPr>
            <w:tcW w:w="1425" w:type="dxa"/>
          </w:tcPr>
          <w:p w14:paraId="070349DC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会员价格管理-改版样式</w:t>
            </w:r>
          </w:p>
        </w:tc>
        <w:tc>
          <w:tcPr>
            <w:tcW w:w="1425" w:type="dxa"/>
          </w:tcPr>
          <w:p w14:paraId="243543C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进入改版页面</w:t>
            </w:r>
            <w:proofErr w:type="spellEnd"/>
          </w:p>
        </w:tc>
        <w:tc>
          <w:tcPr>
            <w:tcW w:w="1425" w:type="dxa"/>
          </w:tcPr>
          <w:p w14:paraId="2A77093C" w14:textId="3ACD9064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进入会员价格管理</w:t>
            </w:r>
          </w:p>
        </w:tc>
        <w:tc>
          <w:tcPr>
            <w:tcW w:w="1425" w:type="dxa"/>
          </w:tcPr>
          <w:p w14:paraId="33A9FCA5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改版样式正常，功能入口与原版一致</w:t>
            </w:r>
          </w:p>
        </w:tc>
        <w:tc>
          <w:tcPr>
            <w:tcW w:w="1425" w:type="dxa"/>
          </w:tcPr>
          <w:p w14:paraId="1B4E021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FF2843" w:rsidRPr="001B4566" w14:paraId="01EA71EB" w14:textId="77777777" w:rsidTr="00FF2843">
        <w:trPr>
          <w:trHeight w:val="917"/>
          <w:jc w:val="center"/>
        </w:trPr>
        <w:tc>
          <w:tcPr>
            <w:tcW w:w="1425" w:type="dxa"/>
          </w:tcPr>
          <w:p w14:paraId="5F540A3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361892D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BG-VIP-003</w:t>
            </w:r>
          </w:p>
        </w:tc>
        <w:tc>
          <w:tcPr>
            <w:tcW w:w="1425" w:type="dxa"/>
          </w:tcPr>
          <w:p w14:paraId="67C6C23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新增会员版本</w:t>
            </w:r>
          </w:p>
        </w:tc>
        <w:tc>
          <w:tcPr>
            <w:tcW w:w="1425" w:type="dxa"/>
          </w:tcPr>
          <w:p w14:paraId="4F15659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在会员价格页</w:t>
            </w:r>
          </w:p>
        </w:tc>
        <w:tc>
          <w:tcPr>
            <w:tcW w:w="1425" w:type="dxa"/>
          </w:tcPr>
          <w:p w14:paraId="02E80344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新增一个会员版本，填写名称/价格/时长/权益</w:t>
            </w:r>
          </w:p>
        </w:tc>
        <w:tc>
          <w:tcPr>
            <w:tcW w:w="1425" w:type="dxa"/>
          </w:tcPr>
          <w:p w14:paraId="19D20945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版本创建成功，前台会员页同步出现</w:t>
            </w:r>
          </w:p>
        </w:tc>
        <w:tc>
          <w:tcPr>
            <w:tcW w:w="1425" w:type="dxa"/>
          </w:tcPr>
          <w:p w14:paraId="29BA4D1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0A2B1AC2" w14:textId="77777777" w:rsidTr="00FF2843">
        <w:trPr>
          <w:trHeight w:val="917"/>
          <w:jc w:val="center"/>
        </w:trPr>
        <w:tc>
          <w:tcPr>
            <w:tcW w:w="1425" w:type="dxa"/>
          </w:tcPr>
          <w:p w14:paraId="1A21072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001B772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BG-VIP-004</w:t>
            </w:r>
          </w:p>
        </w:tc>
        <w:tc>
          <w:tcPr>
            <w:tcW w:w="1425" w:type="dxa"/>
          </w:tcPr>
          <w:p w14:paraId="38B5D3F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编辑会员版本</w:t>
            </w:r>
          </w:p>
        </w:tc>
        <w:tc>
          <w:tcPr>
            <w:tcW w:w="1425" w:type="dxa"/>
          </w:tcPr>
          <w:p w14:paraId="3290FC8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存在会员版本</w:t>
            </w:r>
          </w:p>
        </w:tc>
        <w:tc>
          <w:tcPr>
            <w:tcW w:w="1425" w:type="dxa"/>
          </w:tcPr>
          <w:p w14:paraId="7F339FF3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修改版本名称/价格/权益/时长</w:t>
            </w:r>
          </w:p>
        </w:tc>
        <w:tc>
          <w:tcPr>
            <w:tcW w:w="1425" w:type="dxa"/>
          </w:tcPr>
          <w:p w14:paraId="7A8C2B3B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修改后内容正确，前台用户看到更新后信息</w:t>
            </w:r>
          </w:p>
        </w:tc>
        <w:tc>
          <w:tcPr>
            <w:tcW w:w="1425" w:type="dxa"/>
          </w:tcPr>
          <w:p w14:paraId="6E635D4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45DC5C06" w14:textId="77777777" w:rsidTr="00FF2843">
        <w:trPr>
          <w:trHeight w:val="917"/>
          <w:jc w:val="center"/>
        </w:trPr>
        <w:tc>
          <w:tcPr>
            <w:tcW w:w="1425" w:type="dxa"/>
          </w:tcPr>
          <w:p w14:paraId="32AE4A1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635CFE0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BG-VIP-005</w:t>
            </w:r>
          </w:p>
        </w:tc>
        <w:tc>
          <w:tcPr>
            <w:tcW w:w="1425" w:type="dxa"/>
          </w:tcPr>
          <w:p w14:paraId="0189B8F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会员版本-启用/停用</w:t>
            </w:r>
          </w:p>
        </w:tc>
        <w:tc>
          <w:tcPr>
            <w:tcW w:w="1425" w:type="dxa"/>
          </w:tcPr>
          <w:p w14:paraId="1B8AC47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存在会员版本</w:t>
            </w:r>
          </w:p>
        </w:tc>
        <w:tc>
          <w:tcPr>
            <w:tcW w:w="1425" w:type="dxa"/>
          </w:tcPr>
          <w:p w14:paraId="359EC033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对某版本执行启用或停用操作</w:t>
            </w:r>
          </w:p>
        </w:tc>
        <w:tc>
          <w:tcPr>
            <w:tcW w:w="1425" w:type="dxa"/>
          </w:tcPr>
          <w:p w14:paraId="26403CC2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停用后该版本从前台下架，已购买用户不受影响</w:t>
            </w:r>
          </w:p>
        </w:tc>
        <w:tc>
          <w:tcPr>
            <w:tcW w:w="1425" w:type="dxa"/>
          </w:tcPr>
          <w:p w14:paraId="0967A0A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5F7409CD" w14:textId="77777777" w:rsidTr="00FF2843">
        <w:trPr>
          <w:trHeight w:val="917"/>
          <w:jc w:val="center"/>
        </w:trPr>
        <w:tc>
          <w:tcPr>
            <w:tcW w:w="1425" w:type="dxa"/>
          </w:tcPr>
          <w:p w14:paraId="31C31D1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2540873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BG-VIP-006</w:t>
            </w:r>
          </w:p>
        </w:tc>
        <w:tc>
          <w:tcPr>
            <w:tcW w:w="1425" w:type="dxa"/>
          </w:tcPr>
          <w:p w14:paraId="37907D8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删除会员版本</w:t>
            </w:r>
          </w:p>
        </w:tc>
        <w:tc>
          <w:tcPr>
            <w:tcW w:w="1425" w:type="dxa"/>
          </w:tcPr>
          <w:p w14:paraId="3D2DA75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存在多个版本</w:t>
            </w:r>
          </w:p>
        </w:tc>
        <w:tc>
          <w:tcPr>
            <w:tcW w:w="1425" w:type="dxa"/>
          </w:tcPr>
          <w:p w14:paraId="1B79D75A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删除某会员版本（需确认）</w:t>
            </w:r>
          </w:p>
        </w:tc>
        <w:tc>
          <w:tcPr>
            <w:tcW w:w="1425" w:type="dxa"/>
          </w:tcPr>
          <w:p w14:paraId="2C475F41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版本移除前台，已购买该版本的用户会员状态不变</w:t>
            </w:r>
          </w:p>
        </w:tc>
        <w:tc>
          <w:tcPr>
            <w:tcW w:w="1425" w:type="dxa"/>
          </w:tcPr>
          <w:p w14:paraId="491E05F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44A20730" w14:textId="77777777" w:rsidTr="00FF2843">
        <w:trPr>
          <w:trHeight w:val="683"/>
          <w:jc w:val="center"/>
        </w:trPr>
        <w:tc>
          <w:tcPr>
            <w:tcW w:w="1425" w:type="dxa"/>
          </w:tcPr>
          <w:p w14:paraId="01A8D88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4586E7A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BG-VIP-007</w:t>
            </w:r>
          </w:p>
        </w:tc>
        <w:tc>
          <w:tcPr>
            <w:tcW w:w="1425" w:type="dxa"/>
          </w:tcPr>
          <w:p w14:paraId="637248F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会员版本-设为推荐</w:t>
            </w:r>
          </w:p>
        </w:tc>
        <w:tc>
          <w:tcPr>
            <w:tcW w:w="1425" w:type="dxa"/>
          </w:tcPr>
          <w:p w14:paraId="3264FED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存在多个版本</w:t>
            </w:r>
          </w:p>
        </w:tc>
        <w:tc>
          <w:tcPr>
            <w:tcW w:w="1425" w:type="dxa"/>
          </w:tcPr>
          <w:p w14:paraId="67928920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将某版本设为推荐版本</w:t>
            </w:r>
          </w:p>
        </w:tc>
        <w:tc>
          <w:tcPr>
            <w:tcW w:w="1425" w:type="dxa"/>
          </w:tcPr>
          <w:p w14:paraId="7BA381D7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推荐版本在前台会员页优先展示</w:t>
            </w:r>
          </w:p>
        </w:tc>
        <w:tc>
          <w:tcPr>
            <w:tcW w:w="1425" w:type="dxa"/>
          </w:tcPr>
          <w:p w14:paraId="4AB9008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46AA97E3" w14:textId="77777777" w:rsidTr="00FF2843">
        <w:trPr>
          <w:trHeight w:val="699"/>
          <w:jc w:val="center"/>
        </w:trPr>
        <w:tc>
          <w:tcPr>
            <w:tcW w:w="1425" w:type="dxa"/>
          </w:tcPr>
          <w:p w14:paraId="16FA95F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265873F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BG-VIP-008</w:t>
            </w:r>
          </w:p>
        </w:tc>
        <w:tc>
          <w:tcPr>
            <w:tcW w:w="1425" w:type="dxa"/>
          </w:tcPr>
          <w:p w14:paraId="2A664E0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会员版本-权益配置</w:t>
            </w:r>
          </w:p>
        </w:tc>
        <w:tc>
          <w:tcPr>
            <w:tcW w:w="1425" w:type="dxa"/>
          </w:tcPr>
          <w:p w14:paraId="31CD622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在新增/编辑页</w:t>
            </w:r>
          </w:p>
        </w:tc>
        <w:tc>
          <w:tcPr>
            <w:tcW w:w="1425" w:type="dxa"/>
          </w:tcPr>
          <w:p w14:paraId="2F3C3230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配置各版本的权益内容</w:t>
            </w:r>
          </w:p>
        </w:tc>
        <w:tc>
          <w:tcPr>
            <w:tcW w:w="1425" w:type="dxa"/>
          </w:tcPr>
          <w:p w14:paraId="335E2D1C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权益配置正确，不同版本权限差异明显</w:t>
            </w:r>
          </w:p>
        </w:tc>
        <w:tc>
          <w:tcPr>
            <w:tcW w:w="1425" w:type="dxa"/>
          </w:tcPr>
          <w:p w14:paraId="3EF5649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284F57A5" w14:textId="77777777" w:rsidTr="00FF2843">
        <w:trPr>
          <w:trHeight w:val="917"/>
          <w:jc w:val="center"/>
        </w:trPr>
        <w:tc>
          <w:tcPr>
            <w:tcW w:w="1425" w:type="dxa"/>
          </w:tcPr>
          <w:p w14:paraId="1991AB7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046AEEF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BG-VIP-009</w:t>
            </w:r>
          </w:p>
        </w:tc>
        <w:tc>
          <w:tcPr>
            <w:tcW w:w="1425" w:type="dxa"/>
          </w:tcPr>
          <w:p w14:paraId="155D1B5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报告价格管理列表</w:t>
            </w:r>
          </w:p>
        </w:tc>
        <w:tc>
          <w:tcPr>
            <w:tcW w:w="1425" w:type="dxa"/>
          </w:tcPr>
          <w:p w14:paraId="2FEED49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5" w:type="dxa"/>
          </w:tcPr>
          <w:p w14:paraId="785F561C" w14:textId="7B291FCC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进入报告价格管理</w:t>
            </w:r>
          </w:p>
        </w:tc>
        <w:tc>
          <w:tcPr>
            <w:tcW w:w="1425" w:type="dxa"/>
          </w:tcPr>
          <w:p w14:paraId="7C777085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展示各类报告价格配置：报告类型/价格/状态</w:t>
            </w:r>
          </w:p>
        </w:tc>
        <w:tc>
          <w:tcPr>
            <w:tcW w:w="1425" w:type="dxa"/>
          </w:tcPr>
          <w:p w14:paraId="0D24A45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7CD0EB53" w14:textId="77777777" w:rsidTr="00FF2843">
        <w:trPr>
          <w:trHeight w:val="683"/>
          <w:jc w:val="center"/>
        </w:trPr>
        <w:tc>
          <w:tcPr>
            <w:tcW w:w="1425" w:type="dxa"/>
          </w:tcPr>
          <w:p w14:paraId="06E215E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2A6F2B4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BG-VIP-010</w:t>
            </w:r>
          </w:p>
        </w:tc>
        <w:tc>
          <w:tcPr>
            <w:tcW w:w="1425" w:type="dxa"/>
          </w:tcPr>
          <w:p w14:paraId="05DB9C3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新增报告类型价格</w:t>
            </w:r>
          </w:p>
        </w:tc>
        <w:tc>
          <w:tcPr>
            <w:tcW w:w="1425" w:type="dxa"/>
          </w:tcPr>
          <w:p w14:paraId="5504623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在报告价格页</w:t>
            </w:r>
          </w:p>
        </w:tc>
        <w:tc>
          <w:tcPr>
            <w:tcW w:w="1425" w:type="dxa"/>
          </w:tcPr>
          <w:p w14:paraId="2437A979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新增一个报告类型，填写名称/描述/价格</w:t>
            </w:r>
          </w:p>
        </w:tc>
        <w:tc>
          <w:tcPr>
            <w:tcW w:w="1425" w:type="dxa"/>
          </w:tcPr>
          <w:p w14:paraId="066D5F3A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报告类型创建成功，前台商品页同步</w:t>
            </w:r>
          </w:p>
        </w:tc>
        <w:tc>
          <w:tcPr>
            <w:tcW w:w="1425" w:type="dxa"/>
          </w:tcPr>
          <w:p w14:paraId="2CEAE68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6C73D339" w14:textId="77777777" w:rsidTr="00FF2843">
        <w:trPr>
          <w:trHeight w:val="683"/>
          <w:jc w:val="center"/>
        </w:trPr>
        <w:tc>
          <w:tcPr>
            <w:tcW w:w="1425" w:type="dxa"/>
          </w:tcPr>
          <w:p w14:paraId="75E0BE7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49F8E4D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BG-VIP-011</w:t>
            </w:r>
          </w:p>
        </w:tc>
        <w:tc>
          <w:tcPr>
            <w:tcW w:w="1425" w:type="dxa"/>
          </w:tcPr>
          <w:p w14:paraId="6C6F78F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编辑报告价格</w:t>
            </w:r>
          </w:p>
        </w:tc>
        <w:tc>
          <w:tcPr>
            <w:tcW w:w="1425" w:type="dxa"/>
          </w:tcPr>
          <w:p w14:paraId="0B81C2A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存在报告类型</w:t>
            </w:r>
          </w:p>
        </w:tc>
        <w:tc>
          <w:tcPr>
            <w:tcW w:w="1425" w:type="dxa"/>
          </w:tcPr>
          <w:p w14:paraId="0C1454DC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修改某报告的价格/名称/描述</w:t>
            </w:r>
          </w:p>
        </w:tc>
        <w:tc>
          <w:tcPr>
            <w:tcW w:w="1425" w:type="dxa"/>
          </w:tcPr>
          <w:p w14:paraId="0308428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修改后信息同步更新前台</w:t>
            </w:r>
            <w:proofErr w:type="spellEnd"/>
          </w:p>
        </w:tc>
        <w:tc>
          <w:tcPr>
            <w:tcW w:w="1425" w:type="dxa"/>
          </w:tcPr>
          <w:p w14:paraId="6EEC2CB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2EC62BF0" w14:textId="77777777" w:rsidTr="00FF2843">
        <w:trPr>
          <w:trHeight w:val="699"/>
          <w:jc w:val="center"/>
        </w:trPr>
        <w:tc>
          <w:tcPr>
            <w:tcW w:w="1425" w:type="dxa"/>
          </w:tcPr>
          <w:p w14:paraId="327B2A9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3A1CD61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BG-VIP-012</w:t>
            </w:r>
          </w:p>
        </w:tc>
        <w:tc>
          <w:tcPr>
            <w:tcW w:w="1425" w:type="dxa"/>
          </w:tcPr>
          <w:p w14:paraId="7F4D186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删除报告类型</w:t>
            </w:r>
          </w:p>
        </w:tc>
        <w:tc>
          <w:tcPr>
            <w:tcW w:w="1425" w:type="dxa"/>
          </w:tcPr>
          <w:p w14:paraId="4BADF32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存在报告类型</w:t>
            </w:r>
          </w:p>
        </w:tc>
        <w:tc>
          <w:tcPr>
            <w:tcW w:w="1425" w:type="dxa"/>
          </w:tcPr>
          <w:p w14:paraId="6B56AB09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删除某报告类型（需确认）</w:t>
            </w:r>
          </w:p>
        </w:tc>
        <w:tc>
          <w:tcPr>
            <w:tcW w:w="1425" w:type="dxa"/>
          </w:tcPr>
          <w:p w14:paraId="76EC601E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报告类型移除，已购用户报告不受影响</w:t>
            </w:r>
          </w:p>
        </w:tc>
        <w:tc>
          <w:tcPr>
            <w:tcW w:w="1425" w:type="dxa"/>
          </w:tcPr>
          <w:p w14:paraId="653055A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1ECFB324" w14:textId="77777777" w:rsidTr="00FF2843">
        <w:trPr>
          <w:trHeight w:val="917"/>
          <w:jc w:val="center"/>
        </w:trPr>
        <w:tc>
          <w:tcPr>
            <w:tcW w:w="1425" w:type="dxa"/>
          </w:tcPr>
          <w:p w14:paraId="0390577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5377B8A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BG-VIP-013</w:t>
            </w:r>
          </w:p>
        </w:tc>
        <w:tc>
          <w:tcPr>
            <w:tcW w:w="1425" w:type="dxa"/>
          </w:tcPr>
          <w:p w14:paraId="32F3013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直播价格管理列表</w:t>
            </w:r>
          </w:p>
        </w:tc>
        <w:tc>
          <w:tcPr>
            <w:tcW w:w="1425" w:type="dxa"/>
          </w:tcPr>
          <w:p w14:paraId="2F83213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5" w:type="dxa"/>
          </w:tcPr>
          <w:p w14:paraId="549EA462" w14:textId="6B9107B8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进入直播价格管理</w:t>
            </w:r>
          </w:p>
        </w:tc>
        <w:tc>
          <w:tcPr>
            <w:tcW w:w="1425" w:type="dxa"/>
          </w:tcPr>
          <w:p w14:paraId="6515162C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展示直播价格配置：直播类型/价格/是否免费</w:t>
            </w:r>
          </w:p>
        </w:tc>
        <w:tc>
          <w:tcPr>
            <w:tcW w:w="1425" w:type="dxa"/>
          </w:tcPr>
          <w:p w14:paraId="7500764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70B9F337" w14:textId="77777777" w:rsidTr="00FF2843">
        <w:trPr>
          <w:trHeight w:val="917"/>
          <w:jc w:val="center"/>
        </w:trPr>
        <w:tc>
          <w:tcPr>
            <w:tcW w:w="1425" w:type="dxa"/>
          </w:tcPr>
          <w:p w14:paraId="2118342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3895D8B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BG-VIP-014</w:t>
            </w:r>
          </w:p>
        </w:tc>
        <w:tc>
          <w:tcPr>
            <w:tcW w:w="1425" w:type="dxa"/>
          </w:tcPr>
          <w:p w14:paraId="67A6E94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配置直播价格-付费</w:t>
            </w:r>
          </w:p>
        </w:tc>
        <w:tc>
          <w:tcPr>
            <w:tcW w:w="1425" w:type="dxa"/>
          </w:tcPr>
          <w:p w14:paraId="0950F12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在直播价格页</w:t>
            </w:r>
          </w:p>
        </w:tc>
        <w:tc>
          <w:tcPr>
            <w:tcW w:w="1425" w:type="dxa"/>
          </w:tcPr>
          <w:p w14:paraId="013F8E1B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设置某场直播为付费，设置价格</w:t>
            </w:r>
          </w:p>
        </w:tc>
        <w:tc>
          <w:tcPr>
            <w:tcW w:w="1425" w:type="dxa"/>
          </w:tcPr>
          <w:p w14:paraId="7E3B52BC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前台该直播显示付费价格，用户需支付观看</w:t>
            </w:r>
          </w:p>
        </w:tc>
        <w:tc>
          <w:tcPr>
            <w:tcW w:w="1425" w:type="dxa"/>
          </w:tcPr>
          <w:p w14:paraId="44E1E79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2EBE3596" w14:textId="77777777" w:rsidTr="00FF2843">
        <w:trPr>
          <w:trHeight w:val="217"/>
          <w:jc w:val="center"/>
        </w:trPr>
        <w:tc>
          <w:tcPr>
            <w:tcW w:w="1425" w:type="dxa"/>
          </w:tcPr>
          <w:p w14:paraId="28B466E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2BDCE21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BG-VIP-015</w:t>
            </w:r>
          </w:p>
        </w:tc>
        <w:tc>
          <w:tcPr>
            <w:tcW w:w="1425" w:type="dxa"/>
          </w:tcPr>
          <w:p w14:paraId="53D995D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配置直播价格-</w:t>
            </w:r>
            <w:r w:rsidRPr="001B4566">
              <w:rPr>
                <w:rFonts w:ascii="DengXian" w:eastAsia="DengXian" w:hAnsi="DengXian"/>
                <w:sz w:val="17"/>
              </w:rPr>
              <w:lastRenderedPageBreak/>
              <w:t>免费</w:t>
            </w:r>
          </w:p>
        </w:tc>
        <w:tc>
          <w:tcPr>
            <w:tcW w:w="1425" w:type="dxa"/>
          </w:tcPr>
          <w:p w14:paraId="5D55657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lastRenderedPageBreak/>
              <w:t>在直播价格页</w:t>
            </w:r>
          </w:p>
        </w:tc>
        <w:tc>
          <w:tcPr>
            <w:tcW w:w="1425" w:type="dxa"/>
          </w:tcPr>
          <w:p w14:paraId="3023623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设置某场直播为</w:t>
            </w:r>
            <w:r w:rsidRPr="001B4566">
              <w:rPr>
                <w:rFonts w:ascii="DengXian" w:eastAsia="DengXian" w:hAnsi="DengXian"/>
                <w:sz w:val="17"/>
              </w:rPr>
              <w:lastRenderedPageBreak/>
              <w:t>免费</w:t>
            </w:r>
          </w:p>
        </w:tc>
        <w:tc>
          <w:tcPr>
            <w:tcW w:w="1425" w:type="dxa"/>
          </w:tcPr>
          <w:p w14:paraId="587B06AF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lastRenderedPageBreak/>
              <w:t>前台该直播显示</w:t>
            </w:r>
            <w:r w:rsidRPr="001B4566">
              <w:rPr>
                <w:rFonts w:ascii="DengXian" w:eastAsia="DengXian" w:hAnsi="DengXian"/>
                <w:sz w:val="17"/>
                <w:lang w:eastAsia="zh-CN"/>
              </w:rPr>
              <w:lastRenderedPageBreak/>
              <w:t>免费观看</w:t>
            </w:r>
          </w:p>
        </w:tc>
        <w:tc>
          <w:tcPr>
            <w:tcW w:w="1425" w:type="dxa"/>
          </w:tcPr>
          <w:p w14:paraId="02BC3E5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</w:tr>
      <w:tr w:rsidR="00FF2843" w:rsidRPr="001B4566" w14:paraId="3CF76C83" w14:textId="77777777" w:rsidTr="00FF2843">
        <w:trPr>
          <w:trHeight w:val="450"/>
          <w:jc w:val="center"/>
        </w:trPr>
        <w:tc>
          <w:tcPr>
            <w:tcW w:w="1425" w:type="dxa"/>
          </w:tcPr>
          <w:p w14:paraId="521A915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会员管理</w:t>
            </w:r>
            <w:proofErr w:type="spellEnd"/>
          </w:p>
        </w:tc>
        <w:tc>
          <w:tcPr>
            <w:tcW w:w="1425" w:type="dxa"/>
          </w:tcPr>
          <w:p w14:paraId="6046FA6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BG-VIP-016</w:t>
            </w:r>
          </w:p>
        </w:tc>
        <w:tc>
          <w:tcPr>
            <w:tcW w:w="1425" w:type="dxa"/>
          </w:tcPr>
          <w:p w14:paraId="1E02303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修改直播价格</w:t>
            </w:r>
          </w:p>
        </w:tc>
        <w:tc>
          <w:tcPr>
            <w:tcW w:w="1425" w:type="dxa"/>
          </w:tcPr>
          <w:p w14:paraId="54FFA6A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有已配置价格的直播</w:t>
            </w:r>
          </w:p>
        </w:tc>
        <w:tc>
          <w:tcPr>
            <w:tcW w:w="1425" w:type="dxa"/>
          </w:tcPr>
          <w:p w14:paraId="6EA97995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修改某直播的观看价格</w:t>
            </w:r>
          </w:p>
        </w:tc>
        <w:tc>
          <w:tcPr>
            <w:tcW w:w="1425" w:type="dxa"/>
          </w:tcPr>
          <w:p w14:paraId="76AA415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新价格同步至前台</w:t>
            </w:r>
            <w:proofErr w:type="spellEnd"/>
          </w:p>
        </w:tc>
        <w:tc>
          <w:tcPr>
            <w:tcW w:w="1425" w:type="dxa"/>
          </w:tcPr>
          <w:p w14:paraId="7C98816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</w:tbl>
    <w:p w14:paraId="7B0AA55E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02D7F722" w14:textId="77777777" w:rsidR="00B411C1" w:rsidRDefault="00B411C1" w:rsidP="00B411C1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323087E1" w14:textId="7015DA50" w:rsidR="00B411C1" w:rsidRPr="001B4566" w:rsidRDefault="00B411C1" w:rsidP="00B411C1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四</w:t>
      </w:r>
      <w:r w:rsidRPr="001B4566">
        <w:rPr>
          <w:rFonts w:ascii="DengXian" w:eastAsia="DengXian" w:hAnsi="DengXian"/>
          <w:color w:val="1F4E79"/>
        </w:rPr>
        <w:t>、</w:t>
      </w:r>
      <w:proofErr w:type="spellStart"/>
      <w:r w:rsidRPr="001B4566">
        <w:rPr>
          <w:rFonts w:ascii="DengXian" w:eastAsia="DengXian" w:hAnsi="DengXian"/>
          <w:color w:val="1F4E79"/>
        </w:rPr>
        <w:t>球队管理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 w:rsidR="00B411C1" w:rsidRPr="001B4566" w14:paraId="6AFD7057" w14:textId="77777777" w:rsidTr="00981021">
        <w:trPr>
          <w:trHeight w:val="235"/>
          <w:jc w:val="center"/>
        </w:trPr>
        <w:tc>
          <w:tcPr>
            <w:tcW w:w="1423" w:type="dxa"/>
            <w:shd w:val="clear" w:color="auto" w:fill="2E75B6"/>
          </w:tcPr>
          <w:p w14:paraId="0AD982E2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557ECECC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7CD058E0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5FEE7160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59804E35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2A453B65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3D0459FF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B411C1" w:rsidRPr="001B4566" w14:paraId="5A264EDC" w14:textId="77777777" w:rsidTr="00981021">
        <w:trPr>
          <w:trHeight w:val="1162"/>
          <w:jc w:val="center"/>
        </w:trPr>
        <w:tc>
          <w:tcPr>
            <w:tcW w:w="1423" w:type="dxa"/>
          </w:tcPr>
          <w:p w14:paraId="17CB983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球队管理</w:t>
            </w:r>
            <w:proofErr w:type="spellEnd"/>
          </w:p>
        </w:tc>
        <w:tc>
          <w:tcPr>
            <w:tcW w:w="1423" w:type="dxa"/>
          </w:tcPr>
          <w:p w14:paraId="789C45E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BG-Team-001</w:t>
            </w:r>
          </w:p>
        </w:tc>
        <w:tc>
          <w:tcPr>
            <w:tcW w:w="1423" w:type="dxa"/>
          </w:tcPr>
          <w:p w14:paraId="1E31D44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球队管理列表加载</w:t>
            </w:r>
            <w:proofErr w:type="spellEnd"/>
          </w:p>
        </w:tc>
        <w:tc>
          <w:tcPr>
            <w:tcW w:w="1423" w:type="dxa"/>
          </w:tcPr>
          <w:p w14:paraId="78A8A3B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登录后台</w:t>
            </w:r>
            <w:proofErr w:type="spellEnd"/>
          </w:p>
        </w:tc>
        <w:tc>
          <w:tcPr>
            <w:tcW w:w="1423" w:type="dxa"/>
          </w:tcPr>
          <w:p w14:paraId="789CB495" w14:textId="77777777" w:rsidR="00B411C1" w:rsidRPr="001B4566" w:rsidRDefault="00B411C1" w:rsidP="00981021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进入球队管理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2EC8BEED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展示球队列表：Logo/名称/创建时间/成员数/赛事数/状态</w:t>
            </w:r>
          </w:p>
        </w:tc>
        <w:tc>
          <w:tcPr>
            <w:tcW w:w="1423" w:type="dxa"/>
          </w:tcPr>
          <w:p w14:paraId="66515B3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5530639B" w14:textId="77777777" w:rsidTr="00981021">
        <w:trPr>
          <w:trHeight w:val="1162"/>
          <w:jc w:val="center"/>
        </w:trPr>
        <w:tc>
          <w:tcPr>
            <w:tcW w:w="1423" w:type="dxa"/>
          </w:tcPr>
          <w:p w14:paraId="0AAC38F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球队管理</w:t>
            </w:r>
            <w:proofErr w:type="spellEnd"/>
          </w:p>
        </w:tc>
        <w:tc>
          <w:tcPr>
            <w:tcW w:w="1423" w:type="dxa"/>
          </w:tcPr>
          <w:p w14:paraId="0C1357C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BG-Team-002</w:t>
            </w:r>
          </w:p>
        </w:tc>
        <w:tc>
          <w:tcPr>
            <w:tcW w:w="1423" w:type="dxa"/>
          </w:tcPr>
          <w:p w14:paraId="5D1ADED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球队详情查看</w:t>
            </w:r>
            <w:proofErr w:type="spellEnd"/>
          </w:p>
        </w:tc>
        <w:tc>
          <w:tcPr>
            <w:tcW w:w="1423" w:type="dxa"/>
          </w:tcPr>
          <w:p w14:paraId="6AE3690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存在球队</w:t>
            </w:r>
            <w:proofErr w:type="spellEnd"/>
          </w:p>
        </w:tc>
        <w:tc>
          <w:tcPr>
            <w:tcW w:w="1423" w:type="dxa"/>
          </w:tcPr>
          <w:p w14:paraId="3141B8C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点击某球队查看详情</w:t>
            </w:r>
            <w:proofErr w:type="spellEnd"/>
          </w:p>
        </w:tc>
        <w:tc>
          <w:tcPr>
            <w:tcW w:w="1423" w:type="dxa"/>
          </w:tcPr>
          <w:p w14:paraId="415A1517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展示球队完整信息：基本信息/成员列表/赛事记录/荣誉</w:t>
            </w:r>
          </w:p>
        </w:tc>
        <w:tc>
          <w:tcPr>
            <w:tcW w:w="1423" w:type="dxa"/>
          </w:tcPr>
          <w:p w14:paraId="37E7DDA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691E7FAD" w14:textId="77777777" w:rsidTr="00981021">
        <w:trPr>
          <w:trHeight w:val="942"/>
          <w:jc w:val="center"/>
        </w:trPr>
        <w:tc>
          <w:tcPr>
            <w:tcW w:w="1423" w:type="dxa"/>
          </w:tcPr>
          <w:p w14:paraId="3C6A13C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球队管理</w:t>
            </w:r>
            <w:proofErr w:type="spellEnd"/>
          </w:p>
        </w:tc>
        <w:tc>
          <w:tcPr>
            <w:tcW w:w="1423" w:type="dxa"/>
          </w:tcPr>
          <w:p w14:paraId="4C85139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BG-Team-003</w:t>
            </w:r>
          </w:p>
        </w:tc>
        <w:tc>
          <w:tcPr>
            <w:tcW w:w="1423" w:type="dxa"/>
          </w:tcPr>
          <w:p w14:paraId="284DED2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新增球队</w:t>
            </w:r>
            <w:proofErr w:type="spellEnd"/>
          </w:p>
        </w:tc>
        <w:tc>
          <w:tcPr>
            <w:tcW w:w="1423" w:type="dxa"/>
          </w:tcPr>
          <w:p w14:paraId="508F2AA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在球队管理页</w:t>
            </w:r>
            <w:proofErr w:type="spellEnd"/>
          </w:p>
        </w:tc>
        <w:tc>
          <w:tcPr>
            <w:tcW w:w="1423" w:type="dxa"/>
          </w:tcPr>
          <w:p w14:paraId="1F647228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新增球队，填写名称/Logo/所在地/成立时间</w:t>
            </w:r>
          </w:p>
        </w:tc>
        <w:tc>
          <w:tcPr>
            <w:tcW w:w="1423" w:type="dxa"/>
          </w:tcPr>
          <w:p w14:paraId="6B7C3D6C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球队创建成功，可在球队列表中找到</w:t>
            </w:r>
          </w:p>
        </w:tc>
        <w:tc>
          <w:tcPr>
            <w:tcW w:w="1423" w:type="dxa"/>
          </w:tcPr>
          <w:p w14:paraId="184D50B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1BC5BE66" w14:textId="77777777" w:rsidTr="00981021">
        <w:trPr>
          <w:trHeight w:val="690"/>
          <w:jc w:val="center"/>
        </w:trPr>
        <w:tc>
          <w:tcPr>
            <w:tcW w:w="1423" w:type="dxa"/>
          </w:tcPr>
          <w:p w14:paraId="5215121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球队管理</w:t>
            </w:r>
            <w:proofErr w:type="spellEnd"/>
          </w:p>
        </w:tc>
        <w:tc>
          <w:tcPr>
            <w:tcW w:w="1423" w:type="dxa"/>
          </w:tcPr>
          <w:p w14:paraId="0D6330E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BG-Team-004</w:t>
            </w:r>
          </w:p>
        </w:tc>
        <w:tc>
          <w:tcPr>
            <w:tcW w:w="1423" w:type="dxa"/>
          </w:tcPr>
          <w:p w14:paraId="3157EB2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编辑球队信息</w:t>
            </w:r>
            <w:proofErr w:type="spellEnd"/>
          </w:p>
        </w:tc>
        <w:tc>
          <w:tcPr>
            <w:tcW w:w="1423" w:type="dxa"/>
          </w:tcPr>
          <w:p w14:paraId="14E4295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存在球队</w:t>
            </w:r>
            <w:proofErr w:type="spellEnd"/>
          </w:p>
        </w:tc>
        <w:tc>
          <w:tcPr>
            <w:tcW w:w="1423" w:type="dxa"/>
          </w:tcPr>
          <w:p w14:paraId="10125B47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修改球队名称/Logo/所在地等信息</w:t>
            </w:r>
          </w:p>
        </w:tc>
        <w:tc>
          <w:tcPr>
            <w:tcW w:w="1423" w:type="dxa"/>
          </w:tcPr>
          <w:p w14:paraId="2B446B84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球队信息更新前台同步</w:t>
            </w:r>
          </w:p>
        </w:tc>
        <w:tc>
          <w:tcPr>
            <w:tcW w:w="1423" w:type="dxa"/>
          </w:tcPr>
          <w:p w14:paraId="7ADD6DA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17D6BF7E" w14:textId="77777777" w:rsidTr="00981021">
        <w:trPr>
          <w:trHeight w:val="690"/>
          <w:jc w:val="center"/>
        </w:trPr>
        <w:tc>
          <w:tcPr>
            <w:tcW w:w="1423" w:type="dxa"/>
          </w:tcPr>
          <w:p w14:paraId="0C26113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球队管理</w:t>
            </w:r>
            <w:proofErr w:type="spellEnd"/>
          </w:p>
        </w:tc>
        <w:tc>
          <w:tcPr>
            <w:tcW w:w="1423" w:type="dxa"/>
          </w:tcPr>
          <w:p w14:paraId="2B6F53B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BG-Team-005</w:t>
            </w:r>
          </w:p>
        </w:tc>
        <w:tc>
          <w:tcPr>
            <w:tcW w:w="1423" w:type="dxa"/>
          </w:tcPr>
          <w:p w14:paraId="68EC043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球队成员管理</w:t>
            </w:r>
            <w:proofErr w:type="spellEnd"/>
          </w:p>
        </w:tc>
        <w:tc>
          <w:tcPr>
            <w:tcW w:w="1423" w:type="dxa"/>
          </w:tcPr>
          <w:p w14:paraId="416AF00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在球队详情页</w:t>
            </w:r>
            <w:proofErr w:type="spellEnd"/>
          </w:p>
        </w:tc>
        <w:tc>
          <w:tcPr>
            <w:tcW w:w="1423" w:type="dxa"/>
          </w:tcPr>
          <w:p w14:paraId="3E85FC0D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添加/移除球队成员，设置队长</w:t>
            </w:r>
          </w:p>
        </w:tc>
        <w:tc>
          <w:tcPr>
            <w:tcW w:w="1423" w:type="dxa"/>
          </w:tcPr>
          <w:p w14:paraId="35236693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成员变更成功，权限正确分配</w:t>
            </w:r>
          </w:p>
        </w:tc>
        <w:tc>
          <w:tcPr>
            <w:tcW w:w="1423" w:type="dxa"/>
          </w:tcPr>
          <w:p w14:paraId="2A22E5C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63D6296A" w14:textId="77777777" w:rsidTr="00981021">
        <w:trPr>
          <w:trHeight w:val="690"/>
          <w:jc w:val="center"/>
        </w:trPr>
        <w:tc>
          <w:tcPr>
            <w:tcW w:w="1423" w:type="dxa"/>
          </w:tcPr>
          <w:p w14:paraId="247D0C5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球队管理</w:t>
            </w:r>
            <w:proofErr w:type="spellEnd"/>
          </w:p>
        </w:tc>
        <w:tc>
          <w:tcPr>
            <w:tcW w:w="1423" w:type="dxa"/>
          </w:tcPr>
          <w:p w14:paraId="6C4EDE4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BG-Team-006</w:t>
            </w:r>
          </w:p>
        </w:tc>
        <w:tc>
          <w:tcPr>
            <w:tcW w:w="1423" w:type="dxa"/>
          </w:tcPr>
          <w:p w14:paraId="28B191D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球队解散</w:t>
            </w:r>
            <w:proofErr w:type="spellEnd"/>
          </w:p>
        </w:tc>
        <w:tc>
          <w:tcPr>
            <w:tcW w:w="1423" w:type="dxa"/>
          </w:tcPr>
          <w:p w14:paraId="3F340B4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存在球队</w:t>
            </w:r>
            <w:proofErr w:type="spellEnd"/>
          </w:p>
        </w:tc>
        <w:tc>
          <w:tcPr>
            <w:tcW w:w="1423" w:type="dxa"/>
          </w:tcPr>
          <w:p w14:paraId="4AA111B6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解散某球队（需多级确认）</w:t>
            </w:r>
          </w:p>
        </w:tc>
        <w:tc>
          <w:tcPr>
            <w:tcW w:w="1423" w:type="dxa"/>
          </w:tcPr>
          <w:p w14:paraId="20313D13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球队从前台消失，成员收到解散通知</w:t>
            </w:r>
          </w:p>
        </w:tc>
        <w:tc>
          <w:tcPr>
            <w:tcW w:w="1423" w:type="dxa"/>
          </w:tcPr>
          <w:p w14:paraId="1C00C01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411C1" w:rsidRPr="001B4566" w14:paraId="3E27053A" w14:textId="77777777" w:rsidTr="00981021">
        <w:trPr>
          <w:trHeight w:val="707"/>
          <w:jc w:val="center"/>
        </w:trPr>
        <w:tc>
          <w:tcPr>
            <w:tcW w:w="1423" w:type="dxa"/>
          </w:tcPr>
          <w:p w14:paraId="29FFB96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球队管理</w:t>
            </w:r>
            <w:proofErr w:type="spellEnd"/>
          </w:p>
        </w:tc>
        <w:tc>
          <w:tcPr>
            <w:tcW w:w="1423" w:type="dxa"/>
          </w:tcPr>
          <w:p w14:paraId="52785B7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BG-Team-007</w:t>
            </w:r>
          </w:p>
        </w:tc>
        <w:tc>
          <w:tcPr>
            <w:tcW w:w="1423" w:type="dxa"/>
          </w:tcPr>
          <w:p w14:paraId="6E5AB7A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球队禁用</w:t>
            </w:r>
            <w:proofErr w:type="spellEnd"/>
            <w:r w:rsidRPr="001B4566">
              <w:rPr>
                <w:rFonts w:ascii="DengXian" w:eastAsia="DengXian" w:hAnsi="DengXian"/>
                <w:sz w:val="17"/>
              </w:rPr>
              <w:t>/</w:t>
            </w:r>
            <w:proofErr w:type="spellStart"/>
            <w:r w:rsidRPr="001B4566">
              <w:rPr>
                <w:rFonts w:ascii="DengXian" w:eastAsia="DengXian" w:hAnsi="DengXian"/>
                <w:sz w:val="17"/>
              </w:rPr>
              <w:t>启用</w:t>
            </w:r>
            <w:proofErr w:type="spellEnd"/>
          </w:p>
        </w:tc>
        <w:tc>
          <w:tcPr>
            <w:tcW w:w="1423" w:type="dxa"/>
          </w:tcPr>
          <w:p w14:paraId="29447B6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存在球队</w:t>
            </w:r>
            <w:proofErr w:type="spellEnd"/>
          </w:p>
        </w:tc>
        <w:tc>
          <w:tcPr>
            <w:tcW w:w="1423" w:type="dxa"/>
          </w:tcPr>
          <w:p w14:paraId="433FE4E1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对球队执行禁用或启用操作</w:t>
            </w:r>
          </w:p>
        </w:tc>
        <w:tc>
          <w:tcPr>
            <w:tcW w:w="1423" w:type="dxa"/>
          </w:tcPr>
          <w:p w14:paraId="053C753E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禁用后球队不可见，启用后恢复正常</w:t>
            </w:r>
          </w:p>
        </w:tc>
        <w:tc>
          <w:tcPr>
            <w:tcW w:w="1423" w:type="dxa"/>
          </w:tcPr>
          <w:p w14:paraId="7B6A756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411C1" w:rsidRPr="001B4566" w14:paraId="7A40F230" w14:textId="77777777" w:rsidTr="00981021">
        <w:trPr>
          <w:trHeight w:val="455"/>
          <w:jc w:val="center"/>
        </w:trPr>
        <w:tc>
          <w:tcPr>
            <w:tcW w:w="1423" w:type="dxa"/>
          </w:tcPr>
          <w:p w14:paraId="7A0051D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球队管理</w:t>
            </w:r>
            <w:proofErr w:type="spellEnd"/>
          </w:p>
        </w:tc>
        <w:tc>
          <w:tcPr>
            <w:tcW w:w="1423" w:type="dxa"/>
          </w:tcPr>
          <w:p w14:paraId="79519CA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BG-Team-008</w:t>
            </w:r>
          </w:p>
        </w:tc>
        <w:tc>
          <w:tcPr>
            <w:tcW w:w="1423" w:type="dxa"/>
          </w:tcPr>
          <w:p w14:paraId="4AF34E7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球队搜索</w:t>
            </w:r>
            <w:proofErr w:type="spellEnd"/>
          </w:p>
        </w:tc>
        <w:tc>
          <w:tcPr>
            <w:tcW w:w="1423" w:type="dxa"/>
          </w:tcPr>
          <w:p w14:paraId="7316140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有球队数据</w:t>
            </w:r>
            <w:proofErr w:type="spellEnd"/>
          </w:p>
        </w:tc>
        <w:tc>
          <w:tcPr>
            <w:tcW w:w="1423" w:type="dxa"/>
          </w:tcPr>
          <w:p w14:paraId="310C3B59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输入球队名称关键词搜索</w:t>
            </w:r>
          </w:p>
        </w:tc>
        <w:tc>
          <w:tcPr>
            <w:tcW w:w="1423" w:type="dxa"/>
          </w:tcPr>
          <w:p w14:paraId="3D4D8C2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返回匹配的球队列表</w:t>
            </w:r>
            <w:proofErr w:type="spellEnd"/>
          </w:p>
        </w:tc>
        <w:tc>
          <w:tcPr>
            <w:tcW w:w="1423" w:type="dxa"/>
          </w:tcPr>
          <w:p w14:paraId="63060D8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40C0E845" w14:textId="77777777" w:rsidTr="00981021">
        <w:trPr>
          <w:trHeight w:val="690"/>
          <w:jc w:val="center"/>
        </w:trPr>
        <w:tc>
          <w:tcPr>
            <w:tcW w:w="1423" w:type="dxa"/>
          </w:tcPr>
          <w:p w14:paraId="289823F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球队管理</w:t>
            </w:r>
            <w:proofErr w:type="spellEnd"/>
          </w:p>
        </w:tc>
        <w:tc>
          <w:tcPr>
            <w:tcW w:w="1423" w:type="dxa"/>
          </w:tcPr>
          <w:p w14:paraId="6FA845E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BG-Team-009</w:t>
            </w:r>
          </w:p>
        </w:tc>
        <w:tc>
          <w:tcPr>
            <w:tcW w:w="1423" w:type="dxa"/>
          </w:tcPr>
          <w:p w14:paraId="258E3E8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球队数据统计</w:t>
            </w:r>
            <w:proofErr w:type="spellEnd"/>
          </w:p>
        </w:tc>
        <w:tc>
          <w:tcPr>
            <w:tcW w:w="1423" w:type="dxa"/>
          </w:tcPr>
          <w:p w14:paraId="5D00AC4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在球队管理页</w:t>
            </w:r>
            <w:proofErr w:type="spellEnd"/>
          </w:p>
        </w:tc>
        <w:tc>
          <w:tcPr>
            <w:tcW w:w="1423" w:type="dxa"/>
          </w:tcPr>
          <w:p w14:paraId="7DDF3D8B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查看球队整体数据统计</w:t>
            </w:r>
          </w:p>
        </w:tc>
        <w:tc>
          <w:tcPr>
            <w:tcW w:w="1423" w:type="dxa"/>
          </w:tcPr>
          <w:p w14:paraId="7848FE72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展示球队总数/活跃球队数/成员总数等</w:t>
            </w:r>
          </w:p>
        </w:tc>
        <w:tc>
          <w:tcPr>
            <w:tcW w:w="1423" w:type="dxa"/>
          </w:tcPr>
          <w:p w14:paraId="23564C7C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</w:tr>
    </w:tbl>
    <w:p w14:paraId="439B73E3" w14:textId="77777777" w:rsidR="00B411C1" w:rsidRPr="001B4566" w:rsidRDefault="00B411C1" w:rsidP="00B411C1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3DB9969E" w14:textId="77777777" w:rsidR="00B411C1" w:rsidRDefault="00B411C1" w:rsidP="00B411C1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13D40C5C" w14:textId="1F8AAABE" w:rsidR="00B411C1" w:rsidRPr="001B4566" w:rsidRDefault="00B411C1" w:rsidP="00B411C1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五</w:t>
      </w:r>
      <w:r w:rsidRPr="001B4566">
        <w:rPr>
          <w:rFonts w:ascii="DengXian" w:eastAsia="DengXian" w:hAnsi="DengXian"/>
          <w:color w:val="1F4E79"/>
        </w:rPr>
        <w:t>、</w:t>
      </w:r>
      <w:proofErr w:type="spellStart"/>
      <w:r w:rsidRPr="001B4566">
        <w:rPr>
          <w:rFonts w:ascii="DengXian" w:eastAsia="DengXian" w:hAnsi="DengXian"/>
          <w:color w:val="1F4E79"/>
        </w:rPr>
        <w:t>球员管理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 w:rsidR="00B411C1" w:rsidRPr="001B4566" w14:paraId="111CA5F4" w14:textId="77777777" w:rsidTr="00981021">
        <w:trPr>
          <w:trHeight w:val="232"/>
          <w:jc w:val="center"/>
        </w:trPr>
        <w:tc>
          <w:tcPr>
            <w:tcW w:w="1423" w:type="dxa"/>
            <w:shd w:val="clear" w:color="auto" w:fill="2E75B6"/>
          </w:tcPr>
          <w:p w14:paraId="48EADA8C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74CEFE61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4401C10E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12580CA2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56E94E75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4F73D3C4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298FEA4F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B411C1" w:rsidRPr="001B4566" w14:paraId="32BEAF2E" w14:textId="77777777" w:rsidTr="00981021">
        <w:trPr>
          <w:trHeight w:val="1150"/>
          <w:jc w:val="center"/>
        </w:trPr>
        <w:tc>
          <w:tcPr>
            <w:tcW w:w="1423" w:type="dxa"/>
          </w:tcPr>
          <w:p w14:paraId="13173F8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7DED1F9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BG-Player-001</w:t>
            </w:r>
          </w:p>
        </w:tc>
        <w:tc>
          <w:tcPr>
            <w:tcW w:w="1423" w:type="dxa"/>
          </w:tcPr>
          <w:p w14:paraId="0CE1E63C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球员管理列表加载</w:t>
            </w:r>
            <w:proofErr w:type="spellEnd"/>
          </w:p>
        </w:tc>
        <w:tc>
          <w:tcPr>
            <w:tcW w:w="1423" w:type="dxa"/>
          </w:tcPr>
          <w:p w14:paraId="514A415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登录后台</w:t>
            </w:r>
            <w:proofErr w:type="spellEnd"/>
          </w:p>
        </w:tc>
        <w:tc>
          <w:tcPr>
            <w:tcW w:w="1423" w:type="dxa"/>
          </w:tcPr>
          <w:p w14:paraId="28BAAE7B" w14:textId="77777777" w:rsidR="00B411C1" w:rsidRPr="001B4566" w:rsidRDefault="00B411C1" w:rsidP="00981021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进入球员管理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1CC47DC7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展示球员列表：头像/姓名/球队/评分/技术等级/状态</w:t>
            </w:r>
          </w:p>
        </w:tc>
        <w:tc>
          <w:tcPr>
            <w:tcW w:w="1423" w:type="dxa"/>
          </w:tcPr>
          <w:p w14:paraId="3919EDA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122F37F1" w14:textId="77777777" w:rsidTr="00981021">
        <w:trPr>
          <w:trHeight w:val="699"/>
          <w:jc w:val="center"/>
        </w:trPr>
        <w:tc>
          <w:tcPr>
            <w:tcW w:w="1423" w:type="dxa"/>
          </w:tcPr>
          <w:p w14:paraId="5853423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0D1F1A6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BG-Player-002</w:t>
            </w:r>
          </w:p>
        </w:tc>
        <w:tc>
          <w:tcPr>
            <w:tcW w:w="1423" w:type="dxa"/>
          </w:tcPr>
          <w:p w14:paraId="7D44E1F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球员管理-改版样式</w:t>
            </w:r>
            <w:proofErr w:type="spellEnd"/>
          </w:p>
        </w:tc>
        <w:tc>
          <w:tcPr>
            <w:tcW w:w="1423" w:type="dxa"/>
          </w:tcPr>
          <w:p w14:paraId="569EC1C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进入改版页面</w:t>
            </w:r>
            <w:proofErr w:type="spellEnd"/>
          </w:p>
        </w:tc>
        <w:tc>
          <w:tcPr>
            <w:tcW w:w="1423" w:type="dxa"/>
          </w:tcPr>
          <w:p w14:paraId="237D273E" w14:textId="77777777" w:rsidR="00B411C1" w:rsidRPr="001B4566" w:rsidRDefault="00B411C1" w:rsidP="00981021">
            <w:pPr>
              <w:rPr>
                <w:rFonts w:ascii="DengXian" w:eastAsia="DengXian" w:hAnsi="DengXian" w:hint="eastAsia"/>
                <w:lang w:eastAsia="zh-C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进入球员管理</w:t>
            </w:r>
            <w:proofErr w:type="spellEnd"/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13574C98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改版样式正常，球员信息一致</w:t>
            </w:r>
          </w:p>
        </w:tc>
        <w:tc>
          <w:tcPr>
            <w:tcW w:w="1423" w:type="dxa"/>
          </w:tcPr>
          <w:p w14:paraId="1722193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B411C1" w:rsidRPr="001B4566" w14:paraId="1B9441C2" w14:textId="77777777" w:rsidTr="00981021">
        <w:trPr>
          <w:trHeight w:val="1150"/>
          <w:jc w:val="center"/>
        </w:trPr>
        <w:tc>
          <w:tcPr>
            <w:tcW w:w="1423" w:type="dxa"/>
          </w:tcPr>
          <w:p w14:paraId="3881D8E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686B63F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BG-Player-003</w:t>
            </w:r>
          </w:p>
        </w:tc>
        <w:tc>
          <w:tcPr>
            <w:tcW w:w="1423" w:type="dxa"/>
          </w:tcPr>
          <w:p w14:paraId="7AE70E9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球员详情查看</w:t>
            </w:r>
            <w:proofErr w:type="spellEnd"/>
          </w:p>
        </w:tc>
        <w:tc>
          <w:tcPr>
            <w:tcW w:w="1423" w:type="dxa"/>
          </w:tcPr>
          <w:p w14:paraId="0D26929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存在球员</w:t>
            </w:r>
            <w:proofErr w:type="spellEnd"/>
          </w:p>
        </w:tc>
        <w:tc>
          <w:tcPr>
            <w:tcW w:w="1423" w:type="dxa"/>
          </w:tcPr>
          <w:p w14:paraId="1BD364E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点击某球员查看详情</w:t>
            </w:r>
            <w:proofErr w:type="spellEnd"/>
          </w:p>
        </w:tc>
        <w:tc>
          <w:tcPr>
            <w:tcW w:w="1423" w:type="dxa"/>
          </w:tcPr>
          <w:p w14:paraId="17D1EF65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展示球员完整档案：基本信息/生涯数据/高阶数据/荣誉</w:t>
            </w:r>
          </w:p>
        </w:tc>
        <w:tc>
          <w:tcPr>
            <w:tcW w:w="1423" w:type="dxa"/>
          </w:tcPr>
          <w:p w14:paraId="6BD9BF7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09CC7C59" w14:textId="77777777" w:rsidTr="00981021">
        <w:trPr>
          <w:trHeight w:val="683"/>
          <w:jc w:val="center"/>
        </w:trPr>
        <w:tc>
          <w:tcPr>
            <w:tcW w:w="1423" w:type="dxa"/>
          </w:tcPr>
          <w:p w14:paraId="21AB620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46DD7DD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BG-Player-004</w:t>
            </w:r>
          </w:p>
        </w:tc>
        <w:tc>
          <w:tcPr>
            <w:tcW w:w="1423" w:type="dxa"/>
          </w:tcPr>
          <w:p w14:paraId="3A326BC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新增球员</w:t>
            </w:r>
            <w:proofErr w:type="spellEnd"/>
          </w:p>
        </w:tc>
        <w:tc>
          <w:tcPr>
            <w:tcW w:w="1423" w:type="dxa"/>
          </w:tcPr>
          <w:p w14:paraId="3B5D07E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在球员管理页</w:t>
            </w:r>
            <w:proofErr w:type="spellEnd"/>
          </w:p>
        </w:tc>
        <w:tc>
          <w:tcPr>
            <w:tcW w:w="1423" w:type="dxa"/>
          </w:tcPr>
          <w:p w14:paraId="7B062B78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新增球员，填写姓名/球队/号码/位置等</w:t>
            </w:r>
          </w:p>
        </w:tc>
        <w:tc>
          <w:tcPr>
            <w:tcW w:w="1423" w:type="dxa"/>
          </w:tcPr>
          <w:p w14:paraId="36BE9E05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球员创建成功，可在列表中找到</w:t>
            </w:r>
          </w:p>
        </w:tc>
        <w:tc>
          <w:tcPr>
            <w:tcW w:w="1423" w:type="dxa"/>
          </w:tcPr>
          <w:p w14:paraId="49C0F03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17213725" w14:textId="77777777" w:rsidTr="00981021">
        <w:trPr>
          <w:trHeight w:val="683"/>
          <w:jc w:val="center"/>
        </w:trPr>
        <w:tc>
          <w:tcPr>
            <w:tcW w:w="1423" w:type="dxa"/>
          </w:tcPr>
          <w:p w14:paraId="04CB1A4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7EBCF01C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BG-Player-005</w:t>
            </w:r>
          </w:p>
        </w:tc>
        <w:tc>
          <w:tcPr>
            <w:tcW w:w="1423" w:type="dxa"/>
          </w:tcPr>
          <w:p w14:paraId="315450D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编辑球员基本信息</w:t>
            </w:r>
            <w:proofErr w:type="spellEnd"/>
          </w:p>
        </w:tc>
        <w:tc>
          <w:tcPr>
            <w:tcW w:w="1423" w:type="dxa"/>
          </w:tcPr>
          <w:p w14:paraId="0AAE2CE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存在球员</w:t>
            </w:r>
            <w:proofErr w:type="spellEnd"/>
          </w:p>
        </w:tc>
        <w:tc>
          <w:tcPr>
            <w:tcW w:w="1423" w:type="dxa"/>
          </w:tcPr>
          <w:p w14:paraId="56FCBFB4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修改球员姓名/球队/号码/位置/头像</w:t>
            </w:r>
          </w:p>
        </w:tc>
        <w:tc>
          <w:tcPr>
            <w:tcW w:w="1423" w:type="dxa"/>
          </w:tcPr>
          <w:p w14:paraId="395341EB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修改后前台球员详情页同步更新</w:t>
            </w:r>
          </w:p>
        </w:tc>
        <w:tc>
          <w:tcPr>
            <w:tcW w:w="1423" w:type="dxa"/>
          </w:tcPr>
          <w:p w14:paraId="4A14B2E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0730F80E" w14:textId="77777777" w:rsidTr="00981021">
        <w:trPr>
          <w:trHeight w:val="917"/>
          <w:jc w:val="center"/>
        </w:trPr>
        <w:tc>
          <w:tcPr>
            <w:tcW w:w="1423" w:type="dxa"/>
          </w:tcPr>
          <w:p w14:paraId="704D426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5EF88F6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BG-Player-006</w:t>
            </w:r>
          </w:p>
        </w:tc>
        <w:tc>
          <w:tcPr>
            <w:tcW w:w="1423" w:type="dxa"/>
          </w:tcPr>
          <w:p w14:paraId="00A3431C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编辑球员基础数据</w:t>
            </w:r>
            <w:proofErr w:type="spellEnd"/>
          </w:p>
        </w:tc>
        <w:tc>
          <w:tcPr>
            <w:tcW w:w="1423" w:type="dxa"/>
          </w:tcPr>
          <w:p w14:paraId="12523BF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存在球员</w:t>
            </w:r>
            <w:proofErr w:type="spellEnd"/>
          </w:p>
        </w:tc>
        <w:tc>
          <w:tcPr>
            <w:tcW w:w="1423" w:type="dxa"/>
          </w:tcPr>
          <w:p w14:paraId="77D39F23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修改球员基础统计（得分/篮板/助攻等）</w:t>
            </w:r>
          </w:p>
        </w:tc>
        <w:tc>
          <w:tcPr>
            <w:tcW w:w="1423" w:type="dxa"/>
          </w:tcPr>
          <w:p w14:paraId="0C8D0BB3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数据更新，球员排名同步变化</w:t>
            </w:r>
          </w:p>
        </w:tc>
        <w:tc>
          <w:tcPr>
            <w:tcW w:w="1423" w:type="dxa"/>
          </w:tcPr>
          <w:p w14:paraId="1A06853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535B1255" w14:textId="77777777" w:rsidTr="00981021">
        <w:trPr>
          <w:trHeight w:val="917"/>
          <w:jc w:val="center"/>
        </w:trPr>
        <w:tc>
          <w:tcPr>
            <w:tcW w:w="1423" w:type="dxa"/>
          </w:tcPr>
          <w:p w14:paraId="7CA8F49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78BC5E4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BG-Player-007</w:t>
            </w:r>
          </w:p>
        </w:tc>
        <w:tc>
          <w:tcPr>
            <w:tcW w:w="1423" w:type="dxa"/>
          </w:tcPr>
          <w:p w14:paraId="6D7AD68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编辑球员进阶数据</w:t>
            </w:r>
            <w:proofErr w:type="spellEnd"/>
          </w:p>
        </w:tc>
        <w:tc>
          <w:tcPr>
            <w:tcW w:w="1423" w:type="dxa"/>
          </w:tcPr>
          <w:p w14:paraId="1C853DE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存在球员</w:t>
            </w:r>
            <w:proofErr w:type="spellEnd"/>
          </w:p>
        </w:tc>
        <w:tc>
          <w:tcPr>
            <w:tcW w:w="1423" w:type="dxa"/>
          </w:tcPr>
          <w:p w14:paraId="3EA3C12C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修改球员高阶数据（进攻效率/防守效率等）</w:t>
            </w:r>
          </w:p>
        </w:tc>
        <w:tc>
          <w:tcPr>
            <w:tcW w:w="1423" w:type="dxa"/>
          </w:tcPr>
          <w:p w14:paraId="2B36860F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进阶数据更新，球员汇总/对比页同步</w:t>
            </w:r>
          </w:p>
        </w:tc>
        <w:tc>
          <w:tcPr>
            <w:tcW w:w="1423" w:type="dxa"/>
          </w:tcPr>
          <w:p w14:paraId="65C1B57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17667AAA" w14:textId="77777777" w:rsidTr="00981021">
        <w:trPr>
          <w:trHeight w:val="932"/>
          <w:jc w:val="center"/>
        </w:trPr>
        <w:tc>
          <w:tcPr>
            <w:tcW w:w="1423" w:type="dxa"/>
          </w:tcPr>
          <w:p w14:paraId="67DB35F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5FB35FC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BG-Player-008</w:t>
            </w:r>
          </w:p>
        </w:tc>
        <w:tc>
          <w:tcPr>
            <w:tcW w:w="1423" w:type="dxa"/>
          </w:tcPr>
          <w:p w14:paraId="7F6E8E4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球员认证审核</w:t>
            </w:r>
            <w:proofErr w:type="spellEnd"/>
          </w:p>
        </w:tc>
        <w:tc>
          <w:tcPr>
            <w:tcW w:w="1423" w:type="dxa"/>
          </w:tcPr>
          <w:p w14:paraId="4F5598C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有球员申请认证</w:t>
            </w:r>
            <w:proofErr w:type="spellEnd"/>
          </w:p>
        </w:tc>
        <w:tc>
          <w:tcPr>
            <w:tcW w:w="1423" w:type="dxa"/>
          </w:tcPr>
          <w:p w14:paraId="21D2F9B7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审核球员提交的技术等级认证申请</w:t>
            </w:r>
          </w:p>
        </w:tc>
        <w:tc>
          <w:tcPr>
            <w:tcW w:w="1423" w:type="dxa"/>
          </w:tcPr>
          <w:p w14:paraId="35C298C7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审核通过后球员技术等级更新，审核拒绝则不变</w:t>
            </w:r>
          </w:p>
        </w:tc>
        <w:tc>
          <w:tcPr>
            <w:tcW w:w="1423" w:type="dxa"/>
          </w:tcPr>
          <w:p w14:paraId="056BE61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0089ADA4" w14:textId="77777777" w:rsidTr="00981021">
        <w:trPr>
          <w:trHeight w:val="683"/>
          <w:jc w:val="center"/>
        </w:trPr>
        <w:tc>
          <w:tcPr>
            <w:tcW w:w="1423" w:type="dxa"/>
          </w:tcPr>
          <w:p w14:paraId="517C86B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3149658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BG-Player-009</w:t>
            </w:r>
          </w:p>
        </w:tc>
        <w:tc>
          <w:tcPr>
            <w:tcW w:w="1423" w:type="dxa"/>
          </w:tcPr>
          <w:p w14:paraId="67C91C0C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球员禁用</w:t>
            </w:r>
            <w:proofErr w:type="spellEnd"/>
            <w:r w:rsidRPr="001B4566">
              <w:rPr>
                <w:rFonts w:ascii="DengXian" w:eastAsia="DengXian" w:hAnsi="DengXian"/>
                <w:sz w:val="17"/>
              </w:rPr>
              <w:t>/</w:t>
            </w:r>
            <w:proofErr w:type="spellStart"/>
            <w:r w:rsidRPr="001B4566">
              <w:rPr>
                <w:rFonts w:ascii="DengXian" w:eastAsia="DengXian" w:hAnsi="DengXian"/>
                <w:sz w:val="17"/>
              </w:rPr>
              <w:t>启用</w:t>
            </w:r>
            <w:proofErr w:type="spellEnd"/>
          </w:p>
        </w:tc>
        <w:tc>
          <w:tcPr>
            <w:tcW w:w="1423" w:type="dxa"/>
          </w:tcPr>
          <w:p w14:paraId="2945EC0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存在球员</w:t>
            </w:r>
            <w:proofErr w:type="spellEnd"/>
          </w:p>
        </w:tc>
        <w:tc>
          <w:tcPr>
            <w:tcW w:w="1423" w:type="dxa"/>
          </w:tcPr>
          <w:p w14:paraId="7A7D7394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对某球员执行禁用或启用</w:t>
            </w:r>
          </w:p>
        </w:tc>
        <w:tc>
          <w:tcPr>
            <w:tcW w:w="1423" w:type="dxa"/>
          </w:tcPr>
          <w:p w14:paraId="39C7F232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禁用后球员不可见，启用后恢复正常</w:t>
            </w:r>
          </w:p>
        </w:tc>
        <w:tc>
          <w:tcPr>
            <w:tcW w:w="1423" w:type="dxa"/>
          </w:tcPr>
          <w:p w14:paraId="46A3448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411C1" w:rsidRPr="001B4566" w14:paraId="33204C04" w14:textId="77777777" w:rsidTr="00981021">
        <w:trPr>
          <w:trHeight w:val="917"/>
          <w:jc w:val="center"/>
        </w:trPr>
        <w:tc>
          <w:tcPr>
            <w:tcW w:w="1423" w:type="dxa"/>
          </w:tcPr>
          <w:p w14:paraId="3CD72CF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25E3F48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BG-Player-010</w:t>
            </w:r>
          </w:p>
        </w:tc>
        <w:tc>
          <w:tcPr>
            <w:tcW w:w="1423" w:type="dxa"/>
          </w:tcPr>
          <w:p w14:paraId="35283E8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球员删除</w:t>
            </w:r>
            <w:proofErr w:type="spellEnd"/>
          </w:p>
        </w:tc>
        <w:tc>
          <w:tcPr>
            <w:tcW w:w="1423" w:type="dxa"/>
          </w:tcPr>
          <w:p w14:paraId="63F37AF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存在球员</w:t>
            </w:r>
            <w:proofErr w:type="spellEnd"/>
          </w:p>
        </w:tc>
        <w:tc>
          <w:tcPr>
            <w:tcW w:w="1423" w:type="dxa"/>
          </w:tcPr>
          <w:p w14:paraId="0EC118DF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删除某球员（需确认）</w:t>
            </w:r>
          </w:p>
        </w:tc>
        <w:tc>
          <w:tcPr>
            <w:tcW w:w="1423" w:type="dxa"/>
          </w:tcPr>
          <w:p w14:paraId="20E3CCE6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球员从列表移除，关联数据（对比/汇总等）不受影响</w:t>
            </w:r>
          </w:p>
        </w:tc>
        <w:tc>
          <w:tcPr>
            <w:tcW w:w="1423" w:type="dxa"/>
          </w:tcPr>
          <w:p w14:paraId="5E385BA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411C1" w:rsidRPr="001B4566" w14:paraId="0459E96B" w14:textId="77777777" w:rsidTr="00981021">
        <w:trPr>
          <w:trHeight w:val="450"/>
          <w:jc w:val="center"/>
        </w:trPr>
        <w:tc>
          <w:tcPr>
            <w:tcW w:w="1423" w:type="dxa"/>
          </w:tcPr>
          <w:p w14:paraId="7910FA1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1B57068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BG-Player-011</w:t>
            </w:r>
          </w:p>
        </w:tc>
        <w:tc>
          <w:tcPr>
            <w:tcW w:w="1423" w:type="dxa"/>
          </w:tcPr>
          <w:p w14:paraId="74A1DEC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球员搜索-按姓名</w:t>
            </w:r>
            <w:proofErr w:type="spellEnd"/>
          </w:p>
        </w:tc>
        <w:tc>
          <w:tcPr>
            <w:tcW w:w="1423" w:type="dxa"/>
          </w:tcPr>
          <w:p w14:paraId="00EC568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有球员数据</w:t>
            </w:r>
            <w:proofErr w:type="spellEnd"/>
          </w:p>
        </w:tc>
        <w:tc>
          <w:tcPr>
            <w:tcW w:w="1423" w:type="dxa"/>
          </w:tcPr>
          <w:p w14:paraId="05C14C6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输入球员姓名搜索</w:t>
            </w:r>
            <w:proofErr w:type="spellEnd"/>
          </w:p>
        </w:tc>
        <w:tc>
          <w:tcPr>
            <w:tcW w:w="1423" w:type="dxa"/>
          </w:tcPr>
          <w:p w14:paraId="639C8B1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返回精确匹配球员</w:t>
            </w:r>
            <w:proofErr w:type="spellEnd"/>
          </w:p>
        </w:tc>
        <w:tc>
          <w:tcPr>
            <w:tcW w:w="1423" w:type="dxa"/>
          </w:tcPr>
          <w:p w14:paraId="0791EDBC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08F94466" w14:textId="77777777" w:rsidTr="00981021">
        <w:trPr>
          <w:trHeight w:val="466"/>
          <w:jc w:val="center"/>
        </w:trPr>
        <w:tc>
          <w:tcPr>
            <w:tcW w:w="1423" w:type="dxa"/>
          </w:tcPr>
          <w:p w14:paraId="085C501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587A42B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BG-Player-012</w:t>
            </w:r>
          </w:p>
        </w:tc>
        <w:tc>
          <w:tcPr>
            <w:tcW w:w="1423" w:type="dxa"/>
          </w:tcPr>
          <w:p w14:paraId="655F8DE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球员搜索-按球队</w:t>
            </w:r>
            <w:proofErr w:type="spellEnd"/>
          </w:p>
        </w:tc>
        <w:tc>
          <w:tcPr>
            <w:tcW w:w="1423" w:type="dxa"/>
          </w:tcPr>
          <w:p w14:paraId="1DD39BB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有球员数据</w:t>
            </w:r>
            <w:proofErr w:type="spellEnd"/>
          </w:p>
        </w:tc>
        <w:tc>
          <w:tcPr>
            <w:tcW w:w="1423" w:type="dxa"/>
          </w:tcPr>
          <w:p w14:paraId="5A09187D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输入球队名称筛选球员</w:t>
            </w:r>
          </w:p>
        </w:tc>
        <w:tc>
          <w:tcPr>
            <w:tcW w:w="1423" w:type="dxa"/>
          </w:tcPr>
          <w:p w14:paraId="29FD53EB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返回属于该球队的球员列表</w:t>
            </w:r>
          </w:p>
        </w:tc>
        <w:tc>
          <w:tcPr>
            <w:tcW w:w="1423" w:type="dxa"/>
          </w:tcPr>
          <w:p w14:paraId="7689366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467057B8" w14:textId="77777777" w:rsidTr="00981021">
        <w:trPr>
          <w:trHeight w:val="1150"/>
          <w:jc w:val="center"/>
        </w:trPr>
        <w:tc>
          <w:tcPr>
            <w:tcW w:w="1423" w:type="dxa"/>
          </w:tcPr>
          <w:p w14:paraId="5DC19FE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681FFFC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BG-Player-013</w:t>
            </w:r>
          </w:p>
        </w:tc>
        <w:tc>
          <w:tcPr>
            <w:tcW w:w="1423" w:type="dxa"/>
          </w:tcPr>
          <w:p w14:paraId="2EA4BBE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球员批量导入</w:t>
            </w:r>
            <w:proofErr w:type="spellEnd"/>
          </w:p>
        </w:tc>
        <w:tc>
          <w:tcPr>
            <w:tcW w:w="1423" w:type="dxa"/>
          </w:tcPr>
          <w:p w14:paraId="00CA613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有Excel数据</w:t>
            </w:r>
            <w:proofErr w:type="spellEnd"/>
          </w:p>
        </w:tc>
        <w:tc>
          <w:tcPr>
            <w:tcW w:w="1423" w:type="dxa"/>
          </w:tcPr>
          <w:p w14:paraId="6F0161CF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批量导入球员数据Excel</w:t>
            </w:r>
          </w:p>
        </w:tc>
        <w:tc>
          <w:tcPr>
            <w:tcW w:w="1423" w:type="dxa"/>
          </w:tcPr>
          <w:p w14:paraId="23123DAF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导入成功，列表刷新展示新球员，导入失败提示具体错误行</w:t>
            </w:r>
          </w:p>
        </w:tc>
        <w:tc>
          <w:tcPr>
            <w:tcW w:w="1423" w:type="dxa"/>
          </w:tcPr>
          <w:p w14:paraId="0DD52EC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411C1" w:rsidRPr="001B4566" w14:paraId="0EE665EA" w14:textId="77777777" w:rsidTr="00981021">
        <w:trPr>
          <w:trHeight w:val="917"/>
          <w:jc w:val="center"/>
        </w:trPr>
        <w:tc>
          <w:tcPr>
            <w:tcW w:w="1423" w:type="dxa"/>
          </w:tcPr>
          <w:p w14:paraId="5EE1F60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球员管理</w:t>
            </w:r>
            <w:proofErr w:type="spellEnd"/>
          </w:p>
        </w:tc>
        <w:tc>
          <w:tcPr>
            <w:tcW w:w="1423" w:type="dxa"/>
          </w:tcPr>
          <w:p w14:paraId="1DA734C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BG-Player-014</w:t>
            </w:r>
          </w:p>
        </w:tc>
        <w:tc>
          <w:tcPr>
            <w:tcW w:w="1423" w:type="dxa"/>
          </w:tcPr>
          <w:p w14:paraId="32A02A1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球员生涯履历管理</w:t>
            </w:r>
            <w:proofErr w:type="spellEnd"/>
          </w:p>
        </w:tc>
        <w:tc>
          <w:tcPr>
            <w:tcW w:w="1423" w:type="dxa"/>
          </w:tcPr>
          <w:p w14:paraId="457B2A2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在球员详情页</w:t>
            </w:r>
            <w:proofErr w:type="spellEnd"/>
          </w:p>
        </w:tc>
        <w:tc>
          <w:tcPr>
            <w:tcW w:w="1423" w:type="dxa"/>
          </w:tcPr>
          <w:p w14:paraId="210D727D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添加/编辑球员生涯履历（赛季/球队/出场次数）</w:t>
            </w:r>
          </w:p>
        </w:tc>
        <w:tc>
          <w:tcPr>
            <w:tcW w:w="1423" w:type="dxa"/>
          </w:tcPr>
          <w:p w14:paraId="1BEDE819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履历更新前台生涯页同步</w:t>
            </w:r>
          </w:p>
        </w:tc>
        <w:tc>
          <w:tcPr>
            <w:tcW w:w="1423" w:type="dxa"/>
          </w:tcPr>
          <w:p w14:paraId="10EDD3E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</w:tbl>
    <w:p w14:paraId="37E06932" w14:textId="77777777" w:rsidR="00B411C1" w:rsidRPr="001B4566" w:rsidRDefault="00B411C1" w:rsidP="00B411C1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37307CEE" w14:textId="77777777" w:rsidR="00B411C1" w:rsidRDefault="00B411C1" w:rsidP="00B411C1">
      <w:pPr>
        <w:rPr>
          <w:rFonts w:ascii="DengXian" w:eastAsia="DengXian" w:hAnsi="DengXian"/>
          <w:color w:val="7F7F7F"/>
          <w:sz w:val="18"/>
          <w:lang w:eastAsia="zh-CN"/>
        </w:rPr>
      </w:pPr>
      <w:r w:rsidRPr="001B4566">
        <w:rPr>
          <w:rFonts w:ascii="DengXian" w:eastAsia="DengXian" w:hAnsi="DengXian"/>
          <w:color w:val="7F7F7F"/>
          <w:sz w:val="18"/>
          <w:lang w:eastAsia="zh-CN"/>
        </w:rPr>
        <w:lastRenderedPageBreak/>
        <w:t xml:space="preserve">  </w:t>
      </w:r>
    </w:p>
    <w:p w14:paraId="5A35812A" w14:textId="77777777" w:rsidR="00B411C1" w:rsidRPr="001B4566" w:rsidRDefault="00B411C1" w:rsidP="00B411C1">
      <w:pPr>
        <w:rPr>
          <w:rFonts w:ascii="DengXian" w:eastAsia="DengXian" w:hAnsi="DengXian" w:hint="eastAsia"/>
          <w:lang w:eastAsia="zh-CN"/>
        </w:rPr>
      </w:pPr>
    </w:p>
    <w:p w14:paraId="51A905C4" w14:textId="267D1F24" w:rsidR="00B411C1" w:rsidRPr="001B4566" w:rsidRDefault="00B411C1" w:rsidP="00B411C1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六</w:t>
      </w:r>
      <w:r w:rsidRPr="001B4566">
        <w:rPr>
          <w:rFonts w:ascii="DengXian" w:eastAsia="DengXian" w:hAnsi="DengXian"/>
          <w:color w:val="1F4E79"/>
        </w:rPr>
        <w:t>、</w:t>
      </w:r>
      <w:proofErr w:type="spellStart"/>
      <w:r w:rsidRPr="001B4566">
        <w:rPr>
          <w:rFonts w:ascii="DengXian" w:eastAsia="DengXian" w:hAnsi="DengXian"/>
          <w:color w:val="1F4E79"/>
        </w:rPr>
        <w:t>赛事管理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3"/>
        <w:gridCol w:w="1413"/>
        <w:gridCol w:w="1413"/>
        <w:gridCol w:w="1413"/>
        <w:gridCol w:w="1413"/>
        <w:gridCol w:w="1498"/>
      </w:tblGrid>
      <w:tr w:rsidR="00B411C1" w:rsidRPr="001B4566" w14:paraId="03629540" w14:textId="77777777" w:rsidTr="00981021">
        <w:trPr>
          <w:trHeight w:val="233"/>
          <w:jc w:val="center"/>
        </w:trPr>
        <w:tc>
          <w:tcPr>
            <w:tcW w:w="1413" w:type="dxa"/>
            <w:shd w:val="clear" w:color="auto" w:fill="2E75B6"/>
          </w:tcPr>
          <w:p w14:paraId="5C4F246A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13" w:type="dxa"/>
            <w:shd w:val="clear" w:color="auto" w:fill="2E75B6"/>
          </w:tcPr>
          <w:p w14:paraId="6334EC25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13" w:type="dxa"/>
            <w:shd w:val="clear" w:color="auto" w:fill="2E75B6"/>
          </w:tcPr>
          <w:p w14:paraId="00542807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13" w:type="dxa"/>
            <w:shd w:val="clear" w:color="auto" w:fill="2E75B6"/>
          </w:tcPr>
          <w:p w14:paraId="37904D31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13" w:type="dxa"/>
            <w:shd w:val="clear" w:color="auto" w:fill="2E75B6"/>
          </w:tcPr>
          <w:p w14:paraId="35EE1091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413" w:type="dxa"/>
            <w:shd w:val="clear" w:color="auto" w:fill="2E75B6"/>
          </w:tcPr>
          <w:p w14:paraId="08FE62A5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98" w:type="dxa"/>
            <w:shd w:val="clear" w:color="auto" w:fill="2E75B6"/>
          </w:tcPr>
          <w:p w14:paraId="221B10DC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B411C1" w:rsidRPr="001B4566" w14:paraId="3CC01FD3" w14:textId="77777777" w:rsidTr="00981021">
        <w:trPr>
          <w:trHeight w:val="1153"/>
          <w:jc w:val="center"/>
        </w:trPr>
        <w:tc>
          <w:tcPr>
            <w:tcW w:w="1413" w:type="dxa"/>
          </w:tcPr>
          <w:p w14:paraId="78047D1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5F40723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BG-Match-001</w:t>
            </w:r>
          </w:p>
        </w:tc>
        <w:tc>
          <w:tcPr>
            <w:tcW w:w="1413" w:type="dxa"/>
          </w:tcPr>
          <w:p w14:paraId="466B6A8C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赛事管理列表加载</w:t>
            </w:r>
            <w:proofErr w:type="spellEnd"/>
          </w:p>
        </w:tc>
        <w:tc>
          <w:tcPr>
            <w:tcW w:w="1413" w:type="dxa"/>
          </w:tcPr>
          <w:p w14:paraId="21E3554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登录后台</w:t>
            </w:r>
            <w:proofErr w:type="spellEnd"/>
          </w:p>
        </w:tc>
        <w:tc>
          <w:tcPr>
            <w:tcW w:w="1413" w:type="dxa"/>
          </w:tcPr>
          <w:p w14:paraId="294B4528" w14:textId="77777777" w:rsidR="00B411C1" w:rsidRPr="001B4566" w:rsidRDefault="00B411C1" w:rsidP="00981021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进入赛事管理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3" w:type="dxa"/>
          </w:tcPr>
          <w:p w14:paraId="47A8EA7E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展示赛事列表：名称/类型/时间/地点/参赛队伍/状态</w:t>
            </w:r>
          </w:p>
        </w:tc>
        <w:tc>
          <w:tcPr>
            <w:tcW w:w="1498" w:type="dxa"/>
          </w:tcPr>
          <w:p w14:paraId="3638D13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5BDA66E4" w14:textId="77777777" w:rsidTr="00981021">
        <w:trPr>
          <w:trHeight w:val="935"/>
          <w:jc w:val="center"/>
        </w:trPr>
        <w:tc>
          <w:tcPr>
            <w:tcW w:w="1413" w:type="dxa"/>
          </w:tcPr>
          <w:p w14:paraId="3191B58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3DECACC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BG-Match-002</w:t>
            </w:r>
          </w:p>
        </w:tc>
        <w:tc>
          <w:tcPr>
            <w:tcW w:w="1413" w:type="dxa"/>
          </w:tcPr>
          <w:p w14:paraId="3BADB18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新建赛事</w:t>
            </w:r>
            <w:proofErr w:type="spellEnd"/>
          </w:p>
        </w:tc>
        <w:tc>
          <w:tcPr>
            <w:tcW w:w="1413" w:type="dxa"/>
          </w:tcPr>
          <w:p w14:paraId="118144D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在赛事管理页</w:t>
            </w:r>
            <w:proofErr w:type="spellEnd"/>
          </w:p>
        </w:tc>
        <w:tc>
          <w:tcPr>
            <w:tcW w:w="1413" w:type="dxa"/>
          </w:tcPr>
          <w:p w14:paraId="273AC50C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点击新建，填写赛事基本信息</w:t>
            </w:r>
          </w:p>
        </w:tc>
        <w:tc>
          <w:tcPr>
            <w:tcW w:w="1413" w:type="dxa"/>
          </w:tcPr>
          <w:p w14:paraId="14A62824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表单展示：名称/类型/时间/地点/赛制/奖金/参赛要求</w:t>
            </w:r>
          </w:p>
        </w:tc>
        <w:tc>
          <w:tcPr>
            <w:tcW w:w="1498" w:type="dxa"/>
          </w:tcPr>
          <w:p w14:paraId="455EAB3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15CD4CE4" w14:textId="77777777" w:rsidTr="00981021">
        <w:trPr>
          <w:trHeight w:val="451"/>
          <w:jc w:val="center"/>
        </w:trPr>
        <w:tc>
          <w:tcPr>
            <w:tcW w:w="1413" w:type="dxa"/>
          </w:tcPr>
          <w:p w14:paraId="64AA2ED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6FD3CB2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BG-Match-003</w:t>
            </w:r>
          </w:p>
        </w:tc>
        <w:tc>
          <w:tcPr>
            <w:tcW w:w="1413" w:type="dxa"/>
          </w:tcPr>
          <w:p w14:paraId="2B25FB0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新建赛事-必填校验</w:t>
            </w:r>
            <w:proofErr w:type="spellEnd"/>
          </w:p>
        </w:tc>
        <w:tc>
          <w:tcPr>
            <w:tcW w:w="1413" w:type="dxa"/>
          </w:tcPr>
          <w:p w14:paraId="6B1BFD4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在新建页</w:t>
            </w:r>
            <w:proofErr w:type="spellEnd"/>
          </w:p>
        </w:tc>
        <w:tc>
          <w:tcPr>
            <w:tcW w:w="1413" w:type="dxa"/>
          </w:tcPr>
          <w:p w14:paraId="2BCF8BEB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留空必填字段，点击保存</w:t>
            </w:r>
          </w:p>
        </w:tc>
        <w:tc>
          <w:tcPr>
            <w:tcW w:w="1413" w:type="dxa"/>
          </w:tcPr>
          <w:p w14:paraId="54378006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提示必填字段不能为空</w:t>
            </w:r>
          </w:p>
        </w:tc>
        <w:tc>
          <w:tcPr>
            <w:tcW w:w="1498" w:type="dxa"/>
          </w:tcPr>
          <w:p w14:paraId="7037553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4D7663BD" w14:textId="77777777" w:rsidTr="00981021">
        <w:trPr>
          <w:trHeight w:val="685"/>
          <w:jc w:val="center"/>
        </w:trPr>
        <w:tc>
          <w:tcPr>
            <w:tcW w:w="1413" w:type="dxa"/>
          </w:tcPr>
          <w:p w14:paraId="000B90F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56C3ECF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BG-Match-004</w:t>
            </w:r>
          </w:p>
        </w:tc>
        <w:tc>
          <w:tcPr>
            <w:tcW w:w="1413" w:type="dxa"/>
          </w:tcPr>
          <w:p w14:paraId="3566151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新建赛事-正常创建</w:t>
            </w:r>
            <w:proofErr w:type="spellEnd"/>
          </w:p>
        </w:tc>
        <w:tc>
          <w:tcPr>
            <w:tcW w:w="1413" w:type="dxa"/>
          </w:tcPr>
          <w:p w14:paraId="284439F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表单完整</w:t>
            </w:r>
            <w:proofErr w:type="spellEnd"/>
          </w:p>
        </w:tc>
        <w:tc>
          <w:tcPr>
            <w:tcW w:w="1413" w:type="dxa"/>
          </w:tcPr>
          <w:p w14:paraId="5C71C447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填写完整信息，点击创建</w:t>
            </w:r>
          </w:p>
        </w:tc>
        <w:tc>
          <w:tcPr>
            <w:tcW w:w="1413" w:type="dxa"/>
          </w:tcPr>
          <w:p w14:paraId="1383AD10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赛事创建成功，状态为待发布</w:t>
            </w:r>
          </w:p>
        </w:tc>
        <w:tc>
          <w:tcPr>
            <w:tcW w:w="1498" w:type="dxa"/>
          </w:tcPr>
          <w:p w14:paraId="3D930D6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4E37B6E8" w14:textId="77777777" w:rsidTr="00981021">
        <w:trPr>
          <w:trHeight w:val="685"/>
          <w:jc w:val="center"/>
        </w:trPr>
        <w:tc>
          <w:tcPr>
            <w:tcW w:w="1413" w:type="dxa"/>
          </w:tcPr>
          <w:p w14:paraId="51DD276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2C3D307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BG-Match-005</w:t>
            </w:r>
          </w:p>
        </w:tc>
        <w:tc>
          <w:tcPr>
            <w:tcW w:w="1413" w:type="dxa"/>
          </w:tcPr>
          <w:p w14:paraId="42786EB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赛事发布</w:t>
            </w:r>
            <w:proofErr w:type="spellEnd"/>
          </w:p>
        </w:tc>
        <w:tc>
          <w:tcPr>
            <w:tcW w:w="1413" w:type="dxa"/>
          </w:tcPr>
          <w:p w14:paraId="213B37A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存在待发布赛事</w:t>
            </w:r>
            <w:proofErr w:type="spellEnd"/>
          </w:p>
        </w:tc>
        <w:tc>
          <w:tcPr>
            <w:tcW w:w="1413" w:type="dxa"/>
          </w:tcPr>
          <w:p w14:paraId="77D2896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对赛事执行发布操作</w:t>
            </w:r>
            <w:proofErr w:type="spellEnd"/>
          </w:p>
        </w:tc>
        <w:tc>
          <w:tcPr>
            <w:tcW w:w="1413" w:type="dxa"/>
          </w:tcPr>
          <w:p w14:paraId="62ED69A3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赛事状态变为已发布，前台赛事页可见</w:t>
            </w:r>
          </w:p>
        </w:tc>
        <w:tc>
          <w:tcPr>
            <w:tcW w:w="1498" w:type="dxa"/>
          </w:tcPr>
          <w:p w14:paraId="48FA87C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0F9E392E" w14:textId="77777777" w:rsidTr="00981021">
        <w:trPr>
          <w:trHeight w:val="701"/>
          <w:jc w:val="center"/>
        </w:trPr>
        <w:tc>
          <w:tcPr>
            <w:tcW w:w="1413" w:type="dxa"/>
          </w:tcPr>
          <w:p w14:paraId="4A70C56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635232E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BG-Match-006</w:t>
            </w:r>
          </w:p>
        </w:tc>
        <w:tc>
          <w:tcPr>
            <w:tcW w:w="1413" w:type="dxa"/>
          </w:tcPr>
          <w:p w14:paraId="63776EA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编辑赛事</w:t>
            </w:r>
            <w:proofErr w:type="spellEnd"/>
          </w:p>
        </w:tc>
        <w:tc>
          <w:tcPr>
            <w:tcW w:w="1413" w:type="dxa"/>
          </w:tcPr>
          <w:p w14:paraId="77DCF95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存在赛事</w:t>
            </w:r>
            <w:proofErr w:type="spellEnd"/>
          </w:p>
        </w:tc>
        <w:tc>
          <w:tcPr>
            <w:tcW w:w="1413" w:type="dxa"/>
          </w:tcPr>
          <w:p w14:paraId="7356AEC2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修改赛事名称/时间/地点/赛制等信息</w:t>
            </w:r>
          </w:p>
        </w:tc>
        <w:tc>
          <w:tcPr>
            <w:tcW w:w="1413" w:type="dxa"/>
          </w:tcPr>
          <w:p w14:paraId="5F7B4A2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修改后信息前台同步更新</w:t>
            </w:r>
            <w:proofErr w:type="spellEnd"/>
          </w:p>
        </w:tc>
        <w:tc>
          <w:tcPr>
            <w:tcW w:w="1498" w:type="dxa"/>
          </w:tcPr>
          <w:p w14:paraId="17D98A6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5000DC2C" w14:textId="77777777" w:rsidTr="00981021">
        <w:trPr>
          <w:trHeight w:val="685"/>
          <w:jc w:val="center"/>
        </w:trPr>
        <w:tc>
          <w:tcPr>
            <w:tcW w:w="1413" w:type="dxa"/>
          </w:tcPr>
          <w:p w14:paraId="440444F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72D5CA5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BG-Match-007</w:t>
            </w:r>
          </w:p>
        </w:tc>
        <w:tc>
          <w:tcPr>
            <w:tcW w:w="1413" w:type="dxa"/>
          </w:tcPr>
          <w:p w14:paraId="0EC0179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赛事取消</w:t>
            </w:r>
            <w:proofErr w:type="spellEnd"/>
            <w:r w:rsidRPr="001B4566">
              <w:rPr>
                <w:rFonts w:ascii="DengXian" w:eastAsia="DengXian" w:hAnsi="DengXian"/>
                <w:sz w:val="17"/>
              </w:rPr>
              <w:t>/</w:t>
            </w:r>
            <w:proofErr w:type="spellStart"/>
            <w:r w:rsidRPr="001B4566">
              <w:rPr>
                <w:rFonts w:ascii="DengXian" w:eastAsia="DengXian" w:hAnsi="DengXian"/>
                <w:sz w:val="17"/>
              </w:rPr>
              <w:t>删除</w:t>
            </w:r>
            <w:proofErr w:type="spellEnd"/>
          </w:p>
        </w:tc>
        <w:tc>
          <w:tcPr>
            <w:tcW w:w="1413" w:type="dxa"/>
          </w:tcPr>
          <w:p w14:paraId="7A55C74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存在赛事</w:t>
            </w:r>
            <w:proofErr w:type="spellEnd"/>
          </w:p>
        </w:tc>
        <w:tc>
          <w:tcPr>
            <w:tcW w:w="1413" w:type="dxa"/>
          </w:tcPr>
          <w:p w14:paraId="47CBF82B" w14:textId="77777777" w:rsidR="00B411C1" w:rsidRPr="001B4566" w:rsidRDefault="00B411C1" w:rsidP="00981021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取消赛事或删除赛事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3" w:type="dxa"/>
          </w:tcPr>
          <w:p w14:paraId="76FC549F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赛事状态变更/移除，报名用户收到通知</w:t>
            </w:r>
          </w:p>
        </w:tc>
        <w:tc>
          <w:tcPr>
            <w:tcW w:w="1498" w:type="dxa"/>
          </w:tcPr>
          <w:p w14:paraId="4947512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56369138" w14:textId="77777777" w:rsidTr="00981021">
        <w:trPr>
          <w:trHeight w:val="451"/>
          <w:jc w:val="center"/>
        </w:trPr>
        <w:tc>
          <w:tcPr>
            <w:tcW w:w="1413" w:type="dxa"/>
          </w:tcPr>
          <w:p w14:paraId="4C0B54C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69BF68F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BG-Match-008</w:t>
            </w:r>
          </w:p>
        </w:tc>
        <w:tc>
          <w:tcPr>
            <w:tcW w:w="1413" w:type="dxa"/>
          </w:tcPr>
          <w:p w14:paraId="6F2AF1C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赛事参赛队伍管理</w:t>
            </w:r>
            <w:proofErr w:type="spellEnd"/>
          </w:p>
        </w:tc>
        <w:tc>
          <w:tcPr>
            <w:tcW w:w="1413" w:type="dxa"/>
          </w:tcPr>
          <w:p w14:paraId="5D8A002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在赛事详情页</w:t>
            </w:r>
            <w:proofErr w:type="spellEnd"/>
          </w:p>
        </w:tc>
        <w:tc>
          <w:tcPr>
            <w:tcW w:w="1413" w:type="dxa"/>
          </w:tcPr>
          <w:p w14:paraId="1236016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添加</w:t>
            </w:r>
            <w:proofErr w:type="spellEnd"/>
            <w:r w:rsidRPr="001B4566">
              <w:rPr>
                <w:rFonts w:ascii="DengXian" w:eastAsia="DengXian" w:hAnsi="DengXian"/>
                <w:sz w:val="17"/>
              </w:rPr>
              <w:t>/</w:t>
            </w:r>
            <w:proofErr w:type="spellStart"/>
            <w:r w:rsidRPr="001B4566">
              <w:rPr>
                <w:rFonts w:ascii="DengXian" w:eastAsia="DengXian" w:hAnsi="DengXian"/>
                <w:sz w:val="17"/>
              </w:rPr>
              <w:t>移除参赛球队</w:t>
            </w:r>
            <w:proofErr w:type="spellEnd"/>
          </w:p>
        </w:tc>
        <w:tc>
          <w:tcPr>
            <w:tcW w:w="1413" w:type="dxa"/>
          </w:tcPr>
          <w:p w14:paraId="3CE0058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参赛队伍信息更新</w:t>
            </w:r>
            <w:proofErr w:type="spellEnd"/>
          </w:p>
        </w:tc>
        <w:tc>
          <w:tcPr>
            <w:tcW w:w="1498" w:type="dxa"/>
          </w:tcPr>
          <w:p w14:paraId="7941390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028B5BD0" w14:textId="77777777" w:rsidTr="00981021">
        <w:trPr>
          <w:trHeight w:val="701"/>
          <w:jc w:val="center"/>
        </w:trPr>
        <w:tc>
          <w:tcPr>
            <w:tcW w:w="1413" w:type="dxa"/>
          </w:tcPr>
          <w:p w14:paraId="066E07F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46340A1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BG-Match-009</w:t>
            </w:r>
          </w:p>
        </w:tc>
        <w:tc>
          <w:tcPr>
            <w:tcW w:w="1413" w:type="dxa"/>
          </w:tcPr>
          <w:p w14:paraId="5573BDC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赛事赛程编排</w:t>
            </w:r>
            <w:proofErr w:type="spellEnd"/>
          </w:p>
        </w:tc>
        <w:tc>
          <w:tcPr>
            <w:tcW w:w="1413" w:type="dxa"/>
          </w:tcPr>
          <w:p w14:paraId="5444D96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有参赛队伍</w:t>
            </w:r>
            <w:proofErr w:type="spellEnd"/>
          </w:p>
        </w:tc>
        <w:tc>
          <w:tcPr>
            <w:tcW w:w="1413" w:type="dxa"/>
          </w:tcPr>
          <w:p w14:paraId="705446C3" w14:textId="77777777" w:rsidR="00B411C1" w:rsidRPr="001B4566" w:rsidRDefault="00B411C1" w:rsidP="00981021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编排赛事赛程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3" w:type="dxa"/>
          </w:tcPr>
          <w:p w14:paraId="6C2B8F96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赛程生成，前台赛程页正确展示</w:t>
            </w:r>
          </w:p>
        </w:tc>
        <w:tc>
          <w:tcPr>
            <w:tcW w:w="1498" w:type="dxa"/>
          </w:tcPr>
          <w:p w14:paraId="5E306B2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32D98E81" w14:textId="77777777" w:rsidTr="00981021">
        <w:trPr>
          <w:trHeight w:val="685"/>
          <w:jc w:val="center"/>
        </w:trPr>
        <w:tc>
          <w:tcPr>
            <w:tcW w:w="1413" w:type="dxa"/>
          </w:tcPr>
          <w:p w14:paraId="374DE73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42AC331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BG-Match-010</w:t>
            </w:r>
          </w:p>
        </w:tc>
        <w:tc>
          <w:tcPr>
            <w:tcW w:w="1413" w:type="dxa"/>
          </w:tcPr>
          <w:p w14:paraId="633047A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赛事结果录入</w:t>
            </w:r>
            <w:proofErr w:type="spellEnd"/>
          </w:p>
        </w:tc>
        <w:tc>
          <w:tcPr>
            <w:tcW w:w="1413" w:type="dxa"/>
          </w:tcPr>
          <w:p w14:paraId="4E3AA7A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比赛结束</w:t>
            </w:r>
            <w:proofErr w:type="spellEnd"/>
          </w:p>
        </w:tc>
        <w:tc>
          <w:tcPr>
            <w:tcW w:w="1413" w:type="dxa"/>
          </w:tcPr>
          <w:p w14:paraId="3B3E18B8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录入比赛结果（比分/MVP等）</w:t>
            </w:r>
          </w:p>
        </w:tc>
        <w:tc>
          <w:tcPr>
            <w:tcW w:w="1413" w:type="dxa"/>
          </w:tcPr>
          <w:p w14:paraId="58471206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结果保存，赛事榜单/排名数据更新</w:t>
            </w:r>
          </w:p>
        </w:tc>
        <w:tc>
          <w:tcPr>
            <w:tcW w:w="1498" w:type="dxa"/>
          </w:tcPr>
          <w:p w14:paraId="398B5F7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5999E115" w14:textId="77777777" w:rsidTr="00981021">
        <w:trPr>
          <w:trHeight w:val="920"/>
          <w:jc w:val="center"/>
        </w:trPr>
        <w:tc>
          <w:tcPr>
            <w:tcW w:w="1413" w:type="dxa"/>
          </w:tcPr>
          <w:p w14:paraId="5F3CA88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351A2FB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BG-Match-011</w:t>
            </w:r>
          </w:p>
        </w:tc>
        <w:tc>
          <w:tcPr>
            <w:tcW w:w="1413" w:type="dxa"/>
          </w:tcPr>
          <w:p w14:paraId="48A45B5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直播与回放管理列表</w:t>
            </w:r>
            <w:proofErr w:type="spellEnd"/>
          </w:p>
        </w:tc>
        <w:tc>
          <w:tcPr>
            <w:tcW w:w="1413" w:type="dxa"/>
          </w:tcPr>
          <w:p w14:paraId="644FE6E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登录后台</w:t>
            </w:r>
            <w:proofErr w:type="spellEnd"/>
          </w:p>
        </w:tc>
        <w:tc>
          <w:tcPr>
            <w:tcW w:w="1413" w:type="dxa"/>
          </w:tcPr>
          <w:p w14:paraId="6858FEE8" w14:textId="77777777" w:rsidR="00B411C1" w:rsidRPr="001B4566" w:rsidRDefault="00B411C1" w:rsidP="00981021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进入直播与回放管理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13" w:type="dxa"/>
          </w:tcPr>
          <w:p w14:paraId="3937FAD3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展示直播/回放列表：标题/类型/赛事/状态/观看人数</w:t>
            </w:r>
          </w:p>
        </w:tc>
        <w:tc>
          <w:tcPr>
            <w:tcW w:w="1498" w:type="dxa"/>
          </w:tcPr>
          <w:p w14:paraId="339E43C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6347A17C" w14:textId="77777777" w:rsidTr="00981021">
        <w:trPr>
          <w:trHeight w:val="920"/>
          <w:jc w:val="center"/>
        </w:trPr>
        <w:tc>
          <w:tcPr>
            <w:tcW w:w="1413" w:type="dxa"/>
          </w:tcPr>
          <w:p w14:paraId="7F5CD5A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277CEDD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BG-Match-012</w:t>
            </w:r>
          </w:p>
        </w:tc>
        <w:tc>
          <w:tcPr>
            <w:tcW w:w="1413" w:type="dxa"/>
          </w:tcPr>
          <w:p w14:paraId="7EBC1A5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新建直播</w:t>
            </w:r>
            <w:proofErr w:type="spellEnd"/>
          </w:p>
        </w:tc>
        <w:tc>
          <w:tcPr>
            <w:tcW w:w="1413" w:type="dxa"/>
          </w:tcPr>
          <w:p w14:paraId="114BEE1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在直播管理页</w:t>
            </w:r>
            <w:proofErr w:type="spellEnd"/>
          </w:p>
        </w:tc>
        <w:tc>
          <w:tcPr>
            <w:tcW w:w="1413" w:type="dxa"/>
          </w:tcPr>
          <w:p w14:paraId="28F920A7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新建直播，关联赛事，设置开播时间/价格</w:t>
            </w:r>
          </w:p>
        </w:tc>
        <w:tc>
          <w:tcPr>
            <w:tcW w:w="1413" w:type="dxa"/>
          </w:tcPr>
          <w:p w14:paraId="786660A9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直播创建成功，状态待开播</w:t>
            </w:r>
          </w:p>
        </w:tc>
        <w:tc>
          <w:tcPr>
            <w:tcW w:w="1498" w:type="dxa"/>
          </w:tcPr>
          <w:p w14:paraId="0A9723D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49F78858" w14:textId="77777777" w:rsidTr="00981021">
        <w:trPr>
          <w:trHeight w:val="685"/>
          <w:jc w:val="center"/>
        </w:trPr>
        <w:tc>
          <w:tcPr>
            <w:tcW w:w="1413" w:type="dxa"/>
          </w:tcPr>
          <w:p w14:paraId="4E0B07D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183864E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BG-Match-013</w:t>
            </w:r>
          </w:p>
        </w:tc>
        <w:tc>
          <w:tcPr>
            <w:tcW w:w="1413" w:type="dxa"/>
          </w:tcPr>
          <w:p w14:paraId="4683A25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直播开播</w:t>
            </w:r>
            <w:proofErr w:type="spellEnd"/>
          </w:p>
        </w:tc>
        <w:tc>
          <w:tcPr>
            <w:tcW w:w="1413" w:type="dxa"/>
          </w:tcPr>
          <w:p w14:paraId="42F70AA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存在待开播直播</w:t>
            </w:r>
            <w:proofErr w:type="spellEnd"/>
          </w:p>
        </w:tc>
        <w:tc>
          <w:tcPr>
            <w:tcW w:w="1413" w:type="dxa"/>
          </w:tcPr>
          <w:p w14:paraId="1A6104A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执行开播操作</w:t>
            </w:r>
            <w:proofErr w:type="spellEnd"/>
          </w:p>
        </w:tc>
        <w:tc>
          <w:tcPr>
            <w:tcW w:w="1413" w:type="dxa"/>
          </w:tcPr>
          <w:p w14:paraId="16FC8643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直播状态变为直播中，前台直播列表展示</w:t>
            </w:r>
          </w:p>
        </w:tc>
        <w:tc>
          <w:tcPr>
            <w:tcW w:w="1498" w:type="dxa"/>
          </w:tcPr>
          <w:p w14:paraId="70B77B0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61C7E328" w14:textId="77777777" w:rsidTr="00981021">
        <w:trPr>
          <w:trHeight w:val="701"/>
          <w:jc w:val="center"/>
        </w:trPr>
        <w:tc>
          <w:tcPr>
            <w:tcW w:w="1413" w:type="dxa"/>
          </w:tcPr>
          <w:p w14:paraId="383678D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1CC717B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BG-Match-014</w:t>
            </w:r>
          </w:p>
        </w:tc>
        <w:tc>
          <w:tcPr>
            <w:tcW w:w="1413" w:type="dxa"/>
          </w:tcPr>
          <w:p w14:paraId="1CE59D2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直播结束</w:t>
            </w:r>
            <w:proofErr w:type="spellEnd"/>
          </w:p>
        </w:tc>
        <w:tc>
          <w:tcPr>
            <w:tcW w:w="1413" w:type="dxa"/>
          </w:tcPr>
          <w:p w14:paraId="2FC99FB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直播进行中</w:t>
            </w:r>
            <w:proofErr w:type="spellEnd"/>
          </w:p>
        </w:tc>
        <w:tc>
          <w:tcPr>
            <w:tcW w:w="1413" w:type="dxa"/>
          </w:tcPr>
          <w:p w14:paraId="6500966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执行结束直播操作</w:t>
            </w:r>
            <w:proofErr w:type="spellEnd"/>
          </w:p>
        </w:tc>
        <w:tc>
          <w:tcPr>
            <w:tcW w:w="1413" w:type="dxa"/>
          </w:tcPr>
          <w:p w14:paraId="6295E6D8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直播结束，回放自动生成或手动上传</w:t>
            </w:r>
          </w:p>
        </w:tc>
        <w:tc>
          <w:tcPr>
            <w:tcW w:w="1498" w:type="dxa"/>
          </w:tcPr>
          <w:p w14:paraId="2BC5E3F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51B54BE2" w14:textId="77777777" w:rsidTr="00981021">
        <w:trPr>
          <w:trHeight w:val="903"/>
          <w:jc w:val="center"/>
        </w:trPr>
        <w:tc>
          <w:tcPr>
            <w:tcW w:w="1413" w:type="dxa"/>
          </w:tcPr>
          <w:p w14:paraId="4C62609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赛事管理</w:t>
            </w:r>
            <w:proofErr w:type="spellEnd"/>
          </w:p>
        </w:tc>
        <w:tc>
          <w:tcPr>
            <w:tcW w:w="1413" w:type="dxa"/>
          </w:tcPr>
          <w:p w14:paraId="7520E370" w14:textId="77777777" w:rsidR="00B411C1" w:rsidRPr="001B4566" w:rsidRDefault="00B411C1" w:rsidP="00981021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BG-Match-01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>5</w:t>
            </w:r>
          </w:p>
        </w:tc>
        <w:tc>
          <w:tcPr>
            <w:tcW w:w="1413" w:type="dxa"/>
          </w:tcPr>
          <w:p w14:paraId="09C2245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直播价格设置</w:t>
            </w:r>
            <w:proofErr w:type="spellEnd"/>
          </w:p>
        </w:tc>
        <w:tc>
          <w:tcPr>
            <w:tcW w:w="1413" w:type="dxa"/>
          </w:tcPr>
          <w:p w14:paraId="77F80F2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在直播管理页</w:t>
            </w:r>
            <w:proofErr w:type="spellEnd"/>
          </w:p>
        </w:tc>
        <w:tc>
          <w:tcPr>
            <w:tcW w:w="1413" w:type="dxa"/>
          </w:tcPr>
          <w:p w14:paraId="026AB300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设置直播观看价格（免费/付费）</w:t>
            </w:r>
          </w:p>
        </w:tc>
        <w:tc>
          <w:tcPr>
            <w:tcW w:w="1413" w:type="dxa"/>
          </w:tcPr>
          <w:p w14:paraId="5261BA53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前台直播列表显示对应价格，付费直播需支付观看</w:t>
            </w:r>
          </w:p>
        </w:tc>
        <w:tc>
          <w:tcPr>
            <w:tcW w:w="1498" w:type="dxa"/>
          </w:tcPr>
          <w:p w14:paraId="0A35EC4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</w:tbl>
    <w:p w14:paraId="332D07E0" w14:textId="77777777" w:rsidR="00B411C1" w:rsidRPr="001B4566" w:rsidRDefault="00B411C1" w:rsidP="00B411C1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6193EFFE" w14:textId="77777777" w:rsidR="00B411C1" w:rsidRDefault="00B411C1" w:rsidP="00B411C1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036AD864" w14:textId="7B28BEF0" w:rsidR="00B411C1" w:rsidRPr="001B4566" w:rsidRDefault="00B411C1" w:rsidP="00B411C1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 xml:space="preserve">■ </w:t>
      </w:r>
      <w:r>
        <w:rPr>
          <w:rFonts w:ascii="DengXian" w:eastAsia="DengXian" w:hAnsi="DengXian" w:hint="eastAsia"/>
          <w:color w:val="1F4E79"/>
          <w:lang w:eastAsia="zh-CN"/>
        </w:rPr>
        <w:t>七</w:t>
      </w:r>
      <w:r w:rsidRPr="001B4566">
        <w:rPr>
          <w:rFonts w:ascii="DengXian" w:eastAsia="DengXian" w:hAnsi="DengXian"/>
          <w:color w:val="1F4E79"/>
        </w:rPr>
        <w:t>、</w:t>
      </w:r>
      <w:proofErr w:type="spellStart"/>
      <w:r w:rsidRPr="001B4566">
        <w:rPr>
          <w:rFonts w:ascii="DengXian" w:eastAsia="DengXian" w:hAnsi="DengXian"/>
          <w:color w:val="1F4E79"/>
        </w:rPr>
        <w:t>订单管理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 w:rsidR="00B411C1" w:rsidRPr="001B4566" w14:paraId="09E7EA13" w14:textId="77777777" w:rsidTr="00981021">
        <w:trPr>
          <w:trHeight w:val="232"/>
          <w:jc w:val="center"/>
        </w:trPr>
        <w:tc>
          <w:tcPr>
            <w:tcW w:w="1423" w:type="dxa"/>
            <w:shd w:val="clear" w:color="auto" w:fill="2E75B6"/>
          </w:tcPr>
          <w:p w14:paraId="34FC2422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480301D8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366A9EF9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336198B0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422B76CC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1879484D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3" w:type="dxa"/>
            <w:shd w:val="clear" w:color="auto" w:fill="2E75B6"/>
          </w:tcPr>
          <w:p w14:paraId="7FD783CA" w14:textId="77777777" w:rsidR="00B411C1" w:rsidRPr="001B4566" w:rsidRDefault="00B411C1" w:rsidP="00981021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B411C1" w:rsidRPr="001B4566" w14:paraId="11824F5F" w14:textId="77777777" w:rsidTr="00981021">
        <w:trPr>
          <w:trHeight w:val="1149"/>
          <w:jc w:val="center"/>
        </w:trPr>
        <w:tc>
          <w:tcPr>
            <w:tcW w:w="1423" w:type="dxa"/>
          </w:tcPr>
          <w:p w14:paraId="210BA0F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562AD0D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BG-Order-001</w:t>
            </w:r>
          </w:p>
        </w:tc>
        <w:tc>
          <w:tcPr>
            <w:tcW w:w="1423" w:type="dxa"/>
          </w:tcPr>
          <w:p w14:paraId="439A88E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订单管理列表加载</w:t>
            </w:r>
            <w:proofErr w:type="spellEnd"/>
          </w:p>
        </w:tc>
        <w:tc>
          <w:tcPr>
            <w:tcW w:w="1423" w:type="dxa"/>
          </w:tcPr>
          <w:p w14:paraId="1A837DC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登录后台</w:t>
            </w:r>
            <w:proofErr w:type="spellEnd"/>
          </w:p>
        </w:tc>
        <w:tc>
          <w:tcPr>
            <w:tcW w:w="1423" w:type="dxa"/>
          </w:tcPr>
          <w:p w14:paraId="417D3666" w14:textId="77777777" w:rsidR="00B411C1" w:rsidRPr="001B4566" w:rsidRDefault="00B411C1" w:rsidP="00981021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进入订单管理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7B9CD199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展示订单列表：订单号/买家/商品/金额/支付方式/状态/时间</w:t>
            </w:r>
          </w:p>
        </w:tc>
        <w:tc>
          <w:tcPr>
            <w:tcW w:w="1423" w:type="dxa"/>
          </w:tcPr>
          <w:p w14:paraId="4A21E60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541735EE" w14:textId="77777777" w:rsidTr="00981021">
        <w:trPr>
          <w:trHeight w:val="699"/>
          <w:jc w:val="center"/>
        </w:trPr>
        <w:tc>
          <w:tcPr>
            <w:tcW w:w="1423" w:type="dxa"/>
          </w:tcPr>
          <w:p w14:paraId="4F2BA52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586BF1D5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BG-Order-002</w:t>
            </w:r>
          </w:p>
        </w:tc>
        <w:tc>
          <w:tcPr>
            <w:tcW w:w="1423" w:type="dxa"/>
          </w:tcPr>
          <w:p w14:paraId="40294D5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订单管理-改版样式</w:t>
            </w:r>
            <w:proofErr w:type="spellEnd"/>
          </w:p>
        </w:tc>
        <w:tc>
          <w:tcPr>
            <w:tcW w:w="1423" w:type="dxa"/>
          </w:tcPr>
          <w:p w14:paraId="0B89286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进入改版页面</w:t>
            </w:r>
            <w:proofErr w:type="spellEnd"/>
          </w:p>
        </w:tc>
        <w:tc>
          <w:tcPr>
            <w:tcW w:w="1423" w:type="dxa"/>
          </w:tcPr>
          <w:p w14:paraId="27E08FF4" w14:textId="77777777" w:rsidR="00B411C1" w:rsidRPr="001B4566" w:rsidRDefault="00B411C1" w:rsidP="00981021">
            <w:pPr>
              <w:rPr>
                <w:rFonts w:ascii="DengXian" w:eastAsia="DengXian" w:hAnsi="DengXian" w:hint="eastAsia"/>
                <w:lang w:eastAsia="zh-C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进入订单管理</w:t>
            </w:r>
            <w:proofErr w:type="spellEnd"/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3" w:type="dxa"/>
          </w:tcPr>
          <w:p w14:paraId="6CFF3983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改版样式正常，订单信息一致</w:t>
            </w:r>
          </w:p>
        </w:tc>
        <w:tc>
          <w:tcPr>
            <w:tcW w:w="1423" w:type="dxa"/>
          </w:tcPr>
          <w:p w14:paraId="164E476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B411C1" w:rsidRPr="001B4566" w14:paraId="64DD8056" w14:textId="77777777" w:rsidTr="00981021">
        <w:trPr>
          <w:trHeight w:val="1149"/>
          <w:jc w:val="center"/>
        </w:trPr>
        <w:tc>
          <w:tcPr>
            <w:tcW w:w="1423" w:type="dxa"/>
          </w:tcPr>
          <w:p w14:paraId="197CC5A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62B84BF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BG-Order-003</w:t>
            </w:r>
          </w:p>
        </w:tc>
        <w:tc>
          <w:tcPr>
            <w:tcW w:w="1423" w:type="dxa"/>
          </w:tcPr>
          <w:p w14:paraId="534860C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订单详情查看</w:t>
            </w:r>
            <w:proofErr w:type="spellEnd"/>
          </w:p>
        </w:tc>
        <w:tc>
          <w:tcPr>
            <w:tcW w:w="1423" w:type="dxa"/>
          </w:tcPr>
          <w:p w14:paraId="1AB5CF1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存在订单</w:t>
            </w:r>
            <w:proofErr w:type="spellEnd"/>
          </w:p>
        </w:tc>
        <w:tc>
          <w:tcPr>
            <w:tcW w:w="1423" w:type="dxa"/>
          </w:tcPr>
          <w:p w14:paraId="4BD7926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点击某订单查看详情</w:t>
            </w:r>
            <w:proofErr w:type="spellEnd"/>
          </w:p>
        </w:tc>
        <w:tc>
          <w:tcPr>
            <w:tcW w:w="1423" w:type="dxa"/>
          </w:tcPr>
          <w:p w14:paraId="281877D3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展示完整订单信息：商品/价格/买家信息/支付信息/时间</w:t>
            </w:r>
          </w:p>
        </w:tc>
        <w:tc>
          <w:tcPr>
            <w:tcW w:w="1423" w:type="dxa"/>
          </w:tcPr>
          <w:p w14:paraId="4DB99D8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2E1EEDD9" w14:textId="77777777" w:rsidTr="00981021">
        <w:trPr>
          <w:trHeight w:val="916"/>
          <w:jc w:val="center"/>
        </w:trPr>
        <w:tc>
          <w:tcPr>
            <w:tcW w:w="1423" w:type="dxa"/>
          </w:tcPr>
          <w:p w14:paraId="20914ED7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018A61A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BG-Order-004</w:t>
            </w:r>
          </w:p>
        </w:tc>
        <w:tc>
          <w:tcPr>
            <w:tcW w:w="1423" w:type="dxa"/>
          </w:tcPr>
          <w:p w14:paraId="34D10B7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订单状态筛选</w:t>
            </w:r>
            <w:proofErr w:type="spellEnd"/>
          </w:p>
        </w:tc>
        <w:tc>
          <w:tcPr>
            <w:tcW w:w="1423" w:type="dxa"/>
          </w:tcPr>
          <w:p w14:paraId="52B1151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有订单数据</w:t>
            </w:r>
            <w:proofErr w:type="spellEnd"/>
          </w:p>
        </w:tc>
        <w:tc>
          <w:tcPr>
            <w:tcW w:w="1423" w:type="dxa"/>
          </w:tcPr>
          <w:p w14:paraId="6E820DCB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按订单状态筛选（待支付/已支付/已取消/已退款）</w:t>
            </w:r>
          </w:p>
        </w:tc>
        <w:tc>
          <w:tcPr>
            <w:tcW w:w="1423" w:type="dxa"/>
          </w:tcPr>
          <w:p w14:paraId="0E581A76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列表正确过滤，显示对应状态订单</w:t>
            </w:r>
          </w:p>
        </w:tc>
        <w:tc>
          <w:tcPr>
            <w:tcW w:w="1423" w:type="dxa"/>
          </w:tcPr>
          <w:p w14:paraId="64FBE22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3132A503" w14:textId="77777777" w:rsidTr="00981021">
        <w:trPr>
          <w:trHeight w:val="450"/>
          <w:jc w:val="center"/>
        </w:trPr>
        <w:tc>
          <w:tcPr>
            <w:tcW w:w="1423" w:type="dxa"/>
          </w:tcPr>
          <w:p w14:paraId="739759D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105EC6A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BG-Order-005</w:t>
            </w:r>
          </w:p>
        </w:tc>
        <w:tc>
          <w:tcPr>
            <w:tcW w:w="1423" w:type="dxa"/>
          </w:tcPr>
          <w:p w14:paraId="1EF6DE7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订单搜索-按订单号</w:t>
            </w:r>
            <w:proofErr w:type="spellEnd"/>
          </w:p>
        </w:tc>
        <w:tc>
          <w:tcPr>
            <w:tcW w:w="1423" w:type="dxa"/>
          </w:tcPr>
          <w:p w14:paraId="7FC0414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有订单数据</w:t>
            </w:r>
            <w:proofErr w:type="spellEnd"/>
          </w:p>
        </w:tc>
        <w:tc>
          <w:tcPr>
            <w:tcW w:w="1423" w:type="dxa"/>
          </w:tcPr>
          <w:p w14:paraId="0D94614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输入订单号精确搜索</w:t>
            </w:r>
            <w:proofErr w:type="spellEnd"/>
          </w:p>
        </w:tc>
        <w:tc>
          <w:tcPr>
            <w:tcW w:w="1423" w:type="dxa"/>
          </w:tcPr>
          <w:p w14:paraId="10640A8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返回精确匹配的订单</w:t>
            </w:r>
            <w:proofErr w:type="spellEnd"/>
          </w:p>
        </w:tc>
        <w:tc>
          <w:tcPr>
            <w:tcW w:w="1423" w:type="dxa"/>
          </w:tcPr>
          <w:p w14:paraId="68F59A7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4056D3C1" w14:textId="77777777" w:rsidTr="00981021">
        <w:trPr>
          <w:trHeight w:val="466"/>
          <w:jc w:val="center"/>
        </w:trPr>
        <w:tc>
          <w:tcPr>
            <w:tcW w:w="1423" w:type="dxa"/>
          </w:tcPr>
          <w:p w14:paraId="7EF1344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066ED5D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BG-Order-006</w:t>
            </w:r>
          </w:p>
        </w:tc>
        <w:tc>
          <w:tcPr>
            <w:tcW w:w="1423" w:type="dxa"/>
          </w:tcPr>
          <w:p w14:paraId="650D86E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订单搜索-按买家</w:t>
            </w:r>
            <w:proofErr w:type="spellEnd"/>
          </w:p>
        </w:tc>
        <w:tc>
          <w:tcPr>
            <w:tcW w:w="1423" w:type="dxa"/>
          </w:tcPr>
          <w:p w14:paraId="52FDD6F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有订单数据</w:t>
            </w:r>
            <w:proofErr w:type="spellEnd"/>
          </w:p>
        </w:tc>
        <w:tc>
          <w:tcPr>
            <w:tcW w:w="1423" w:type="dxa"/>
          </w:tcPr>
          <w:p w14:paraId="6F2C834A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输入买家昵称或手机号搜索</w:t>
            </w:r>
          </w:p>
        </w:tc>
        <w:tc>
          <w:tcPr>
            <w:tcW w:w="1423" w:type="dxa"/>
          </w:tcPr>
          <w:p w14:paraId="19B5AB9D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返回该买家的所有订单</w:t>
            </w:r>
          </w:p>
        </w:tc>
        <w:tc>
          <w:tcPr>
            <w:tcW w:w="1423" w:type="dxa"/>
          </w:tcPr>
          <w:p w14:paraId="698577E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65D81ABB" w14:textId="77777777" w:rsidTr="00981021">
        <w:trPr>
          <w:trHeight w:val="1149"/>
          <w:jc w:val="center"/>
        </w:trPr>
        <w:tc>
          <w:tcPr>
            <w:tcW w:w="1423" w:type="dxa"/>
          </w:tcPr>
          <w:p w14:paraId="5E067B5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39B6857C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BG-Order-007</w:t>
            </w:r>
          </w:p>
        </w:tc>
        <w:tc>
          <w:tcPr>
            <w:tcW w:w="1423" w:type="dxa"/>
          </w:tcPr>
          <w:p w14:paraId="2A2BA776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订单导出</w:t>
            </w:r>
            <w:proofErr w:type="spellEnd"/>
          </w:p>
        </w:tc>
        <w:tc>
          <w:tcPr>
            <w:tcW w:w="1423" w:type="dxa"/>
          </w:tcPr>
          <w:p w14:paraId="67C4234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有订单数据</w:t>
            </w:r>
            <w:proofErr w:type="spellEnd"/>
          </w:p>
        </w:tc>
        <w:tc>
          <w:tcPr>
            <w:tcW w:w="1423" w:type="dxa"/>
          </w:tcPr>
          <w:p w14:paraId="6A8AF4BF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按条件筛选后导出订单Excel</w:t>
            </w:r>
          </w:p>
        </w:tc>
        <w:tc>
          <w:tcPr>
            <w:tcW w:w="1423" w:type="dxa"/>
          </w:tcPr>
          <w:p w14:paraId="6FDC30EE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导出Excel字段完整（订单号/买家/商品/金额/时间/状态）</w:t>
            </w:r>
          </w:p>
        </w:tc>
        <w:tc>
          <w:tcPr>
            <w:tcW w:w="1423" w:type="dxa"/>
          </w:tcPr>
          <w:p w14:paraId="6D4E09B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31338089" w14:textId="77777777" w:rsidTr="00981021">
        <w:trPr>
          <w:trHeight w:val="683"/>
          <w:jc w:val="center"/>
        </w:trPr>
        <w:tc>
          <w:tcPr>
            <w:tcW w:w="1423" w:type="dxa"/>
          </w:tcPr>
          <w:p w14:paraId="2E866302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74910CD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BG-Order-008</w:t>
            </w:r>
          </w:p>
        </w:tc>
        <w:tc>
          <w:tcPr>
            <w:tcW w:w="1423" w:type="dxa"/>
          </w:tcPr>
          <w:p w14:paraId="7BA7122F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订单-取消订单</w:t>
            </w:r>
            <w:proofErr w:type="spellEnd"/>
          </w:p>
        </w:tc>
        <w:tc>
          <w:tcPr>
            <w:tcW w:w="1423" w:type="dxa"/>
          </w:tcPr>
          <w:p w14:paraId="5371932D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有待支付订单</w:t>
            </w:r>
            <w:proofErr w:type="spellEnd"/>
          </w:p>
        </w:tc>
        <w:tc>
          <w:tcPr>
            <w:tcW w:w="1423" w:type="dxa"/>
          </w:tcPr>
          <w:p w14:paraId="47281A29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对待支付订单执行取消操作</w:t>
            </w:r>
          </w:p>
        </w:tc>
        <w:tc>
          <w:tcPr>
            <w:tcW w:w="1423" w:type="dxa"/>
          </w:tcPr>
          <w:p w14:paraId="6880778D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订单状态变为已取消，库存释放</w:t>
            </w:r>
          </w:p>
        </w:tc>
        <w:tc>
          <w:tcPr>
            <w:tcW w:w="1423" w:type="dxa"/>
          </w:tcPr>
          <w:p w14:paraId="2377423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67349F81" w14:textId="77777777" w:rsidTr="00981021">
        <w:trPr>
          <w:trHeight w:val="916"/>
          <w:jc w:val="center"/>
        </w:trPr>
        <w:tc>
          <w:tcPr>
            <w:tcW w:w="1423" w:type="dxa"/>
          </w:tcPr>
          <w:p w14:paraId="1FD6D1B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0F388AC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BG-Order-009</w:t>
            </w:r>
          </w:p>
        </w:tc>
        <w:tc>
          <w:tcPr>
            <w:tcW w:w="1423" w:type="dxa"/>
          </w:tcPr>
          <w:p w14:paraId="07302B8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订单-退款处理</w:t>
            </w:r>
            <w:proofErr w:type="spellEnd"/>
          </w:p>
        </w:tc>
        <w:tc>
          <w:tcPr>
            <w:tcW w:w="1423" w:type="dxa"/>
          </w:tcPr>
          <w:p w14:paraId="5E0318A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有已支付订单</w:t>
            </w:r>
            <w:proofErr w:type="spellEnd"/>
          </w:p>
        </w:tc>
        <w:tc>
          <w:tcPr>
            <w:tcW w:w="1423" w:type="dxa"/>
          </w:tcPr>
          <w:p w14:paraId="37D5E8D5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对某订单执行退款操作</w:t>
            </w:r>
          </w:p>
        </w:tc>
        <w:tc>
          <w:tcPr>
            <w:tcW w:w="1423" w:type="dxa"/>
          </w:tcPr>
          <w:p w14:paraId="2451FA43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退款成功，订单状态变为已退款，用户收到退款</w:t>
            </w:r>
          </w:p>
        </w:tc>
        <w:tc>
          <w:tcPr>
            <w:tcW w:w="1423" w:type="dxa"/>
          </w:tcPr>
          <w:p w14:paraId="77FAAFBB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4857E840" w14:textId="77777777" w:rsidTr="00981021">
        <w:trPr>
          <w:trHeight w:val="683"/>
          <w:jc w:val="center"/>
        </w:trPr>
        <w:tc>
          <w:tcPr>
            <w:tcW w:w="1423" w:type="dxa"/>
          </w:tcPr>
          <w:p w14:paraId="68D7FA6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40ADC91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BG-Order-010</w:t>
            </w:r>
          </w:p>
        </w:tc>
        <w:tc>
          <w:tcPr>
            <w:tcW w:w="1423" w:type="dxa"/>
          </w:tcPr>
          <w:p w14:paraId="66073284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订单-批量导出</w:t>
            </w:r>
            <w:proofErr w:type="spellEnd"/>
          </w:p>
        </w:tc>
        <w:tc>
          <w:tcPr>
            <w:tcW w:w="1423" w:type="dxa"/>
          </w:tcPr>
          <w:p w14:paraId="3D29EBA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有大量订单</w:t>
            </w:r>
            <w:proofErr w:type="spellEnd"/>
          </w:p>
        </w:tc>
        <w:tc>
          <w:tcPr>
            <w:tcW w:w="1423" w:type="dxa"/>
          </w:tcPr>
          <w:p w14:paraId="0C41A575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选中多条订单，点击批量导出</w:t>
            </w:r>
          </w:p>
        </w:tc>
        <w:tc>
          <w:tcPr>
            <w:tcW w:w="1423" w:type="dxa"/>
          </w:tcPr>
          <w:p w14:paraId="4D7539CB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导出完整Excel，数据准确无遗漏</w:t>
            </w:r>
          </w:p>
        </w:tc>
        <w:tc>
          <w:tcPr>
            <w:tcW w:w="1423" w:type="dxa"/>
          </w:tcPr>
          <w:p w14:paraId="2536F4BE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411C1" w:rsidRPr="001B4566" w14:paraId="2CB972D6" w14:textId="77777777" w:rsidTr="00981021">
        <w:trPr>
          <w:trHeight w:val="683"/>
          <w:jc w:val="center"/>
        </w:trPr>
        <w:tc>
          <w:tcPr>
            <w:tcW w:w="1423" w:type="dxa"/>
          </w:tcPr>
          <w:p w14:paraId="6F75C72C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1466E0B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BG-Order-011</w:t>
            </w:r>
          </w:p>
        </w:tc>
        <w:tc>
          <w:tcPr>
            <w:tcW w:w="1423" w:type="dxa"/>
          </w:tcPr>
          <w:p w14:paraId="49C79E60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订单金额核对</w:t>
            </w:r>
            <w:proofErr w:type="spellEnd"/>
          </w:p>
        </w:tc>
        <w:tc>
          <w:tcPr>
            <w:tcW w:w="1423" w:type="dxa"/>
          </w:tcPr>
          <w:p w14:paraId="0A13B72C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有支付记录</w:t>
            </w:r>
            <w:proofErr w:type="spellEnd"/>
          </w:p>
        </w:tc>
        <w:tc>
          <w:tcPr>
            <w:tcW w:w="1423" w:type="dxa"/>
          </w:tcPr>
          <w:p w14:paraId="3166D4D9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核对订单金额与实际收款</w:t>
            </w:r>
          </w:p>
        </w:tc>
        <w:tc>
          <w:tcPr>
            <w:tcW w:w="1423" w:type="dxa"/>
          </w:tcPr>
          <w:p w14:paraId="510055B5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订单金额与微信/支付宝后台收款一致</w:t>
            </w:r>
          </w:p>
        </w:tc>
        <w:tc>
          <w:tcPr>
            <w:tcW w:w="1423" w:type="dxa"/>
          </w:tcPr>
          <w:p w14:paraId="14E4E888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411C1" w:rsidRPr="001B4566" w14:paraId="7FE1E151" w14:textId="77777777" w:rsidTr="00981021">
        <w:trPr>
          <w:trHeight w:val="916"/>
          <w:jc w:val="center"/>
        </w:trPr>
        <w:tc>
          <w:tcPr>
            <w:tcW w:w="1423" w:type="dxa"/>
          </w:tcPr>
          <w:p w14:paraId="617755E1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订单管理</w:t>
            </w:r>
            <w:proofErr w:type="spellEnd"/>
          </w:p>
        </w:tc>
        <w:tc>
          <w:tcPr>
            <w:tcW w:w="1423" w:type="dxa"/>
          </w:tcPr>
          <w:p w14:paraId="3A268649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BG-Order-012</w:t>
            </w:r>
          </w:p>
        </w:tc>
        <w:tc>
          <w:tcPr>
            <w:tcW w:w="1423" w:type="dxa"/>
          </w:tcPr>
          <w:p w14:paraId="72FA676C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订单统计报表</w:t>
            </w:r>
            <w:proofErr w:type="spellEnd"/>
          </w:p>
        </w:tc>
        <w:tc>
          <w:tcPr>
            <w:tcW w:w="1423" w:type="dxa"/>
          </w:tcPr>
          <w:p w14:paraId="0B5E9053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查看订单管理</w:t>
            </w:r>
            <w:proofErr w:type="spellEnd"/>
          </w:p>
        </w:tc>
        <w:tc>
          <w:tcPr>
            <w:tcW w:w="1423" w:type="dxa"/>
          </w:tcPr>
          <w:p w14:paraId="45D37DD1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查看订单数据统计（销售额/订单数/退款率）</w:t>
            </w:r>
          </w:p>
        </w:tc>
        <w:tc>
          <w:tcPr>
            <w:tcW w:w="1423" w:type="dxa"/>
          </w:tcPr>
          <w:p w14:paraId="5D8EA792" w14:textId="77777777" w:rsidR="00B411C1" w:rsidRPr="001B4566" w:rsidRDefault="00B411C1" w:rsidP="00981021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统计数据准确，支持按时间筛选</w:t>
            </w:r>
          </w:p>
        </w:tc>
        <w:tc>
          <w:tcPr>
            <w:tcW w:w="1423" w:type="dxa"/>
          </w:tcPr>
          <w:p w14:paraId="44BF746A" w14:textId="77777777" w:rsidR="00B411C1" w:rsidRPr="001B4566" w:rsidRDefault="00B411C1" w:rsidP="00981021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</w:tbl>
    <w:p w14:paraId="3A3C2DE7" w14:textId="0A27CBFA" w:rsidR="00B411C1" w:rsidRDefault="00B411C1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33C8E327" w14:textId="77777777" w:rsidR="00B411C1" w:rsidRDefault="00B411C1">
      <w:pPr>
        <w:rPr>
          <w:rFonts w:ascii="DengXian" w:eastAsia="DengXian" w:hAnsi="DengXian" w:cstheme="majorBidi"/>
          <w:b/>
          <w:bCs/>
          <w:color w:val="1F4E79"/>
          <w:sz w:val="26"/>
          <w:szCs w:val="26"/>
          <w:lang w:eastAsia="zh-CN"/>
        </w:rPr>
      </w:pPr>
      <w:r>
        <w:rPr>
          <w:rFonts w:ascii="DengXian" w:eastAsia="DengXian" w:hAnsi="DengXian"/>
          <w:color w:val="1F4E79"/>
          <w:lang w:eastAsia="zh-CN"/>
        </w:rPr>
        <w:br w:type="page"/>
      </w:r>
    </w:p>
    <w:p w14:paraId="7FF58CCF" w14:textId="77777777" w:rsidR="00C01819" w:rsidRDefault="00C01819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0D2AE4CF" w14:textId="68F8D4EE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 xml:space="preserve">■ </w:t>
      </w:r>
      <w:r w:rsidR="00B411C1">
        <w:rPr>
          <w:rFonts w:ascii="DengXian" w:eastAsia="DengXian" w:hAnsi="DengXian" w:hint="eastAsia"/>
          <w:color w:val="1F4E79"/>
          <w:lang w:eastAsia="zh-CN"/>
        </w:rPr>
        <w:t>八</w:t>
      </w:r>
      <w:r w:rsidRPr="001B4566">
        <w:rPr>
          <w:rFonts w:ascii="DengXian" w:eastAsia="DengXian" w:hAnsi="DengXian"/>
          <w:color w:val="1F4E79"/>
        </w:rPr>
        <w:t>、</w:t>
      </w:r>
      <w:proofErr w:type="spellStart"/>
      <w:r w:rsidRPr="001B4566">
        <w:rPr>
          <w:rFonts w:ascii="DengXian" w:eastAsia="DengXian" w:hAnsi="DengXian"/>
          <w:color w:val="1F4E79"/>
        </w:rPr>
        <w:t>优惠券管理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 w:rsidR="00FF2843" w:rsidRPr="001B4566" w14:paraId="360A6E9E" w14:textId="77777777" w:rsidTr="00FF2843">
        <w:trPr>
          <w:trHeight w:val="233"/>
          <w:jc w:val="center"/>
        </w:trPr>
        <w:tc>
          <w:tcPr>
            <w:tcW w:w="1427" w:type="dxa"/>
            <w:shd w:val="clear" w:color="auto" w:fill="2E75B6"/>
          </w:tcPr>
          <w:p w14:paraId="41988927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7" w:type="dxa"/>
            <w:shd w:val="clear" w:color="auto" w:fill="2E75B6"/>
          </w:tcPr>
          <w:p w14:paraId="13D2809A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27" w:type="dxa"/>
            <w:shd w:val="clear" w:color="auto" w:fill="2E75B6"/>
          </w:tcPr>
          <w:p w14:paraId="0D9C48D9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27" w:type="dxa"/>
            <w:shd w:val="clear" w:color="auto" w:fill="2E75B6"/>
          </w:tcPr>
          <w:p w14:paraId="3FA36973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27" w:type="dxa"/>
            <w:shd w:val="clear" w:color="auto" w:fill="2E75B6"/>
          </w:tcPr>
          <w:p w14:paraId="7B113897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27" w:type="dxa"/>
            <w:shd w:val="clear" w:color="auto" w:fill="2E75B6"/>
          </w:tcPr>
          <w:p w14:paraId="5EB4F48F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27" w:type="dxa"/>
            <w:shd w:val="clear" w:color="auto" w:fill="2E75B6"/>
          </w:tcPr>
          <w:p w14:paraId="5F170DF4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FF2843" w:rsidRPr="001B4566" w14:paraId="5BAD1E38" w14:textId="77777777" w:rsidTr="00FF2843">
        <w:trPr>
          <w:trHeight w:val="1388"/>
          <w:jc w:val="center"/>
        </w:trPr>
        <w:tc>
          <w:tcPr>
            <w:tcW w:w="1427" w:type="dxa"/>
          </w:tcPr>
          <w:p w14:paraId="4942830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17A8B4E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BG-Coupon-001</w:t>
            </w:r>
          </w:p>
        </w:tc>
        <w:tc>
          <w:tcPr>
            <w:tcW w:w="1427" w:type="dxa"/>
          </w:tcPr>
          <w:p w14:paraId="3E2FC45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优惠券管理列表加载</w:t>
            </w:r>
          </w:p>
        </w:tc>
        <w:tc>
          <w:tcPr>
            <w:tcW w:w="1427" w:type="dxa"/>
          </w:tcPr>
          <w:p w14:paraId="498C756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7" w:type="dxa"/>
          </w:tcPr>
          <w:p w14:paraId="2C80DFEA" w14:textId="42428EC4" w:rsidR="00FF2843" w:rsidRPr="001B4566" w:rsidRDefault="00FF2843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进入优惠券管理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7" w:type="dxa"/>
          </w:tcPr>
          <w:p w14:paraId="671AD245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展示优惠券列表：名称/面值/使用条件/发行量/已领取/有效期/状态</w:t>
            </w:r>
          </w:p>
        </w:tc>
        <w:tc>
          <w:tcPr>
            <w:tcW w:w="1427" w:type="dxa"/>
          </w:tcPr>
          <w:p w14:paraId="0B019F1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367B7B20" w14:textId="77777777" w:rsidTr="00FF2843">
        <w:trPr>
          <w:trHeight w:val="1621"/>
          <w:jc w:val="center"/>
        </w:trPr>
        <w:tc>
          <w:tcPr>
            <w:tcW w:w="1427" w:type="dxa"/>
          </w:tcPr>
          <w:p w14:paraId="1B6D341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4773555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BG-Coupon-002</w:t>
            </w:r>
          </w:p>
        </w:tc>
        <w:tc>
          <w:tcPr>
            <w:tcW w:w="1427" w:type="dxa"/>
          </w:tcPr>
          <w:p w14:paraId="2E9D599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新建优惠券</w:t>
            </w:r>
          </w:p>
        </w:tc>
        <w:tc>
          <w:tcPr>
            <w:tcW w:w="1427" w:type="dxa"/>
          </w:tcPr>
          <w:p w14:paraId="6583138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在优惠券页</w:t>
            </w:r>
          </w:p>
        </w:tc>
        <w:tc>
          <w:tcPr>
            <w:tcW w:w="1427" w:type="dxa"/>
          </w:tcPr>
          <w:p w14:paraId="70901C4B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点击新建，填写优惠券信息</w:t>
            </w:r>
          </w:p>
        </w:tc>
        <w:tc>
          <w:tcPr>
            <w:tcW w:w="1427" w:type="dxa"/>
          </w:tcPr>
          <w:p w14:paraId="639A60AE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表单展示：名称/面值/使用条件（满X元减Y）/发行数量/领取上限/有效期/使用说明</w:t>
            </w:r>
          </w:p>
        </w:tc>
        <w:tc>
          <w:tcPr>
            <w:tcW w:w="1427" w:type="dxa"/>
          </w:tcPr>
          <w:p w14:paraId="347BE19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6D672298" w14:textId="77777777" w:rsidTr="00FF2843">
        <w:trPr>
          <w:trHeight w:val="452"/>
          <w:jc w:val="center"/>
        </w:trPr>
        <w:tc>
          <w:tcPr>
            <w:tcW w:w="1427" w:type="dxa"/>
          </w:tcPr>
          <w:p w14:paraId="3A2F3C6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412D746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BG-Coupon-003</w:t>
            </w:r>
          </w:p>
        </w:tc>
        <w:tc>
          <w:tcPr>
            <w:tcW w:w="1427" w:type="dxa"/>
          </w:tcPr>
          <w:p w14:paraId="07D7F26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新建优惠券-必填校验</w:t>
            </w:r>
          </w:p>
        </w:tc>
        <w:tc>
          <w:tcPr>
            <w:tcW w:w="1427" w:type="dxa"/>
          </w:tcPr>
          <w:p w14:paraId="027B48D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在新建页</w:t>
            </w:r>
          </w:p>
        </w:tc>
        <w:tc>
          <w:tcPr>
            <w:tcW w:w="1427" w:type="dxa"/>
          </w:tcPr>
          <w:p w14:paraId="4EA61767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留空必填字段，点击保存</w:t>
            </w:r>
          </w:p>
        </w:tc>
        <w:tc>
          <w:tcPr>
            <w:tcW w:w="1427" w:type="dxa"/>
          </w:tcPr>
          <w:p w14:paraId="54DCA635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提示必填字段不能为空</w:t>
            </w:r>
          </w:p>
        </w:tc>
        <w:tc>
          <w:tcPr>
            <w:tcW w:w="1427" w:type="dxa"/>
          </w:tcPr>
          <w:p w14:paraId="2FE11D4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681A3CD3" w14:textId="77777777" w:rsidTr="00FF2843">
        <w:trPr>
          <w:trHeight w:val="702"/>
          <w:jc w:val="center"/>
        </w:trPr>
        <w:tc>
          <w:tcPr>
            <w:tcW w:w="1427" w:type="dxa"/>
          </w:tcPr>
          <w:p w14:paraId="28A7046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2A618FF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BG-Coupon-004</w:t>
            </w:r>
          </w:p>
        </w:tc>
        <w:tc>
          <w:tcPr>
            <w:tcW w:w="1427" w:type="dxa"/>
          </w:tcPr>
          <w:p w14:paraId="7BDC72F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新建优惠券-正常创建</w:t>
            </w:r>
          </w:p>
        </w:tc>
        <w:tc>
          <w:tcPr>
            <w:tcW w:w="1427" w:type="dxa"/>
          </w:tcPr>
          <w:p w14:paraId="5334043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表单填写完整</w:t>
            </w:r>
          </w:p>
        </w:tc>
        <w:tc>
          <w:tcPr>
            <w:tcW w:w="1427" w:type="dxa"/>
          </w:tcPr>
          <w:p w14:paraId="0D937826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填写完整信息，点击创建</w:t>
            </w:r>
          </w:p>
        </w:tc>
        <w:tc>
          <w:tcPr>
            <w:tcW w:w="1427" w:type="dxa"/>
          </w:tcPr>
          <w:p w14:paraId="6D74F111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优惠券创建成功，状态为待发放</w:t>
            </w:r>
          </w:p>
        </w:tc>
        <w:tc>
          <w:tcPr>
            <w:tcW w:w="1427" w:type="dxa"/>
          </w:tcPr>
          <w:p w14:paraId="3A50F9E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4008D408" w14:textId="77777777" w:rsidTr="00FF2843">
        <w:trPr>
          <w:trHeight w:val="920"/>
          <w:jc w:val="center"/>
        </w:trPr>
        <w:tc>
          <w:tcPr>
            <w:tcW w:w="1427" w:type="dxa"/>
          </w:tcPr>
          <w:p w14:paraId="519C573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75CB071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BG-Coupon-005</w:t>
            </w:r>
          </w:p>
        </w:tc>
        <w:tc>
          <w:tcPr>
            <w:tcW w:w="1427" w:type="dxa"/>
          </w:tcPr>
          <w:p w14:paraId="08DCC27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优惠券详情编辑</w:t>
            </w:r>
          </w:p>
        </w:tc>
        <w:tc>
          <w:tcPr>
            <w:tcW w:w="1427" w:type="dxa"/>
          </w:tcPr>
          <w:p w14:paraId="181D54D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存在优惠券</w:t>
            </w:r>
          </w:p>
        </w:tc>
        <w:tc>
          <w:tcPr>
            <w:tcW w:w="1427" w:type="dxa"/>
          </w:tcPr>
          <w:p w14:paraId="384C1DAF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查看优惠券详情并修改面额/条件/有效期</w:t>
            </w:r>
          </w:p>
        </w:tc>
        <w:tc>
          <w:tcPr>
            <w:tcW w:w="1427" w:type="dxa"/>
          </w:tcPr>
          <w:p w14:paraId="5B1BA627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修改后信息更新（发放前可改），发放后不可改</w:t>
            </w:r>
          </w:p>
        </w:tc>
        <w:tc>
          <w:tcPr>
            <w:tcW w:w="1427" w:type="dxa"/>
          </w:tcPr>
          <w:p w14:paraId="4EC20F5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1ABC7A97" w14:textId="77777777" w:rsidTr="00FF2843">
        <w:trPr>
          <w:trHeight w:val="920"/>
          <w:jc w:val="center"/>
        </w:trPr>
        <w:tc>
          <w:tcPr>
            <w:tcW w:w="1427" w:type="dxa"/>
          </w:tcPr>
          <w:p w14:paraId="2DBB053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7AC394F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BG-Coupon-006</w:t>
            </w:r>
          </w:p>
        </w:tc>
        <w:tc>
          <w:tcPr>
            <w:tcW w:w="1427" w:type="dxa"/>
          </w:tcPr>
          <w:p w14:paraId="3C3702A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优惠券发放</w:t>
            </w:r>
          </w:p>
        </w:tc>
        <w:tc>
          <w:tcPr>
            <w:tcW w:w="1427" w:type="dxa"/>
          </w:tcPr>
          <w:p w14:paraId="256E882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存在待发放优惠券</w:t>
            </w:r>
          </w:p>
        </w:tc>
        <w:tc>
          <w:tcPr>
            <w:tcW w:w="1427" w:type="dxa"/>
          </w:tcPr>
          <w:p w14:paraId="1C6B24AE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对优惠券执行发放操作</w:t>
            </w:r>
          </w:p>
        </w:tc>
        <w:tc>
          <w:tcPr>
            <w:tcW w:w="1427" w:type="dxa"/>
          </w:tcPr>
          <w:p w14:paraId="556AE420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优惠券状态变为发放中/已发放，用户可领取</w:t>
            </w:r>
          </w:p>
        </w:tc>
        <w:tc>
          <w:tcPr>
            <w:tcW w:w="1427" w:type="dxa"/>
          </w:tcPr>
          <w:p w14:paraId="00BE935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3503C70D" w14:textId="77777777" w:rsidTr="00FF2843">
        <w:trPr>
          <w:trHeight w:val="685"/>
          <w:jc w:val="center"/>
        </w:trPr>
        <w:tc>
          <w:tcPr>
            <w:tcW w:w="1427" w:type="dxa"/>
          </w:tcPr>
          <w:p w14:paraId="4BB7B46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618FD44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BG-Coupon-007</w:t>
            </w:r>
          </w:p>
        </w:tc>
        <w:tc>
          <w:tcPr>
            <w:tcW w:w="1427" w:type="dxa"/>
          </w:tcPr>
          <w:p w14:paraId="65D0752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优惠券暂停发放</w:t>
            </w:r>
          </w:p>
        </w:tc>
        <w:tc>
          <w:tcPr>
            <w:tcW w:w="1427" w:type="dxa"/>
          </w:tcPr>
          <w:p w14:paraId="092B113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优惠券发放中</w:t>
            </w:r>
          </w:p>
        </w:tc>
        <w:tc>
          <w:tcPr>
            <w:tcW w:w="1427" w:type="dxa"/>
          </w:tcPr>
          <w:p w14:paraId="54403FB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暂停发放某优惠券</w:t>
            </w:r>
          </w:p>
        </w:tc>
        <w:tc>
          <w:tcPr>
            <w:tcW w:w="1427" w:type="dxa"/>
          </w:tcPr>
          <w:p w14:paraId="3FD986C1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暂停后用户不可再领取，已领的仍可用</w:t>
            </w:r>
          </w:p>
        </w:tc>
        <w:tc>
          <w:tcPr>
            <w:tcW w:w="1427" w:type="dxa"/>
          </w:tcPr>
          <w:p w14:paraId="17137F3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4C3662D3" w14:textId="77777777" w:rsidTr="00FF2843">
        <w:trPr>
          <w:trHeight w:val="685"/>
          <w:jc w:val="center"/>
        </w:trPr>
        <w:tc>
          <w:tcPr>
            <w:tcW w:w="1427" w:type="dxa"/>
          </w:tcPr>
          <w:p w14:paraId="6CF81DC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059B564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BG-Coupon-008</w:t>
            </w:r>
          </w:p>
        </w:tc>
        <w:tc>
          <w:tcPr>
            <w:tcW w:w="1427" w:type="dxa"/>
          </w:tcPr>
          <w:p w14:paraId="3348B1F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优惠券作废</w:t>
            </w:r>
          </w:p>
        </w:tc>
        <w:tc>
          <w:tcPr>
            <w:tcW w:w="1427" w:type="dxa"/>
          </w:tcPr>
          <w:p w14:paraId="06DF121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存在已发放优惠券</w:t>
            </w:r>
          </w:p>
        </w:tc>
        <w:tc>
          <w:tcPr>
            <w:tcW w:w="1427" w:type="dxa"/>
          </w:tcPr>
          <w:p w14:paraId="36C6B8C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对某优惠券执行作废</w:t>
            </w:r>
          </w:p>
        </w:tc>
        <w:tc>
          <w:tcPr>
            <w:tcW w:w="1427" w:type="dxa"/>
          </w:tcPr>
          <w:p w14:paraId="00AB86C2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优惠券状态变为已作废，用户不可再领取</w:t>
            </w:r>
          </w:p>
        </w:tc>
        <w:tc>
          <w:tcPr>
            <w:tcW w:w="1427" w:type="dxa"/>
          </w:tcPr>
          <w:p w14:paraId="4F5D797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2E69A7D5" w14:textId="77777777" w:rsidTr="00FF2843">
        <w:trPr>
          <w:trHeight w:val="468"/>
          <w:jc w:val="center"/>
        </w:trPr>
        <w:tc>
          <w:tcPr>
            <w:tcW w:w="1427" w:type="dxa"/>
          </w:tcPr>
          <w:p w14:paraId="5D7A1A9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305AAF7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BG-Coupon-009</w:t>
            </w:r>
          </w:p>
        </w:tc>
        <w:tc>
          <w:tcPr>
            <w:tcW w:w="1427" w:type="dxa"/>
          </w:tcPr>
          <w:p w14:paraId="220AC3F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优惠券删除</w:t>
            </w:r>
          </w:p>
        </w:tc>
        <w:tc>
          <w:tcPr>
            <w:tcW w:w="1427" w:type="dxa"/>
          </w:tcPr>
          <w:p w14:paraId="120DDDF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存在优惠券</w:t>
            </w:r>
          </w:p>
        </w:tc>
        <w:tc>
          <w:tcPr>
            <w:tcW w:w="1427" w:type="dxa"/>
          </w:tcPr>
          <w:p w14:paraId="3908F56B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删除某优惠券（需确认）</w:t>
            </w:r>
          </w:p>
        </w:tc>
        <w:tc>
          <w:tcPr>
            <w:tcW w:w="1427" w:type="dxa"/>
          </w:tcPr>
          <w:p w14:paraId="27BBD58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优惠券从列表移除</w:t>
            </w:r>
            <w:proofErr w:type="spellEnd"/>
          </w:p>
        </w:tc>
        <w:tc>
          <w:tcPr>
            <w:tcW w:w="1427" w:type="dxa"/>
          </w:tcPr>
          <w:p w14:paraId="6BFC473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1A8C8377" w14:textId="77777777" w:rsidTr="00FF2843">
        <w:trPr>
          <w:trHeight w:val="685"/>
          <w:jc w:val="center"/>
        </w:trPr>
        <w:tc>
          <w:tcPr>
            <w:tcW w:w="1427" w:type="dxa"/>
          </w:tcPr>
          <w:p w14:paraId="26586F8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29BC072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BG-Coupon-010</w:t>
            </w:r>
          </w:p>
        </w:tc>
        <w:tc>
          <w:tcPr>
            <w:tcW w:w="1427" w:type="dxa"/>
          </w:tcPr>
          <w:p w14:paraId="2D6C47D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优惠券批量发放</w:t>
            </w:r>
          </w:p>
        </w:tc>
        <w:tc>
          <w:tcPr>
            <w:tcW w:w="1427" w:type="dxa"/>
          </w:tcPr>
          <w:p w14:paraId="2E0C5AD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有多张优惠券</w:t>
            </w:r>
          </w:p>
        </w:tc>
        <w:tc>
          <w:tcPr>
            <w:tcW w:w="1427" w:type="dxa"/>
          </w:tcPr>
          <w:p w14:paraId="2B06E219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选中多张优惠券批量发放</w:t>
            </w:r>
          </w:p>
        </w:tc>
        <w:tc>
          <w:tcPr>
            <w:tcW w:w="1427" w:type="dxa"/>
          </w:tcPr>
          <w:p w14:paraId="421C9EB1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批量发放成功，状态均更新</w:t>
            </w:r>
          </w:p>
        </w:tc>
        <w:tc>
          <w:tcPr>
            <w:tcW w:w="1427" w:type="dxa"/>
          </w:tcPr>
          <w:p w14:paraId="5F00BC5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549085FE" w14:textId="77777777" w:rsidTr="00FF2843">
        <w:trPr>
          <w:trHeight w:val="920"/>
          <w:jc w:val="center"/>
        </w:trPr>
        <w:tc>
          <w:tcPr>
            <w:tcW w:w="1427" w:type="dxa"/>
          </w:tcPr>
          <w:p w14:paraId="1B9C2FB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51E058C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BG-Coupon-011</w:t>
            </w:r>
          </w:p>
        </w:tc>
        <w:tc>
          <w:tcPr>
            <w:tcW w:w="1427" w:type="dxa"/>
          </w:tcPr>
          <w:p w14:paraId="26B9979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优惠券领取记录查看</w:t>
            </w:r>
          </w:p>
        </w:tc>
        <w:tc>
          <w:tcPr>
            <w:tcW w:w="1427" w:type="dxa"/>
          </w:tcPr>
          <w:p w14:paraId="38F94D8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有已发放优惠券</w:t>
            </w:r>
          </w:p>
        </w:tc>
        <w:tc>
          <w:tcPr>
            <w:tcW w:w="1427" w:type="dxa"/>
          </w:tcPr>
          <w:p w14:paraId="4F200D6F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查看某优惠券的领取记录</w:t>
            </w:r>
          </w:p>
        </w:tc>
        <w:tc>
          <w:tcPr>
            <w:tcW w:w="1427" w:type="dxa"/>
          </w:tcPr>
          <w:p w14:paraId="1BB0298D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展示领取用户/领取时间/使用状态/使用时间</w:t>
            </w:r>
          </w:p>
        </w:tc>
        <w:tc>
          <w:tcPr>
            <w:tcW w:w="1427" w:type="dxa"/>
          </w:tcPr>
          <w:p w14:paraId="5036D1F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3472AE05" w14:textId="77777777" w:rsidTr="00FF2843">
        <w:trPr>
          <w:trHeight w:val="920"/>
          <w:jc w:val="center"/>
        </w:trPr>
        <w:tc>
          <w:tcPr>
            <w:tcW w:w="1427" w:type="dxa"/>
          </w:tcPr>
          <w:p w14:paraId="477135C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优惠券管理</w:t>
            </w:r>
            <w:proofErr w:type="spellEnd"/>
          </w:p>
        </w:tc>
        <w:tc>
          <w:tcPr>
            <w:tcW w:w="1427" w:type="dxa"/>
          </w:tcPr>
          <w:p w14:paraId="5D29826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BG-Coupon-012</w:t>
            </w:r>
          </w:p>
        </w:tc>
        <w:tc>
          <w:tcPr>
            <w:tcW w:w="1427" w:type="dxa"/>
          </w:tcPr>
          <w:p w14:paraId="1C7C016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优惠券使用统计</w:t>
            </w:r>
          </w:p>
        </w:tc>
        <w:tc>
          <w:tcPr>
            <w:tcW w:w="1427" w:type="dxa"/>
          </w:tcPr>
          <w:p w14:paraId="5C4ECCC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有已使用优惠券</w:t>
            </w:r>
          </w:p>
        </w:tc>
        <w:tc>
          <w:tcPr>
            <w:tcW w:w="1427" w:type="dxa"/>
          </w:tcPr>
          <w:p w14:paraId="5612812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查看优惠券使用统计</w:t>
            </w:r>
          </w:p>
        </w:tc>
        <w:tc>
          <w:tcPr>
            <w:tcW w:w="1427" w:type="dxa"/>
          </w:tcPr>
          <w:p w14:paraId="1EF26C7F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展示已使用数量/未使用数量/使用率/核销金额</w:t>
            </w:r>
          </w:p>
        </w:tc>
        <w:tc>
          <w:tcPr>
            <w:tcW w:w="1427" w:type="dxa"/>
          </w:tcPr>
          <w:p w14:paraId="5539131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</w:tbl>
    <w:p w14:paraId="2E8AB415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1A2B614C" w14:textId="31B9D4F4" w:rsidR="004B368C" w:rsidRDefault="00000000">
      <w:pPr>
        <w:rPr>
          <w:rFonts w:ascii="DengXian" w:eastAsia="DengXian" w:hAnsi="DengXian"/>
          <w:color w:val="7F7F7F"/>
          <w:sz w:val="18"/>
          <w:lang w:eastAsia="zh-CN"/>
        </w:rPr>
      </w:pPr>
      <w:r w:rsidRPr="001B4566">
        <w:rPr>
          <w:rFonts w:ascii="DengXian" w:eastAsia="DengXian" w:hAnsi="DengXian"/>
          <w:color w:val="7F7F7F"/>
          <w:sz w:val="18"/>
          <w:lang w:eastAsia="zh-CN"/>
        </w:rPr>
        <w:lastRenderedPageBreak/>
        <w:t xml:space="preserve">  </w:t>
      </w:r>
    </w:p>
    <w:p w14:paraId="39FDD912" w14:textId="77777777" w:rsidR="00C01819" w:rsidRPr="001B4566" w:rsidRDefault="00C01819">
      <w:pPr>
        <w:rPr>
          <w:rFonts w:ascii="DengXian" w:eastAsia="DengXian" w:hAnsi="DengXian" w:hint="eastAsia"/>
          <w:lang w:eastAsia="zh-CN"/>
        </w:rPr>
      </w:pPr>
    </w:p>
    <w:p w14:paraId="0D406805" w14:textId="42BB2D9B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 xml:space="preserve">■ </w:t>
      </w:r>
      <w:r w:rsidR="00B411C1">
        <w:rPr>
          <w:rFonts w:ascii="DengXian" w:eastAsia="DengXian" w:hAnsi="DengXian" w:hint="eastAsia"/>
          <w:color w:val="1F4E79"/>
          <w:lang w:eastAsia="zh-CN"/>
        </w:rPr>
        <w:t>九</w:t>
      </w:r>
      <w:r w:rsidRPr="001B4566">
        <w:rPr>
          <w:rFonts w:ascii="DengXian" w:eastAsia="DengXian" w:hAnsi="DengXian"/>
          <w:color w:val="1F4E79"/>
        </w:rPr>
        <w:t>、</w:t>
      </w:r>
      <w:proofErr w:type="spellStart"/>
      <w:r w:rsidRPr="001B4566">
        <w:rPr>
          <w:rFonts w:ascii="DengXian" w:eastAsia="DengXian" w:hAnsi="DengXian"/>
          <w:color w:val="1F4E79"/>
        </w:rPr>
        <w:t>用户管理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 w:rsidR="00FF2843" w:rsidRPr="001B4566" w14:paraId="71C3ECEF" w14:textId="77777777" w:rsidTr="00FF2843">
        <w:trPr>
          <w:trHeight w:val="234"/>
          <w:jc w:val="center"/>
        </w:trPr>
        <w:tc>
          <w:tcPr>
            <w:tcW w:w="1429" w:type="dxa"/>
            <w:shd w:val="clear" w:color="auto" w:fill="2E75B6"/>
          </w:tcPr>
          <w:p w14:paraId="7AE33F43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9" w:type="dxa"/>
            <w:shd w:val="clear" w:color="auto" w:fill="2E75B6"/>
          </w:tcPr>
          <w:p w14:paraId="7AFED70F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29" w:type="dxa"/>
            <w:shd w:val="clear" w:color="auto" w:fill="2E75B6"/>
          </w:tcPr>
          <w:p w14:paraId="1D8D660B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29" w:type="dxa"/>
            <w:shd w:val="clear" w:color="auto" w:fill="2E75B6"/>
          </w:tcPr>
          <w:p w14:paraId="549076C2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29" w:type="dxa"/>
            <w:shd w:val="clear" w:color="auto" w:fill="2E75B6"/>
          </w:tcPr>
          <w:p w14:paraId="4528C43F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29" w:type="dxa"/>
            <w:shd w:val="clear" w:color="auto" w:fill="2E75B6"/>
          </w:tcPr>
          <w:p w14:paraId="47FD8193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29" w:type="dxa"/>
            <w:shd w:val="clear" w:color="auto" w:fill="2E75B6"/>
          </w:tcPr>
          <w:p w14:paraId="6360B253" w14:textId="77777777" w:rsidR="00FF2843" w:rsidRPr="001B4566" w:rsidRDefault="00FF2843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FF2843" w:rsidRPr="001B4566" w14:paraId="1DE04F29" w14:textId="77777777" w:rsidTr="00FF2843">
        <w:trPr>
          <w:trHeight w:val="1392"/>
          <w:jc w:val="center"/>
        </w:trPr>
        <w:tc>
          <w:tcPr>
            <w:tcW w:w="1429" w:type="dxa"/>
          </w:tcPr>
          <w:p w14:paraId="0465929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47B4CDB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BG-User-001</w:t>
            </w:r>
          </w:p>
        </w:tc>
        <w:tc>
          <w:tcPr>
            <w:tcW w:w="1429" w:type="dxa"/>
          </w:tcPr>
          <w:p w14:paraId="7E44EE2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用户管理列表加载</w:t>
            </w:r>
          </w:p>
        </w:tc>
        <w:tc>
          <w:tcPr>
            <w:tcW w:w="1429" w:type="dxa"/>
          </w:tcPr>
          <w:p w14:paraId="35710DA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9" w:type="dxa"/>
          </w:tcPr>
          <w:p w14:paraId="4D24D3FF" w14:textId="6B53A767" w:rsidR="00FF2843" w:rsidRPr="001B4566" w:rsidRDefault="00FF2843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进入用户管理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9" w:type="dxa"/>
          </w:tcPr>
          <w:p w14:paraId="18E5B6CE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展示用户列表：昵称/手机号/注册时间/认证状态/会员状态/最后登录</w:t>
            </w:r>
          </w:p>
        </w:tc>
        <w:tc>
          <w:tcPr>
            <w:tcW w:w="1429" w:type="dxa"/>
          </w:tcPr>
          <w:p w14:paraId="3FA2B62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671EAD3B" w14:textId="77777777" w:rsidTr="00FF2843">
        <w:trPr>
          <w:trHeight w:val="704"/>
          <w:jc w:val="center"/>
        </w:trPr>
        <w:tc>
          <w:tcPr>
            <w:tcW w:w="1429" w:type="dxa"/>
          </w:tcPr>
          <w:p w14:paraId="41499CF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40180EC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BG-User-002</w:t>
            </w:r>
          </w:p>
        </w:tc>
        <w:tc>
          <w:tcPr>
            <w:tcW w:w="1429" w:type="dxa"/>
          </w:tcPr>
          <w:p w14:paraId="75FC51C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用户管理-改版样式</w:t>
            </w:r>
          </w:p>
        </w:tc>
        <w:tc>
          <w:tcPr>
            <w:tcW w:w="1429" w:type="dxa"/>
          </w:tcPr>
          <w:p w14:paraId="6BD9CC1A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429" w:type="dxa"/>
          </w:tcPr>
          <w:p w14:paraId="1D78040C" w14:textId="77034763" w:rsidR="00FF2843" w:rsidRPr="001B4566" w:rsidRDefault="00FF2843">
            <w:pPr>
              <w:rPr>
                <w:rFonts w:ascii="DengXian" w:eastAsia="DengXian" w:hAnsi="DengXian" w:hint="eastAsia"/>
                <w:lang w:eastAsia="zh-C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进入用户管理</w:t>
            </w:r>
            <w:proofErr w:type="spellEnd"/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9" w:type="dxa"/>
          </w:tcPr>
          <w:p w14:paraId="20400AEA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改版样式正常，用户信息一致</w:t>
            </w:r>
          </w:p>
        </w:tc>
        <w:tc>
          <w:tcPr>
            <w:tcW w:w="1429" w:type="dxa"/>
          </w:tcPr>
          <w:p w14:paraId="53EF829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</w:tr>
      <w:tr w:rsidR="00FF2843" w:rsidRPr="001B4566" w14:paraId="220FF540" w14:textId="77777777" w:rsidTr="00FF2843">
        <w:trPr>
          <w:trHeight w:val="1157"/>
          <w:jc w:val="center"/>
        </w:trPr>
        <w:tc>
          <w:tcPr>
            <w:tcW w:w="1429" w:type="dxa"/>
          </w:tcPr>
          <w:p w14:paraId="1EE8981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5C1E594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BG-User-003</w:t>
            </w:r>
          </w:p>
        </w:tc>
        <w:tc>
          <w:tcPr>
            <w:tcW w:w="1429" w:type="dxa"/>
          </w:tcPr>
          <w:p w14:paraId="1354E7B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用户详情查看</w:t>
            </w:r>
          </w:p>
        </w:tc>
        <w:tc>
          <w:tcPr>
            <w:tcW w:w="1429" w:type="dxa"/>
          </w:tcPr>
          <w:p w14:paraId="3B4A444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存在用户</w:t>
            </w:r>
          </w:p>
        </w:tc>
        <w:tc>
          <w:tcPr>
            <w:tcW w:w="1429" w:type="dxa"/>
          </w:tcPr>
          <w:p w14:paraId="2B2A27B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点击某用户查看详情</w:t>
            </w:r>
          </w:p>
        </w:tc>
        <w:tc>
          <w:tcPr>
            <w:tcW w:w="1429" w:type="dxa"/>
          </w:tcPr>
          <w:p w14:paraId="0B437699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展示完整用户信息：基本信息/认证信息/订单记录/收藏记录</w:t>
            </w:r>
          </w:p>
        </w:tc>
        <w:tc>
          <w:tcPr>
            <w:tcW w:w="1429" w:type="dxa"/>
          </w:tcPr>
          <w:p w14:paraId="3629858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22035F7B" w14:textId="77777777" w:rsidTr="00FF2843">
        <w:trPr>
          <w:trHeight w:val="453"/>
          <w:jc w:val="center"/>
        </w:trPr>
        <w:tc>
          <w:tcPr>
            <w:tcW w:w="1429" w:type="dxa"/>
          </w:tcPr>
          <w:p w14:paraId="5940606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15BF4C8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BG-User-004</w:t>
            </w:r>
          </w:p>
        </w:tc>
        <w:tc>
          <w:tcPr>
            <w:tcW w:w="1429" w:type="dxa"/>
          </w:tcPr>
          <w:p w14:paraId="66E87DB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用户搜索-按手机号</w:t>
            </w:r>
          </w:p>
        </w:tc>
        <w:tc>
          <w:tcPr>
            <w:tcW w:w="1429" w:type="dxa"/>
          </w:tcPr>
          <w:p w14:paraId="002C7E3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有用户数据</w:t>
            </w:r>
          </w:p>
        </w:tc>
        <w:tc>
          <w:tcPr>
            <w:tcW w:w="1429" w:type="dxa"/>
          </w:tcPr>
          <w:p w14:paraId="45F2296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输入手机号搜索用户</w:t>
            </w:r>
          </w:p>
        </w:tc>
        <w:tc>
          <w:tcPr>
            <w:tcW w:w="1429" w:type="dxa"/>
          </w:tcPr>
          <w:p w14:paraId="762ACA6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返回精确匹配的用户</w:t>
            </w:r>
          </w:p>
        </w:tc>
        <w:tc>
          <w:tcPr>
            <w:tcW w:w="1429" w:type="dxa"/>
          </w:tcPr>
          <w:p w14:paraId="62A2C66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58001BF5" w14:textId="77777777" w:rsidTr="00FF2843">
        <w:trPr>
          <w:trHeight w:val="453"/>
          <w:jc w:val="center"/>
        </w:trPr>
        <w:tc>
          <w:tcPr>
            <w:tcW w:w="1429" w:type="dxa"/>
          </w:tcPr>
          <w:p w14:paraId="7672C28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2B9DB4D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BG-User-005</w:t>
            </w:r>
          </w:p>
        </w:tc>
        <w:tc>
          <w:tcPr>
            <w:tcW w:w="1429" w:type="dxa"/>
          </w:tcPr>
          <w:p w14:paraId="5C30A434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用户搜索-按昵称</w:t>
            </w:r>
          </w:p>
        </w:tc>
        <w:tc>
          <w:tcPr>
            <w:tcW w:w="1429" w:type="dxa"/>
          </w:tcPr>
          <w:p w14:paraId="51184CE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有用户数据</w:t>
            </w:r>
          </w:p>
        </w:tc>
        <w:tc>
          <w:tcPr>
            <w:tcW w:w="1429" w:type="dxa"/>
          </w:tcPr>
          <w:p w14:paraId="2C4A6CD1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输入昵称关键词搜索</w:t>
            </w:r>
          </w:p>
        </w:tc>
        <w:tc>
          <w:tcPr>
            <w:tcW w:w="1429" w:type="dxa"/>
          </w:tcPr>
          <w:p w14:paraId="3E3D6B49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返回包含关键词的用户列表</w:t>
            </w:r>
          </w:p>
        </w:tc>
        <w:tc>
          <w:tcPr>
            <w:tcW w:w="1429" w:type="dxa"/>
          </w:tcPr>
          <w:p w14:paraId="5549B5C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51C09C50" w14:textId="77777777" w:rsidTr="00FF2843">
        <w:trPr>
          <w:trHeight w:val="704"/>
          <w:jc w:val="center"/>
        </w:trPr>
        <w:tc>
          <w:tcPr>
            <w:tcW w:w="1429" w:type="dxa"/>
          </w:tcPr>
          <w:p w14:paraId="173D6C0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2A673E1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BG-User-006</w:t>
            </w:r>
          </w:p>
        </w:tc>
        <w:tc>
          <w:tcPr>
            <w:tcW w:w="1429" w:type="dxa"/>
          </w:tcPr>
          <w:p w14:paraId="55C4B1A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用户筛选-按认证状态</w:t>
            </w:r>
          </w:p>
        </w:tc>
        <w:tc>
          <w:tcPr>
            <w:tcW w:w="1429" w:type="dxa"/>
          </w:tcPr>
          <w:p w14:paraId="75DFEBD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有用户数据</w:t>
            </w:r>
          </w:p>
        </w:tc>
        <w:tc>
          <w:tcPr>
            <w:tcW w:w="1429" w:type="dxa"/>
          </w:tcPr>
          <w:p w14:paraId="2A689731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按已认证/未认证筛选用户</w:t>
            </w:r>
          </w:p>
        </w:tc>
        <w:tc>
          <w:tcPr>
            <w:tcW w:w="1429" w:type="dxa"/>
          </w:tcPr>
          <w:p w14:paraId="097CE9BA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列表正确过滤，显示对应状态用户</w:t>
            </w:r>
          </w:p>
        </w:tc>
        <w:tc>
          <w:tcPr>
            <w:tcW w:w="1429" w:type="dxa"/>
          </w:tcPr>
          <w:p w14:paraId="181F3D8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718ADA7A" w14:textId="77777777" w:rsidTr="00FF2843">
        <w:trPr>
          <w:trHeight w:val="453"/>
          <w:jc w:val="center"/>
        </w:trPr>
        <w:tc>
          <w:tcPr>
            <w:tcW w:w="1429" w:type="dxa"/>
          </w:tcPr>
          <w:p w14:paraId="653992A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6CBB59E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BG-User-007</w:t>
            </w:r>
          </w:p>
        </w:tc>
        <w:tc>
          <w:tcPr>
            <w:tcW w:w="1429" w:type="dxa"/>
          </w:tcPr>
          <w:p w14:paraId="6A74887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用户筛选-按会员状态</w:t>
            </w:r>
          </w:p>
        </w:tc>
        <w:tc>
          <w:tcPr>
            <w:tcW w:w="1429" w:type="dxa"/>
          </w:tcPr>
          <w:p w14:paraId="13A555F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有用户数据</w:t>
            </w:r>
          </w:p>
        </w:tc>
        <w:tc>
          <w:tcPr>
            <w:tcW w:w="1429" w:type="dxa"/>
          </w:tcPr>
          <w:p w14:paraId="48DFB8CD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按VIP/普通用户筛选</w:t>
            </w:r>
          </w:p>
        </w:tc>
        <w:tc>
          <w:tcPr>
            <w:tcW w:w="1429" w:type="dxa"/>
          </w:tcPr>
          <w:p w14:paraId="49C162A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列表正确过滤</w:t>
            </w:r>
            <w:proofErr w:type="spellEnd"/>
          </w:p>
        </w:tc>
        <w:tc>
          <w:tcPr>
            <w:tcW w:w="1429" w:type="dxa"/>
          </w:tcPr>
          <w:p w14:paraId="1AF31DE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2825842E" w14:textId="77777777" w:rsidTr="00FF2843">
        <w:trPr>
          <w:trHeight w:val="688"/>
          <w:jc w:val="center"/>
        </w:trPr>
        <w:tc>
          <w:tcPr>
            <w:tcW w:w="1429" w:type="dxa"/>
          </w:tcPr>
          <w:p w14:paraId="76EC7A5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691F78A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BG-User-008</w:t>
            </w:r>
          </w:p>
        </w:tc>
        <w:tc>
          <w:tcPr>
            <w:tcW w:w="1429" w:type="dxa"/>
          </w:tcPr>
          <w:p w14:paraId="7765BA3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用户禁用</w:t>
            </w:r>
          </w:p>
        </w:tc>
        <w:tc>
          <w:tcPr>
            <w:tcW w:w="1429" w:type="dxa"/>
          </w:tcPr>
          <w:p w14:paraId="14A6F99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存在用户</w:t>
            </w:r>
          </w:p>
        </w:tc>
        <w:tc>
          <w:tcPr>
            <w:tcW w:w="1429" w:type="dxa"/>
          </w:tcPr>
          <w:p w14:paraId="64C14B73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对某用户执行禁用操作</w:t>
            </w:r>
          </w:p>
        </w:tc>
        <w:tc>
          <w:tcPr>
            <w:tcW w:w="1429" w:type="dxa"/>
          </w:tcPr>
          <w:p w14:paraId="66786CD1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用户状态变为禁用，无法登录小程序</w:t>
            </w:r>
          </w:p>
        </w:tc>
        <w:tc>
          <w:tcPr>
            <w:tcW w:w="1429" w:type="dxa"/>
          </w:tcPr>
          <w:p w14:paraId="34F3794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3A0EB897" w14:textId="77777777" w:rsidTr="00FF2843">
        <w:trPr>
          <w:trHeight w:val="469"/>
          <w:jc w:val="center"/>
        </w:trPr>
        <w:tc>
          <w:tcPr>
            <w:tcW w:w="1429" w:type="dxa"/>
          </w:tcPr>
          <w:p w14:paraId="424CB1F3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13539DE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BG-User-009</w:t>
            </w:r>
          </w:p>
        </w:tc>
        <w:tc>
          <w:tcPr>
            <w:tcW w:w="1429" w:type="dxa"/>
          </w:tcPr>
          <w:p w14:paraId="09DE877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用户启用</w:t>
            </w:r>
          </w:p>
        </w:tc>
        <w:tc>
          <w:tcPr>
            <w:tcW w:w="1429" w:type="dxa"/>
          </w:tcPr>
          <w:p w14:paraId="38FF5EB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存在被禁用用户</w:t>
            </w:r>
          </w:p>
        </w:tc>
        <w:tc>
          <w:tcPr>
            <w:tcW w:w="1429" w:type="dxa"/>
          </w:tcPr>
          <w:p w14:paraId="37E213DC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对被禁用用户执行启用</w:t>
            </w:r>
          </w:p>
        </w:tc>
        <w:tc>
          <w:tcPr>
            <w:tcW w:w="1429" w:type="dxa"/>
          </w:tcPr>
          <w:p w14:paraId="7720B649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用户恢复可登录状态</w:t>
            </w:r>
            <w:proofErr w:type="spellEnd"/>
          </w:p>
        </w:tc>
        <w:tc>
          <w:tcPr>
            <w:tcW w:w="1429" w:type="dxa"/>
          </w:tcPr>
          <w:p w14:paraId="3CFE06C8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FF2843" w:rsidRPr="001B4566" w14:paraId="42C9B6F1" w14:textId="77777777" w:rsidTr="00FF2843">
        <w:trPr>
          <w:trHeight w:val="688"/>
          <w:jc w:val="center"/>
        </w:trPr>
        <w:tc>
          <w:tcPr>
            <w:tcW w:w="1429" w:type="dxa"/>
          </w:tcPr>
          <w:p w14:paraId="61CC419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73FDE5D2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BG-User-010</w:t>
            </w:r>
          </w:p>
        </w:tc>
        <w:tc>
          <w:tcPr>
            <w:tcW w:w="1429" w:type="dxa"/>
          </w:tcPr>
          <w:p w14:paraId="6E66958F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用户角色修改</w:t>
            </w:r>
          </w:p>
        </w:tc>
        <w:tc>
          <w:tcPr>
            <w:tcW w:w="1429" w:type="dxa"/>
          </w:tcPr>
          <w:p w14:paraId="70847AE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存在用户</w:t>
            </w:r>
          </w:p>
        </w:tc>
        <w:tc>
          <w:tcPr>
            <w:tcW w:w="1429" w:type="dxa"/>
          </w:tcPr>
          <w:p w14:paraId="256C7FD6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修改用户角色（普通用户/管理员）</w:t>
            </w:r>
          </w:p>
        </w:tc>
        <w:tc>
          <w:tcPr>
            <w:tcW w:w="1429" w:type="dxa"/>
          </w:tcPr>
          <w:p w14:paraId="4E70EEF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用户权限按角色变更</w:t>
            </w:r>
            <w:proofErr w:type="spellEnd"/>
          </w:p>
        </w:tc>
        <w:tc>
          <w:tcPr>
            <w:tcW w:w="1429" w:type="dxa"/>
          </w:tcPr>
          <w:p w14:paraId="5D8C326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3DD725E7" w14:textId="77777777" w:rsidTr="00FF2843">
        <w:trPr>
          <w:trHeight w:val="688"/>
          <w:jc w:val="center"/>
        </w:trPr>
        <w:tc>
          <w:tcPr>
            <w:tcW w:w="1429" w:type="dxa"/>
          </w:tcPr>
          <w:p w14:paraId="4F7C23A0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686F966D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BG-User-011</w:t>
            </w:r>
          </w:p>
        </w:tc>
        <w:tc>
          <w:tcPr>
            <w:tcW w:w="1429" w:type="dxa"/>
          </w:tcPr>
          <w:p w14:paraId="1BEAC39E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批量禁用用户</w:t>
            </w:r>
          </w:p>
        </w:tc>
        <w:tc>
          <w:tcPr>
            <w:tcW w:w="1429" w:type="dxa"/>
          </w:tcPr>
          <w:p w14:paraId="185F4D15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有多个用户</w:t>
            </w:r>
          </w:p>
        </w:tc>
        <w:tc>
          <w:tcPr>
            <w:tcW w:w="1429" w:type="dxa"/>
          </w:tcPr>
          <w:p w14:paraId="1B1CD973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勾选多名用户，批量禁用</w:t>
            </w:r>
          </w:p>
        </w:tc>
        <w:tc>
          <w:tcPr>
            <w:tcW w:w="1429" w:type="dxa"/>
          </w:tcPr>
          <w:p w14:paraId="3CCEDACF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批量禁用成功，被禁用用户均无法登录</w:t>
            </w:r>
          </w:p>
        </w:tc>
        <w:tc>
          <w:tcPr>
            <w:tcW w:w="1429" w:type="dxa"/>
          </w:tcPr>
          <w:p w14:paraId="66ACFC5B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FF2843" w:rsidRPr="001B4566" w14:paraId="21778DBD" w14:textId="77777777" w:rsidTr="00FF2843">
        <w:trPr>
          <w:trHeight w:val="688"/>
          <w:jc w:val="center"/>
        </w:trPr>
        <w:tc>
          <w:tcPr>
            <w:tcW w:w="1429" w:type="dxa"/>
          </w:tcPr>
          <w:p w14:paraId="01D5E8D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用户管理</w:t>
            </w:r>
            <w:proofErr w:type="spellEnd"/>
          </w:p>
        </w:tc>
        <w:tc>
          <w:tcPr>
            <w:tcW w:w="1429" w:type="dxa"/>
          </w:tcPr>
          <w:p w14:paraId="06520C0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BG-User-012</w:t>
            </w:r>
          </w:p>
        </w:tc>
        <w:tc>
          <w:tcPr>
            <w:tcW w:w="1429" w:type="dxa"/>
          </w:tcPr>
          <w:p w14:paraId="14A3F117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用户数据统计</w:t>
            </w:r>
          </w:p>
        </w:tc>
        <w:tc>
          <w:tcPr>
            <w:tcW w:w="1429" w:type="dxa"/>
          </w:tcPr>
          <w:p w14:paraId="7064BE96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查看用户管理页</w:t>
            </w:r>
          </w:p>
        </w:tc>
        <w:tc>
          <w:tcPr>
            <w:tcW w:w="1429" w:type="dxa"/>
          </w:tcPr>
          <w:p w14:paraId="63F084C2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查看用户数据统计（注册数/活跃度等）</w:t>
            </w:r>
          </w:p>
        </w:tc>
        <w:tc>
          <w:tcPr>
            <w:tcW w:w="1429" w:type="dxa"/>
          </w:tcPr>
          <w:p w14:paraId="1D21EF4E" w14:textId="77777777" w:rsidR="00FF2843" w:rsidRPr="001B4566" w:rsidRDefault="00FF2843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统计数据准确，支持按时间筛选</w:t>
            </w:r>
          </w:p>
        </w:tc>
        <w:tc>
          <w:tcPr>
            <w:tcW w:w="1429" w:type="dxa"/>
          </w:tcPr>
          <w:p w14:paraId="39E63B3C" w14:textId="77777777" w:rsidR="00FF2843" w:rsidRPr="001B4566" w:rsidRDefault="00FF2843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</w:tr>
    </w:tbl>
    <w:p w14:paraId="0D6D0F4A" w14:textId="30983F18" w:rsidR="004B368C" w:rsidRPr="005B6084" w:rsidRDefault="00000000">
      <w:pPr>
        <w:rPr>
          <w:rFonts w:ascii="DengXian" w:eastAsia="DengXian" w:hAnsi="DengXian" w:hint="eastAsia"/>
          <w:lang w:eastAsia="zh-CN"/>
        </w:rPr>
      </w:pPr>
      <w:r w:rsidRPr="001B4566">
        <w:rPr>
          <w:rFonts w:ascii="DengXian" w:eastAsia="DengXian" w:hAnsi="DengXian"/>
        </w:rPr>
        <w:br w:type="page"/>
      </w:r>
    </w:p>
    <w:p w14:paraId="3F5FFE07" w14:textId="77777777" w:rsidR="00C01819" w:rsidRPr="001B4566" w:rsidRDefault="00C01819">
      <w:pPr>
        <w:rPr>
          <w:rFonts w:ascii="DengXian" w:eastAsia="DengXian" w:hAnsi="DengXian" w:hint="eastAsia"/>
          <w:lang w:eastAsia="zh-CN"/>
        </w:rPr>
      </w:pPr>
    </w:p>
    <w:p w14:paraId="2BF050B1" w14:textId="5BB95901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 xml:space="preserve">■ </w:t>
      </w:r>
      <w:proofErr w:type="spellStart"/>
      <w:r w:rsidRPr="001B4566">
        <w:rPr>
          <w:rFonts w:ascii="DengXian" w:eastAsia="DengXian" w:hAnsi="DengXian"/>
          <w:color w:val="1F4E79"/>
        </w:rPr>
        <w:t>十、素材管理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B1093B" w:rsidRPr="001B4566" w14:paraId="7C996724" w14:textId="77777777" w:rsidTr="00B1093B">
        <w:trPr>
          <w:trHeight w:val="234"/>
          <w:jc w:val="center"/>
        </w:trPr>
        <w:tc>
          <w:tcPr>
            <w:tcW w:w="1425" w:type="dxa"/>
            <w:shd w:val="clear" w:color="auto" w:fill="2E75B6"/>
          </w:tcPr>
          <w:p w14:paraId="3D5462BA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5" w:type="dxa"/>
            <w:shd w:val="clear" w:color="auto" w:fill="2E75B6"/>
          </w:tcPr>
          <w:p w14:paraId="695C5DE6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25" w:type="dxa"/>
            <w:shd w:val="clear" w:color="auto" w:fill="2E75B6"/>
          </w:tcPr>
          <w:p w14:paraId="178B22B7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25" w:type="dxa"/>
            <w:shd w:val="clear" w:color="auto" w:fill="2E75B6"/>
          </w:tcPr>
          <w:p w14:paraId="4FBF7802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25" w:type="dxa"/>
            <w:shd w:val="clear" w:color="auto" w:fill="2E75B6"/>
          </w:tcPr>
          <w:p w14:paraId="7F6BC109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25" w:type="dxa"/>
            <w:shd w:val="clear" w:color="auto" w:fill="2E75B6"/>
          </w:tcPr>
          <w:p w14:paraId="63D96E14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25" w:type="dxa"/>
            <w:shd w:val="clear" w:color="auto" w:fill="2E75B6"/>
          </w:tcPr>
          <w:p w14:paraId="2760E031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B1093B" w:rsidRPr="001B4566" w14:paraId="4B017F97" w14:textId="77777777" w:rsidTr="00B1093B">
        <w:trPr>
          <w:trHeight w:val="1157"/>
          <w:jc w:val="center"/>
        </w:trPr>
        <w:tc>
          <w:tcPr>
            <w:tcW w:w="1425" w:type="dxa"/>
          </w:tcPr>
          <w:p w14:paraId="2416CD5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19D110E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BG-Material-001</w:t>
            </w:r>
          </w:p>
        </w:tc>
        <w:tc>
          <w:tcPr>
            <w:tcW w:w="1425" w:type="dxa"/>
          </w:tcPr>
          <w:p w14:paraId="04811BA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素材库列表加载</w:t>
            </w:r>
          </w:p>
        </w:tc>
        <w:tc>
          <w:tcPr>
            <w:tcW w:w="1425" w:type="dxa"/>
          </w:tcPr>
          <w:p w14:paraId="680F551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5" w:type="dxa"/>
          </w:tcPr>
          <w:p w14:paraId="2F408217" w14:textId="26DEB5D1" w:rsidR="00B1093B" w:rsidRPr="001B4566" w:rsidRDefault="00B1093B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进入素材库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5" w:type="dxa"/>
          </w:tcPr>
          <w:p w14:paraId="58CB764F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展示素材列表：缩略图/文件名/类型/大小/上传时间</w:t>
            </w:r>
          </w:p>
        </w:tc>
        <w:tc>
          <w:tcPr>
            <w:tcW w:w="1425" w:type="dxa"/>
          </w:tcPr>
          <w:p w14:paraId="1086994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36B77AA6" w14:textId="77777777" w:rsidTr="00B1093B">
        <w:trPr>
          <w:trHeight w:val="703"/>
          <w:jc w:val="center"/>
        </w:trPr>
        <w:tc>
          <w:tcPr>
            <w:tcW w:w="1425" w:type="dxa"/>
          </w:tcPr>
          <w:p w14:paraId="1388A14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7BA0812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BG-Material-002</w:t>
            </w:r>
          </w:p>
        </w:tc>
        <w:tc>
          <w:tcPr>
            <w:tcW w:w="1425" w:type="dxa"/>
          </w:tcPr>
          <w:p w14:paraId="5786A26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上传图片素材</w:t>
            </w:r>
          </w:p>
        </w:tc>
        <w:tc>
          <w:tcPr>
            <w:tcW w:w="1425" w:type="dxa"/>
          </w:tcPr>
          <w:p w14:paraId="631069E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在素材库页</w:t>
            </w:r>
          </w:p>
        </w:tc>
        <w:tc>
          <w:tcPr>
            <w:tcW w:w="1425" w:type="dxa"/>
          </w:tcPr>
          <w:p w14:paraId="07BAEC9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上传JPG/PNG/GIF等图片格式</w:t>
            </w:r>
          </w:p>
        </w:tc>
        <w:tc>
          <w:tcPr>
            <w:tcW w:w="1425" w:type="dxa"/>
          </w:tcPr>
          <w:p w14:paraId="2913A032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上传成功，缩略图生成，列表出现新素材</w:t>
            </w:r>
          </w:p>
        </w:tc>
        <w:tc>
          <w:tcPr>
            <w:tcW w:w="1425" w:type="dxa"/>
          </w:tcPr>
          <w:p w14:paraId="70F5663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00A56982" w14:textId="77777777" w:rsidTr="00B1093B">
        <w:trPr>
          <w:trHeight w:val="687"/>
          <w:jc w:val="center"/>
        </w:trPr>
        <w:tc>
          <w:tcPr>
            <w:tcW w:w="1425" w:type="dxa"/>
          </w:tcPr>
          <w:p w14:paraId="37E8FB6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0002B5F5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BG-Material-003</w:t>
            </w:r>
          </w:p>
        </w:tc>
        <w:tc>
          <w:tcPr>
            <w:tcW w:w="1425" w:type="dxa"/>
          </w:tcPr>
          <w:p w14:paraId="030B295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上传视频素材</w:t>
            </w:r>
          </w:p>
        </w:tc>
        <w:tc>
          <w:tcPr>
            <w:tcW w:w="1425" w:type="dxa"/>
          </w:tcPr>
          <w:p w14:paraId="5E3C831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在素材库页</w:t>
            </w:r>
          </w:p>
        </w:tc>
        <w:tc>
          <w:tcPr>
            <w:tcW w:w="1425" w:type="dxa"/>
          </w:tcPr>
          <w:p w14:paraId="527E8E7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上传MP4等视频格式</w:t>
            </w:r>
          </w:p>
        </w:tc>
        <w:tc>
          <w:tcPr>
            <w:tcW w:w="1425" w:type="dxa"/>
          </w:tcPr>
          <w:p w14:paraId="5C2BE23D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上传成功，缩略图生成，时长显示正确</w:t>
            </w:r>
          </w:p>
        </w:tc>
        <w:tc>
          <w:tcPr>
            <w:tcW w:w="1425" w:type="dxa"/>
          </w:tcPr>
          <w:p w14:paraId="1A931FC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09720BDA" w14:textId="77777777" w:rsidTr="00B1093B">
        <w:trPr>
          <w:trHeight w:val="923"/>
          <w:jc w:val="center"/>
        </w:trPr>
        <w:tc>
          <w:tcPr>
            <w:tcW w:w="1425" w:type="dxa"/>
          </w:tcPr>
          <w:p w14:paraId="64CD48B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326A651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BG-Material-004</w:t>
            </w:r>
          </w:p>
        </w:tc>
        <w:tc>
          <w:tcPr>
            <w:tcW w:w="1425" w:type="dxa"/>
          </w:tcPr>
          <w:p w14:paraId="36B466BD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上传文件大小限制</w:t>
            </w:r>
          </w:p>
        </w:tc>
        <w:tc>
          <w:tcPr>
            <w:tcW w:w="1425" w:type="dxa"/>
          </w:tcPr>
          <w:p w14:paraId="41D63C8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上传超大文件</w:t>
            </w:r>
          </w:p>
        </w:tc>
        <w:tc>
          <w:tcPr>
            <w:tcW w:w="1425" w:type="dxa"/>
          </w:tcPr>
          <w:p w14:paraId="52DCAEAE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上传超过平台限制的文件（如200MB+）</w:t>
            </w:r>
          </w:p>
        </w:tc>
        <w:tc>
          <w:tcPr>
            <w:tcW w:w="1425" w:type="dxa"/>
          </w:tcPr>
          <w:p w14:paraId="7726266B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提示文件大小超出限制，上传失败</w:t>
            </w:r>
          </w:p>
        </w:tc>
        <w:tc>
          <w:tcPr>
            <w:tcW w:w="1425" w:type="dxa"/>
          </w:tcPr>
          <w:p w14:paraId="0D9CD59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541170F6" w14:textId="77777777" w:rsidTr="00B1093B">
        <w:trPr>
          <w:trHeight w:val="687"/>
          <w:jc w:val="center"/>
        </w:trPr>
        <w:tc>
          <w:tcPr>
            <w:tcW w:w="1425" w:type="dxa"/>
          </w:tcPr>
          <w:p w14:paraId="773D6CC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0A84070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BG-Material-005</w:t>
            </w:r>
          </w:p>
        </w:tc>
        <w:tc>
          <w:tcPr>
            <w:tcW w:w="1425" w:type="dxa"/>
          </w:tcPr>
          <w:p w14:paraId="060EA2D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上传文件格式限制</w:t>
            </w:r>
          </w:p>
        </w:tc>
        <w:tc>
          <w:tcPr>
            <w:tcW w:w="1425" w:type="dxa"/>
          </w:tcPr>
          <w:p w14:paraId="7A89B8EA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上传不支持格式</w:t>
            </w:r>
          </w:p>
        </w:tc>
        <w:tc>
          <w:tcPr>
            <w:tcW w:w="1425" w:type="dxa"/>
          </w:tcPr>
          <w:p w14:paraId="1087ECA9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上传不支持的格式（如.exe）</w:t>
            </w:r>
          </w:p>
        </w:tc>
        <w:tc>
          <w:tcPr>
            <w:tcW w:w="1425" w:type="dxa"/>
          </w:tcPr>
          <w:p w14:paraId="498EC86A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提示文件格式不支持，上传失败</w:t>
            </w:r>
          </w:p>
        </w:tc>
        <w:tc>
          <w:tcPr>
            <w:tcW w:w="1425" w:type="dxa"/>
          </w:tcPr>
          <w:p w14:paraId="05AB6D1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0092C957" w14:textId="77777777" w:rsidTr="00B1093B">
        <w:trPr>
          <w:trHeight w:val="469"/>
          <w:jc w:val="center"/>
        </w:trPr>
        <w:tc>
          <w:tcPr>
            <w:tcW w:w="1425" w:type="dxa"/>
          </w:tcPr>
          <w:p w14:paraId="3C27611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4DC3788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BG-Material-006</w:t>
            </w:r>
          </w:p>
        </w:tc>
        <w:tc>
          <w:tcPr>
            <w:tcW w:w="1425" w:type="dxa"/>
          </w:tcPr>
          <w:p w14:paraId="5EF3CB7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素材重命名</w:t>
            </w:r>
          </w:p>
        </w:tc>
        <w:tc>
          <w:tcPr>
            <w:tcW w:w="1425" w:type="dxa"/>
          </w:tcPr>
          <w:p w14:paraId="49D0F70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存在素材</w:t>
            </w:r>
          </w:p>
        </w:tc>
        <w:tc>
          <w:tcPr>
            <w:tcW w:w="1425" w:type="dxa"/>
          </w:tcPr>
          <w:p w14:paraId="70A0E7B5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对某素材点击重命名</w:t>
            </w:r>
          </w:p>
        </w:tc>
        <w:tc>
          <w:tcPr>
            <w:tcW w:w="1425" w:type="dxa"/>
          </w:tcPr>
          <w:p w14:paraId="67E5FEB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修改文件名，保存成功</w:t>
            </w:r>
          </w:p>
        </w:tc>
        <w:tc>
          <w:tcPr>
            <w:tcW w:w="1425" w:type="dxa"/>
          </w:tcPr>
          <w:p w14:paraId="7D6A9FC1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1093B" w:rsidRPr="001B4566" w14:paraId="7F99248A" w14:textId="77777777" w:rsidTr="00B1093B">
        <w:trPr>
          <w:trHeight w:val="687"/>
          <w:jc w:val="center"/>
        </w:trPr>
        <w:tc>
          <w:tcPr>
            <w:tcW w:w="1425" w:type="dxa"/>
          </w:tcPr>
          <w:p w14:paraId="1A42B2A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0BCC4BF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BG-Material-007</w:t>
            </w:r>
          </w:p>
        </w:tc>
        <w:tc>
          <w:tcPr>
            <w:tcW w:w="1425" w:type="dxa"/>
          </w:tcPr>
          <w:p w14:paraId="378A466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素材复制链接/URL</w:t>
            </w:r>
          </w:p>
        </w:tc>
        <w:tc>
          <w:tcPr>
            <w:tcW w:w="1425" w:type="dxa"/>
          </w:tcPr>
          <w:p w14:paraId="4EBB206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存在素材</w:t>
            </w:r>
          </w:p>
        </w:tc>
        <w:tc>
          <w:tcPr>
            <w:tcW w:w="1425" w:type="dxa"/>
          </w:tcPr>
          <w:p w14:paraId="7BD6651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点击复制素材URL或链接</w:t>
            </w:r>
          </w:p>
        </w:tc>
        <w:tc>
          <w:tcPr>
            <w:tcW w:w="1425" w:type="dxa"/>
          </w:tcPr>
          <w:p w14:paraId="6AF0BEC7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链接复制成功，可在编辑器中引用</w:t>
            </w:r>
          </w:p>
        </w:tc>
        <w:tc>
          <w:tcPr>
            <w:tcW w:w="1425" w:type="dxa"/>
          </w:tcPr>
          <w:p w14:paraId="30D3C491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1FFAA23F" w14:textId="77777777" w:rsidTr="00B1093B">
        <w:trPr>
          <w:trHeight w:val="687"/>
          <w:jc w:val="center"/>
        </w:trPr>
        <w:tc>
          <w:tcPr>
            <w:tcW w:w="1425" w:type="dxa"/>
          </w:tcPr>
          <w:p w14:paraId="311BC20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10EFAF8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BG-Material-008</w:t>
            </w:r>
          </w:p>
        </w:tc>
        <w:tc>
          <w:tcPr>
            <w:tcW w:w="1425" w:type="dxa"/>
          </w:tcPr>
          <w:p w14:paraId="562CD8B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素材删除</w:t>
            </w:r>
          </w:p>
        </w:tc>
        <w:tc>
          <w:tcPr>
            <w:tcW w:w="1425" w:type="dxa"/>
          </w:tcPr>
          <w:p w14:paraId="1182605D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存在素材</w:t>
            </w:r>
          </w:p>
        </w:tc>
        <w:tc>
          <w:tcPr>
            <w:tcW w:w="1425" w:type="dxa"/>
          </w:tcPr>
          <w:p w14:paraId="51B783A3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删除某素材（需确认）</w:t>
            </w:r>
          </w:p>
        </w:tc>
        <w:tc>
          <w:tcPr>
            <w:tcW w:w="1425" w:type="dxa"/>
          </w:tcPr>
          <w:p w14:paraId="0841D25E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素材从库中移除，已引用的内容不受影响</w:t>
            </w:r>
          </w:p>
        </w:tc>
        <w:tc>
          <w:tcPr>
            <w:tcW w:w="1425" w:type="dxa"/>
          </w:tcPr>
          <w:p w14:paraId="603024E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1C5AD804" w14:textId="77777777" w:rsidTr="00B1093B">
        <w:trPr>
          <w:trHeight w:val="687"/>
          <w:jc w:val="center"/>
        </w:trPr>
        <w:tc>
          <w:tcPr>
            <w:tcW w:w="1425" w:type="dxa"/>
          </w:tcPr>
          <w:p w14:paraId="6D2EFC9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3E9C0A9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BG-Material-009</w:t>
            </w:r>
          </w:p>
        </w:tc>
        <w:tc>
          <w:tcPr>
            <w:tcW w:w="1425" w:type="dxa"/>
          </w:tcPr>
          <w:p w14:paraId="034DFF85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素材批量上传</w:t>
            </w:r>
          </w:p>
        </w:tc>
        <w:tc>
          <w:tcPr>
            <w:tcW w:w="1425" w:type="dxa"/>
          </w:tcPr>
          <w:p w14:paraId="6250568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有多张素材</w:t>
            </w:r>
          </w:p>
        </w:tc>
        <w:tc>
          <w:tcPr>
            <w:tcW w:w="1425" w:type="dxa"/>
          </w:tcPr>
          <w:p w14:paraId="3F1532C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一次性选择多张图片上传</w:t>
            </w:r>
          </w:p>
        </w:tc>
        <w:tc>
          <w:tcPr>
            <w:tcW w:w="1425" w:type="dxa"/>
          </w:tcPr>
          <w:p w14:paraId="2B498E5A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批量上传成功，各素材均出现在列表中</w:t>
            </w:r>
          </w:p>
        </w:tc>
        <w:tc>
          <w:tcPr>
            <w:tcW w:w="1425" w:type="dxa"/>
          </w:tcPr>
          <w:p w14:paraId="3FE6E3E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1093B" w:rsidRPr="001B4566" w14:paraId="465A56AA" w14:textId="77777777" w:rsidTr="00B1093B">
        <w:trPr>
          <w:trHeight w:val="938"/>
          <w:jc w:val="center"/>
        </w:trPr>
        <w:tc>
          <w:tcPr>
            <w:tcW w:w="1425" w:type="dxa"/>
          </w:tcPr>
          <w:p w14:paraId="641DDAF5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6865CA1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BG-Material-010</w:t>
            </w:r>
          </w:p>
        </w:tc>
        <w:tc>
          <w:tcPr>
            <w:tcW w:w="1425" w:type="dxa"/>
          </w:tcPr>
          <w:p w14:paraId="24077D9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素材分组列表</w:t>
            </w:r>
          </w:p>
        </w:tc>
        <w:tc>
          <w:tcPr>
            <w:tcW w:w="1425" w:type="dxa"/>
          </w:tcPr>
          <w:p w14:paraId="4E6A1FDD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5" w:type="dxa"/>
          </w:tcPr>
          <w:p w14:paraId="58552D7C" w14:textId="7EF0681A" w:rsidR="00B1093B" w:rsidRPr="001B4566" w:rsidRDefault="00B1093B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进入素材分组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5" w:type="dxa"/>
          </w:tcPr>
          <w:p w14:paraId="56BEE3D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展示素材分组列表：分组名称/素材数量/创建时间</w:t>
            </w:r>
          </w:p>
        </w:tc>
        <w:tc>
          <w:tcPr>
            <w:tcW w:w="1425" w:type="dxa"/>
          </w:tcPr>
          <w:p w14:paraId="743750E5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27112449" w14:textId="77777777" w:rsidTr="00B1093B">
        <w:trPr>
          <w:trHeight w:val="687"/>
          <w:jc w:val="center"/>
        </w:trPr>
        <w:tc>
          <w:tcPr>
            <w:tcW w:w="1425" w:type="dxa"/>
          </w:tcPr>
          <w:p w14:paraId="12BBA0A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430F324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BG-Material-011</w:t>
            </w:r>
          </w:p>
        </w:tc>
        <w:tc>
          <w:tcPr>
            <w:tcW w:w="1425" w:type="dxa"/>
          </w:tcPr>
          <w:p w14:paraId="3907F70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新建素材分组</w:t>
            </w:r>
          </w:p>
        </w:tc>
        <w:tc>
          <w:tcPr>
            <w:tcW w:w="1425" w:type="dxa"/>
          </w:tcPr>
          <w:p w14:paraId="019C945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在分组管理页</w:t>
            </w:r>
          </w:p>
        </w:tc>
        <w:tc>
          <w:tcPr>
            <w:tcW w:w="1425" w:type="dxa"/>
          </w:tcPr>
          <w:p w14:paraId="6EF3D4C6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新建素材分组，填写分组名称</w:t>
            </w:r>
          </w:p>
        </w:tc>
        <w:tc>
          <w:tcPr>
            <w:tcW w:w="1425" w:type="dxa"/>
          </w:tcPr>
          <w:p w14:paraId="1B36A3D9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分组创建成功，素材可移入该分组</w:t>
            </w:r>
          </w:p>
        </w:tc>
        <w:tc>
          <w:tcPr>
            <w:tcW w:w="1425" w:type="dxa"/>
          </w:tcPr>
          <w:p w14:paraId="1A387AB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756D1EFE" w14:textId="77777777" w:rsidTr="00B1093B">
        <w:trPr>
          <w:trHeight w:val="687"/>
          <w:jc w:val="center"/>
        </w:trPr>
        <w:tc>
          <w:tcPr>
            <w:tcW w:w="1425" w:type="dxa"/>
          </w:tcPr>
          <w:p w14:paraId="57A9BEF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260FD74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BG-Material-012</w:t>
            </w:r>
          </w:p>
        </w:tc>
        <w:tc>
          <w:tcPr>
            <w:tcW w:w="1425" w:type="dxa"/>
          </w:tcPr>
          <w:p w14:paraId="48C2BEE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编辑素材分组</w:t>
            </w:r>
          </w:p>
        </w:tc>
        <w:tc>
          <w:tcPr>
            <w:tcW w:w="1425" w:type="dxa"/>
          </w:tcPr>
          <w:p w14:paraId="72232E6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存在分组</w:t>
            </w:r>
          </w:p>
        </w:tc>
        <w:tc>
          <w:tcPr>
            <w:tcW w:w="1425" w:type="dxa"/>
          </w:tcPr>
          <w:p w14:paraId="4AB95C3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修改分组名称</w:t>
            </w:r>
          </w:p>
        </w:tc>
        <w:tc>
          <w:tcPr>
            <w:tcW w:w="1425" w:type="dxa"/>
          </w:tcPr>
          <w:p w14:paraId="4412DE61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分组名称更新，素材归属不变</w:t>
            </w:r>
          </w:p>
        </w:tc>
        <w:tc>
          <w:tcPr>
            <w:tcW w:w="1425" w:type="dxa"/>
          </w:tcPr>
          <w:p w14:paraId="22E9FE8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316CC296" w14:textId="77777777" w:rsidTr="00B1093B">
        <w:trPr>
          <w:trHeight w:val="923"/>
          <w:jc w:val="center"/>
        </w:trPr>
        <w:tc>
          <w:tcPr>
            <w:tcW w:w="1425" w:type="dxa"/>
          </w:tcPr>
          <w:p w14:paraId="764ADC6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30F6251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BG-Material-013</w:t>
            </w:r>
          </w:p>
        </w:tc>
        <w:tc>
          <w:tcPr>
            <w:tcW w:w="1425" w:type="dxa"/>
          </w:tcPr>
          <w:p w14:paraId="6DF912A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删除素材分组</w:t>
            </w:r>
          </w:p>
        </w:tc>
        <w:tc>
          <w:tcPr>
            <w:tcW w:w="1425" w:type="dxa"/>
          </w:tcPr>
          <w:p w14:paraId="074D9F2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存在分组</w:t>
            </w:r>
          </w:p>
        </w:tc>
        <w:tc>
          <w:tcPr>
            <w:tcW w:w="1425" w:type="dxa"/>
          </w:tcPr>
          <w:p w14:paraId="47E093FB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删除某素材分组（该分组有素材）</w:t>
            </w:r>
          </w:p>
        </w:tc>
        <w:tc>
          <w:tcPr>
            <w:tcW w:w="1425" w:type="dxa"/>
          </w:tcPr>
          <w:p w14:paraId="0D99F01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提示分组下有素材，确认后素材移至未分组</w:t>
            </w:r>
          </w:p>
        </w:tc>
        <w:tc>
          <w:tcPr>
            <w:tcW w:w="1425" w:type="dxa"/>
          </w:tcPr>
          <w:p w14:paraId="659C1EA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1093B" w:rsidRPr="001B4566" w14:paraId="132CF0A1" w14:textId="77777777" w:rsidTr="00B1093B">
        <w:trPr>
          <w:trHeight w:val="687"/>
          <w:jc w:val="center"/>
        </w:trPr>
        <w:tc>
          <w:tcPr>
            <w:tcW w:w="1425" w:type="dxa"/>
          </w:tcPr>
          <w:p w14:paraId="3471BB8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素材管理</w:t>
            </w:r>
            <w:proofErr w:type="spellEnd"/>
          </w:p>
        </w:tc>
        <w:tc>
          <w:tcPr>
            <w:tcW w:w="1425" w:type="dxa"/>
          </w:tcPr>
          <w:p w14:paraId="0A33E50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BG-Material-014</w:t>
            </w:r>
          </w:p>
        </w:tc>
        <w:tc>
          <w:tcPr>
            <w:tcW w:w="1425" w:type="dxa"/>
          </w:tcPr>
          <w:p w14:paraId="03E57C0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素材移入分组</w:t>
            </w:r>
          </w:p>
        </w:tc>
        <w:tc>
          <w:tcPr>
            <w:tcW w:w="1425" w:type="dxa"/>
          </w:tcPr>
          <w:p w14:paraId="15D5085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有素材和分组</w:t>
            </w:r>
          </w:p>
        </w:tc>
        <w:tc>
          <w:tcPr>
            <w:tcW w:w="1425" w:type="dxa"/>
          </w:tcPr>
          <w:p w14:paraId="28AECB7A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将素材从A分组移至B分组</w:t>
            </w:r>
          </w:p>
        </w:tc>
        <w:tc>
          <w:tcPr>
            <w:tcW w:w="1425" w:type="dxa"/>
          </w:tcPr>
          <w:p w14:paraId="54C0CC2E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素材成功移入新分组，原分组素材数-1</w:t>
            </w:r>
          </w:p>
        </w:tc>
        <w:tc>
          <w:tcPr>
            <w:tcW w:w="1425" w:type="dxa"/>
          </w:tcPr>
          <w:p w14:paraId="0365D7C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</w:tbl>
    <w:p w14:paraId="3E1810DA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3C4B5629" w14:textId="60A13A3E" w:rsidR="004B368C" w:rsidRDefault="00000000">
      <w:pPr>
        <w:rPr>
          <w:rFonts w:ascii="DengXian" w:eastAsia="DengXian" w:hAnsi="DengXian"/>
          <w:color w:val="7F7F7F"/>
          <w:sz w:val="18"/>
          <w:lang w:eastAsia="zh-CN"/>
        </w:rPr>
      </w:pPr>
      <w:r w:rsidRPr="001B4566">
        <w:rPr>
          <w:rFonts w:ascii="DengXian" w:eastAsia="DengXian" w:hAnsi="DengXian"/>
          <w:color w:val="7F7F7F"/>
          <w:sz w:val="18"/>
          <w:lang w:eastAsia="zh-CN"/>
        </w:rPr>
        <w:lastRenderedPageBreak/>
        <w:t xml:space="preserve">  </w:t>
      </w:r>
    </w:p>
    <w:p w14:paraId="6A254597" w14:textId="77777777" w:rsidR="00C01819" w:rsidRPr="001B4566" w:rsidRDefault="00C01819">
      <w:pPr>
        <w:rPr>
          <w:rFonts w:ascii="DengXian" w:eastAsia="DengXian" w:hAnsi="DengXian" w:hint="eastAsia"/>
          <w:lang w:eastAsia="zh-CN"/>
        </w:rPr>
      </w:pPr>
    </w:p>
    <w:p w14:paraId="31352A01" w14:textId="3EC26A85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十</w:t>
      </w:r>
      <w:r w:rsidR="005B6084">
        <w:rPr>
          <w:rFonts w:ascii="DengXian" w:eastAsia="DengXian" w:hAnsi="DengXian" w:hint="eastAsia"/>
          <w:color w:val="1F4E79"/>
          <w:lang w:eastAsia="zh-CN"/>
        </w:rPr>
        <w:t>一</w:t>
      </w:r>
      <w:r w:rsidRPr="001B4566">
        <w:rPr>
          <w:rFonts w:ascii="DengXian" w:eastAsia="DengXian" w:hAnsi="DengXian"/>
          <w:color w:val="1F4E79"/>
        </w:rPr>
        <w:t>、</w:t>
      </w:r>
      <w:proofErr w:type="spellStart"/>
      <w:r w:rsidRPr="001B4566">
        <w:rPr>
          <w:rFonts w:ascii="DengXian" w:eastAsia="DengXian" w:hAnsi="DengXian"/>
          <w:color w:val="1F4E79"/>
        </w:rPr>
        <w:t>下载中心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 w:rsidR="00B1093B" w:rsidRPr="001B4566" w14:paraId="519AEDB2" w14:textId="77777777" w:rsidTr="00B1093B">
        <w:trPr>
          <w:trHeight w:val="234"/>
          <w:jc w:val="center"/>
        </w:trPr>
        <w:tc>
          <w:tcPr>
            <w:tcW w:w="1420" w:type="dxa"/>
            <w:shd w:val="clear" w:color="auto" w:fill="2E75B6"/>
          </w:tcPr>
          <w:p w14:paraId="5F992A4C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0" w:type="dxa"/>
            <w:shd w:val="clear" w:color="auto" w:fill="2E75B6"/>
          </w:tcPr>
          <w:p w14:paraId="11F89FD2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20" w:type="dxa"/>
            <w:shd w:val="clear" w:color="auto" w:fill="2E75B6"/>
          </w:tcPr>
          <w:p w14:paraId="0A17F896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20" w:type="dxa"/>
            <w:shd w:val="clear" w:color="auto" w:fill="2E75B6"/>
          </w:tcPr>
          <w:p w14:paraId="54A835EF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20" w:type="dxa"/>
            <w:shd w:val="clear" w:color="auto" w:fill="2E75B6"/>
          </w:tcPr>
          <w:p w14:paraId="5429E871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20" w:type="dxa"/>
            <w:shd w:val="clear" w:color="auto" w:fill="2E75B6"/>
          </w:tcPr>
          <w:p w14:paraId="66C70FFD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20" w:type="dxa"/>
            <w:shd w:val="clear" w:color="auto" w:fill="2E75B6"/>
          </w:tcPr>
          <w:p w14:paraId="7DBD4E0C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B1093B" w:rsidRPr="001B4566" w14:paraId="69FF5352" w14:textId="77777777" w:rsidTr="00B1093B">
        <w:trPr>
          <w:trHeight w:val="940"/>
          <w:jc w:val="center"/>
        </w:trPr>
        <w:tc>
          <w:tcPr>
            <w:tcW w:w="1420" w:type="dxa"/>
          </w:tcPr>
          <w:p w14:paraId="3F9D9C4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下载中心</w:t>
            </w:r>
            <w:proofErr w:type="spellEnd"/>
          </w:p>
        </w:tc>
        <w:tc>
          <w:tcPr>
            <w:tcW w:w="1420" w:type="dxa"/>
          </w:tcPr>
          <w:p w14:paraId="1C814F1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BG-Download-001</w:t>
            </w:r>
          </w:p>
        </w:tc>
        <w:tc>
          <w:tcPr>
            <w:tcW w:w="1420" w:type="dxa"/>
          </w:tcPr>
          <w:p w14:paraId="27C43CDD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下载中心列表加载</w:t>
            </w:r>
          </w:p>
        </w:tc>
        <w:tc>
          <w:tcPr>
            <w:tcW w:w="1420" w:type="dxa"/>
          </w:tcPr>
          <w:p w14:paraId="2E5FA86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0" w:type="dxa"/>
          </w:tcPr>
          <w:p w14:paraId="26CC4126" w14:textId="6C88714B" w:rsidR="00B1093B" w:rsidRPr="001B4566" w:rsidRDefault="00B1093B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进入下载中心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0" w:type="dxa"/>
          </w:tcPr>
          <w:p w14:paraId="04EC1E7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展示可下载内容列表：文件名称/类型/生成时间/操作</w:t>
            </w:r>
          </w:p>
        </w:tc>
        <w:tc>
          <w:tcPr>
            <w:tcW w:w="1420" w:type="dxa"/>
          </w:tcPr>
          <w:p w14:paraId="7159253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1F00FEE5" w14:textId="77777777" w:rsidTr="00B1093B">
        <w:trPr>
          <w:trHeight w:val="689"/>
          <w:jc w:val="center"/>
        </w:trPr>
        <w:tc>
          <w:tcPr>
            <w:tcW w:w="1420" w:type="dxa"/>
          </w:tcPr>
          <w:p w14:paraId="032C561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下载中心</w:t>
            </w:r>
            <w:proofErr w:type="spellEnd"/>
          </w:p>
        </w:tc>
        <w:tc>
          <w:tcPr>
            <w:tcW w:w="1420" w:type="dxa"/>
          </w:tcPr>
          <w:p w14:paraId="56EFA05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BG-Download-002</w:t>
            </w:r>
          </w:p>
        </w:tc>
        <w:tc>
          <w:tcPr>
            <w:tcW w:w="1420" w:type="dxa"/>
          </w:tcPr>
          <w:p w14:paraId="41E84B8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下载名单-按招募</w:t>
            </w:r>
          </w:p>
        </w:tc>
        <w:tc>
          <w:tcPr>
            <w:tcW w:w="1420" w:type="dxa"/>
          </w:tcPr>
          <w:p w14:paraId="07A77EC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有招募报名数据</w:t>
            </w:r>
          </w:p>
        </w:tc>
        <w:tc>
          <w:tcPr>
            <w:tcW w:w="1420" w:type="dxa"/>
          </w:tcPr>
          <w:p w14:paraId="3FB732E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选择招募名称，点击下载名单</w:t>
            </w:r>
          </w:p>
        </w:tc>
        <w:tc>
          <w:tcPr>
            <w:tcW w:w="1420" w:type="dxa"/>
          </w:tcPr>
          <w:p w14:paraId="7228412C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导出Excel，包含该招募所有报名者信息</w:t>
            </w:r>
          </w:p>
        </w:tc>
        <w:tc>
          <w:tcPr>
            <w:tcW w:w="1420" w:type="dxa"/>
          </w:tcPr>
          <w:p w14:paraId="0D5927DA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298361D2" w14:textId="77777777" w:rsidTr="00B1093B">
        <w:trPr>
          <w:trHeight w:val="689"/>
          <w:jc w:val="center"/>
        </w:trPr>
        <w:tc>
          <w:tcPr>
            <w:tcW w:w="1420" w:type="dxa"/>
          </w:tcPr>
          <w:p w14:paraId="043F6B5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下载中心</w:t>
            </w:r>
            <w:proofErr w:type="spellEnd"/>
          </w:p>
        </w:tc>
        <w:tc>
          <w:tcPr>
            <w:tcW w:w="1420" w:type="dxa"/>
          </w:tcPr>
          <w:p w14:paraId="10059B6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BG-Download-003</w:t>
            </w:r>
          </w:p>
        </w:tc>
        <w:tc>
          <w:tcPr>
            <w:tcW w:w="1420" w:type="dxa"/>
          </w:tcPr>
          <w:p w14:paraId="4227C47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下载名单-按体测</w:t>
            </w:r>
          </w:p>
        </w:tc>
        <w:tc>
          <w:tcPr>
            <w:tcW w:w="1420" w:type="dxa"/>
          </w:tcPr>
          <w:p w14:paraId="0AA8E15A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有体测报名数据</w:t>
            </w:r>
          </w:p>
        </w:tc>
        <w:tc>
          <w:tcPr>
            <w:tcW w:w="1420" w:type="dxa"/>
          </w:tcPr>
          <w:p w14:paraId="0BD9DE30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选择体测名称，点击下载名单</w:t>
            </w:r>
          </w:p>
        </w:tc>
        <w:tc>
          <w:tcPr>
            <w:tcW w:w="1420" w:type="dxa"/>
          </w:tcPr>
          <w:p w14:paraId="402D9C86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导出Excel，包含该体测所有报名者信息</w:t>
            </w:r>
          </w:p>
        </w:tc>
        <w:tc>
          <w:tcPr>
            <w:tcW w:w="1420" w:type="dxa"/>
          </w:tcPr>
          <w:p w14:paraId="30DA864A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5A1E7058" w14:textId="77777777" w:rsidTr="00B1093B">
        <w:trPr>
          <w:trHeight w:val="689"/>
          <w:jc w:val="center"/>
        </w:trPr>
        <w:tc>
          <w:tcPr>
            <w:tcW w:w="1420" w:type="dxa"/>
          </w:tcPr>
          <w:p w14:paraId="304C917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下载中心</w:t>
            </w:r>
            <w:proofErr w:type="spellEnd"/>
          </w:p>
        </w:tc>
        <w:tc>
          <w:tcPr>
            <w:tcW w:w="1420" w:type="dxa"/>
          </w:tcPr>
          <w:p w14:paraId="0474D2A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BG-Download-004</w:t>
            </w:r>
          </w:p>
        </w:tc>
        <w:tc>
          <w:tcPr>
            <w:tcW w:w="1420" w:type="dxa"/>
          </w:tcPr>
          <w:p w14:paraId="10C21D6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下载名单-按时间筛选</w:t>
            </w:r>
          </w:p>
        </w:tc>
        <w:tc>
          <w:tcPr>
            <w:tcW w:w="1420" w:type="dxa"/>
          </w:tcPr>
          <w:p w14:paraId="01EE858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有数据</w:t>
            </w:r>
          </w:p>
        </w:tc>
        <w:tc>
          <w:tcPr>
            <w:tcW w:w="1420" w:type="dxa"/>
          </w:tcPr>
          <w:p w14:paraId="36858414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选择时间范围，下载该时间段内的名单</w:t>
            </w:r>
          </w:p>
        </w:tc>
        <w:tc>
          <w:tcPr>
            <w:tcW w:w="1420" w:type="dxa"/>
          </w:tcPr>
          <w:p w14:paraId="3B28CCA8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导出数据仅包含所选时间段内的新增报名</w:t>
            </w:r>
          </w:p>
        </w:tc>
        <w:tc>
          <w:tcPr>
            <w:tcW w:w="1420" w:type="dxa"/>
          </w:tcPr>
          <w:p w14:paraId="27402E4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28C4C2CF" w14:textId="77777777" w:rsidTr="00B1093B">
        <w:trPr>
          <w:trHeight w:val="1159"/>
          <w:jc w:val="center"/>
        </w:trPr>
        <w:tc>
          <w:tcPr>
            <w:tcW w:w="1420" w:type="dxa"/>
          </w:tcPr>
          <w:p w14:paraId="5CC8C0C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下载中心</w:t>
            </w:r>
            <w:proofErr w:type="spellEnd"/>
          </w:p>
        </w:tc>
        <w:tc>
          <w:tcPr>
            <w:tcW w:w="1420" w:type="dxa"/>
          </w:tcPr>
          <w:p w14:paraId="1C985FD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BG-Download-005</w:t>
            </w:r>
          </w:p>
        </w:tc>
        <w:tc>
          <w:tcPr>
            <w:tcW w:w="1420" w:type="dxa"/>
          </w:tcPr>
          <w:p w14:paraId="1CA1BB3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下载订单报表</w:t>
            </w:r>
          </w:p>
        </w:tc>
        <w:tc>
          <w:tcPr>
            <w:tcW w:w="1420" w:type="dxa"/>
          </w:tcPr>
          <w:p w14:paraId="0398B781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有订单数据</w:t>
            </w:r>
          </w:p>
        </w:tc>
        <w:tc>
          <w:tcPr>
            <w:tcW w:w="1420" w:type="dxa"/>
          </w:tcPr>
          <w:p w14:paraId="14C48703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选择时间范围，下载订单报表</w:t>
            </w:r>
          </w:p>
        </w:tc>
        <w:tc>
          <w:tcPr>
            <w:tcW w:w="1420" w:type="dxa"/>
          </w:tcPr>
          <w:p w14:paraId="527C4BF1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导出Excel，包含订单号/买家/商品/金额/时间等字段</w:t>
            </w:r>
          </w:p>
        </w:tc>
        <w:tc>
          <w:tcPr>
            <w:tcW w:w="1420" w:type="dxa"/>
          </w:tcPr>
          <w:p w14:paraId="057A2BD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04AD14FB" w14:textId="77777777" w:rsidTr="00B1093B">
        <w:trPr>
          <w:trHeight w:val="705"/>
          <w:jc w:val="center"/>
        </w:trPr>
        <w:tc>
          <w:tcPr>
            <w:tcW w:w="1420" w:type="dxa"/>
          </w:tcPr>
          <w:p w14:paraId="1F723EF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下载中心</w:t>
            </w:r>
            <w:proofErr w:type="spellEnd"/>
          </w:p>
        </w:tc>
        <w:tc>
          <w:tcPr>
            <w:tcW w:w="1420" w:type="dxa"/>
          </w:tcPr>
          <w:p w14:paraId="7CE6534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BG-Download-006</w:t>
            </w:r>
          </w:p>
        </w:tc>
        <w:tc>
          <w:tcPr>
            <w:tcW w:w="1420" w:type="dxa"/>
          </w:tcPr>
          <w:p w14:paraId="2B16E5C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下载数据统计报表</w:t>
            </w:r>
          </w:p>
        </w:tc>
        <w:tc>
          <w:tcPr>
            <w:tcW w:w="1420" w:type="dxa"/>
          </w:tcPr>
          <w:p w14:paraId="2879C24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有统计数据</w:t>
            </w:r>
          </w:p>
        </w:tc>
        <w:tc>
          <w:tcPr>
            <w:tcW w:w="1420" w:type="dxa"/>
          </w:tcPr>
          <w:p w14:paraId="62202152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下载数据统计相关报表</w:t>
            </w:r>
          </w:p>
        </w:tc>
        <w:tc>
          <w:tcPr>
            <w:tcW w:w="1420" w:type="dxa"/>
          </w:tcPr>
          <w:p w14:paraId="05AB31B7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导出Excel，数据指标与界面展示一致</w:t>
            </w:r>
          </w:p>
        </w:tc>
        <w:tc>
          <w:tcPr>
            <w:tcW w:w="1420" w:type="dxa"/>
          </w:tcPr>
          <w:p w14:paraId="139EF4AD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1093B" w:rsidRPr="001B4566" w14:paraId="6FB96970" w14:textId="77777777" w:rsidTr="00B1093B">
        <w:trPr>
          <w:trHeight w:val="925"/>
          <w:jc w:val="center"/>
        </w:trPr>
        <w:tc>
          <w:tcPr>
            <w:tcW w:w="1420" w:type="dxa"/>
          </w:tcPr>
          <w:p w14:paraId="7F0A894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下载中心</w:t>
            </w:r>
            <w:proofErr w:type="spellEnd"/>
          </w:p>
        </w:tc>
        <w:tc>
          <w:tcPr>
            <w:tcW w:w="1420" w:type="dxa"/>
          </w:tcPr>
          <w:p w14:paraId="5240FCB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BG-Download-007</w:t>
            </w:r>
          </w:p>
        </w:tc>
        <w:tc>
          <w:tcPr>
            <w:tcW w:w="1420" w:type="dxa"/>
          </w:tcPr>
          <w:p w14:paraId="222C2B3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下载文件-文件名正常</w:t>
            </w:r>
          </w:p>
        </w:tc>
        <w:tc>
          <w:tcPr>
            <w:tcW w:w="1420" w:type="dxa"/>
          </w:tcPr>
          <w:p w14:paraId="13818C15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有可下载内容</w:t>
            </w:r>
          </w:p>
        </w:tc>
        <w:tc>
          <w:tcPr>
            <w:tcW w:w="1420" w:type="dxa"/>
          </w:tcPr>
          <w:p w14:paraId="6BE7CB95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点击下载按钮</w:t>
            </w:r>
          </w:p>
        </w:tc>
        <w:tc>
          <w:tcPr>
            <w:tcW w:w="1420" w:type="dxa"/>
          </w:tcPr>
          <w:p w14:paraId="3679F7AF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文件下载成功，文件名符合命名规范，无乱码</w:t>
            </w:r>
          </w:p>
        </w:tc>
        <w:tc>
          <w:tcPr>
            <w:tcW w:w="1420" w:type="dxa"/>
          </w:tcPr>
          <w:p w14:paraId="001FC54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2947FF26" w14:textId="77777777" w:rsidTr="00B1093B">
        <w:trPr>
          <w:trHeight w:val="689"/>
          <w:jc w:val="center"/>
        </w:trPr>
        <w:tc>
          <w:tcPr>
            <w:tcW w:w="1420" w:type="dxa"/>
          </w:tcPr>
          <w:p w14:paraId="370EE95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下载中心</w:t>
            </w:r>
            <w:proofErr w:type="spellEnd"/>
          </w:p>
        </w:tc>
        <w:tc>
          <w:tcPr>
            <w:tcW w:w="1420" w:type="dxa"/>
          </w:tcPr>
          <w:p w14:paraId="5219BD6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BG-Download-008</w:t>
            </w:r>
          </w:p>
        </w:tc>
        <w:tc>
          <w:tcPr>
            <w:tcW w:w="1420" w:type="dxa"/>
          </w:tcPr>
          <w:p w14:paraId="40836D8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下载文件-大批量数据</w:t>
            </w:r>
          </w:p>
        </w:tc>
        <w:tc>
          <w:tcPr>
            <w:tcW w:w="1420" w:type="dxa"/>
          </w:tcPr>
          <w:p w14:paraId="0D0EE4B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有大量数据</w:t>
            </w:r>
          </w:p>
        </w:tc>
        <w:tc>
          <w:tcPr>
            <w:tcW w:w="1420" w:type="dxa"/>
          </w:tcPr>
          <w:p w14:paraId="0F67F05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下载包含数万条数据的名单</w:t>
            </w:r>
          </w:p>
        </w:tc>
        <w:tc>
          <w:tcPr>
            <w:tcW w:w="1420" w:type="dxa"/>
          </w:tcPr>
          <w:p w14:paraId="217BAFCB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导出过程不崩溃，生成文件完整无截断</w:t>
            </w:r>
          </w:p>
        </w:tc>
        <w:tc>
          <w:tcPr>
            <w:tcW w:w="1420" w:type="dxa"/>
          </w:tcPr>
          <w:p w14:paraId="2113BA1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2DCF2143" w14:textId="77777777" w:rsidTr="00B1093B">
        <w:trPr>
          <w:trHeight w:val="925"/>
          <w:jc w:val="center"/>
        </w:trPr>
        <w:tc>
          <w:tcPr>
            <w:tcW w:w="1420" w:type="dxa"/>
          </w:tcPr>
          <w:p w14:paraId="4A142401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下载中心</w:t>
            </w:r>
            <w:proofErr w:type="spellEnd"/>
          </w:p>
        </w:tc>
        <w:tc>
          <w:tcPr>
            <w:tcW w:w="1420" w:type="dxa"/>
          </w:tcPr>
          <w:p w14:paraId="01B613F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BG-Download-009</w:t>
            </w:r>
          </w:p>
        </w:tc>
        <w:tc>
          <w:tcPr>
            <w:tcW w:w="1420" w:type="dxa"/>
          </w:tcPr>
          <w:p w14:paraId="412940F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下载记录查看</w:t>
            </w:r>
          </w:p>
        </w:tc>
        <w:tc>
          <w:tcPr>
            <w:tcW w:w="1420" w:type="dxa"/>
          </w:tcPr>
          <w:p w14:paraId="66AD900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有下载历史</w:t>
            </w:r>
          </w:p>
        </w:tc>
        <w:tc>
          <w:tcPr>
            <w:tcW w:w="1420" w:type="dxa"/>
          </w:tcPr>
          <w:p w14:paraId="2B7B670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查看下载历史记录</w:t>
            </w:r>
          </w:p>
        </w:tc>
        <w:tc>
          <w:tcPr>
            <w:tcW w:w="1420" w:type="dxa"/>
          </w:tcPr>
          <w:p w14:paraId="382BAB57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展示下载历史：文件名/下载时间/下载人</w:t>
            </w:r>
          </w:p>
        </w:tc>
        <w:tc>
          <w:tcPr>
            <w:tcW w:w="1420" w:type="dxa"/>
          </w:tcPr>
          <w:p w14:paraId="7E590CD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P2</w:t>
            </w:r>
          </w:p>
        </w:tc>
      </w:tr>
    </w:tbl>
    <w:p w14:paraId="7E3BC3E1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55D685F3" w14:textId="32EB9F07" w:rsidR="004B368C" w:rsidRDefault="00000000">
      <w:pPr>
        <w:rPr>
          <w:rFonts w:ascii="DengXian" w:eastAsia="DengXian" w:hAnsi="DengXian"/>
          <w:color w:val="7F7F7F"/>
          <w:sz w:val="18"/>
          <w:lang w:eastAsia="zh-CN"/>
        </w:rPr>
      </w:pPr>
      <w:r w:rsidRPr="001B4566">
        <w:rPr>
          <w:rFonts w:ascii="DengXian" w:eastAsia="DengXian" w:hAnsi="DengXian"/>
          <w:color w:val="7F7F7F"/>
          <w:sz w:val="18"/>
          <w:lang w:eastAsia="zh-CN"/>
        </w:rPr>
        <w:lastRenderedPageBreak/>
        <w:t xml:space="preserve"> </w:t>
      </w:r>
    </w:p>
    <w:p w14:paraId="0DAC5D6D" w14:textId="77777777" w:rsidR="00C01819" w:rsidRPr="001B4566" w:rsidRDefault="00C01819">
      <w:pPr>
        <w:rPr>
          <w:rFonts w:ascii="DengXian" w:eastAsia="DengXian" w:hAnsi="DengXian" w:hint="eastAsia"/>
          <w:lang w:eastAsia="zh-CN"/>
        </w:rPr>
      </w:pPr>
    </w:p>
    <w:p w14:paraId="21DD94D2" w14:textId="23B0FC81" w:rsidR="004B368C" w:rsidRPr="001B4566" w:rsidRDefault="00000000">
      <w:pPr>
        <w:pStyle w:val="21"/>
        <w:rPr>
          <w:rFonts w:ascii="DengXian" w:eastAsia="DengXian" w:hAnsi="DengXian"/>
        </w:rPr>
      </w:pPr>
      <w:r w:rsidRPr="001B4566">
        <w:rPr>
          <w:rFonts w:ascii="DengXian" w:eastAsia="DengXian" w:hAnsi="DengXian"/>
          <w:color w:val="1F4E79"/>
        </w:rPr>
        <w:t>■ 十</w:t>
      </w:r>
      <w:r w:rsidR="005B6084">
        <w:rPr>
          <w:rFonts w:ascii="DengXian" w:eastAsia="DengXian" w:hAnsi="DengXian" w:hint="eastAsia"/>
          <w:color w:val="1F4E79"/>
          <w:lang w:eastAsia="zh-CN"/>
        </w:rPr>
        <w:t>二</w:t>
      </w:r>
      <w:r w:rsidRPr="001B4566">
        <w:rPr>
          <w:rFonts w:ascii="DengXian" w:eastAsia="DengXian" w:hAnsi="DengXian"/>
          <w:color w:val="1F4E79"/>
        </w:rPr>
        <w:t>、</w:t>
      </w:r>
      <w:proofErr w:type="spellStart"/>
      <w:r w:rsidRPr="001B4566">
        <w:rPr>
          <w:rFonts w:ascii="DengXian" w:eastAsia="DengXian" w:hAnsi="DengXian"/>
          <w:color w:val="1F4E79"/>
        </w:rPr>
        <w:t>意见与建议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B1093B" w:rsidRPr="001B4566" w14:paraId="2534C26D" w14:textId="77777777" w:rsidTr="00B1093B">
        <w:trPr>
          <w:trHeight w:val="232"/>
          <w:jc w:val="center"/>
        </w:trPr>
        <w:tc>
          <w:tcPr>
            <w:tcW w:w="1425" w:type="dxa"/>
            <w:shd w:val="clear" w:color="auto" w:fill="2E75B6"/>
          </w:tcPr>
          <w:p w14:paraId="4CA2F216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25" w:type="dxa"/>
            <w:shd w:val="clear" w:color="auto" w:fill="2E75B6"/>
          </w:tcPr>
          <w:p w14:paraId="222E1FDE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25" w:type="dxa"/>
            <w:shd w:val="clear" w:color="auto" w:fill="2E75B6"/>
          </w:tcPr>
          <w:p w14:paraId="5E895460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25" w:type="dxa"/>
            <w:shd w:val="clear" w:color="auto" w:fill="2E75B6"/>
          </w:tcPr>
          <w:p w14:paraId="5576C0B7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25" w:type="dxa"/>
            <w:shd w:val="clear" w:color="auto" w:fill="2E75B6"/>
          </w:tcPr>
          <w:p w14:paraId="47CBFE27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425" w:type="dxa"/>
            <w:shd w:val="clear" w:color="auto" w:fill="2E75B6"/>
          </w:tcPr>
          <w:p w14:paraId="77E1F78E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25" w:type="dxa"/>
            <w:shd w:val="clear" w:color="auto" w:fill="2E75B6"/>
          </w:tcPr>
          <w:p w14:paraId="32E2F72D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B1093B" w:rsidRPr="001B4566" w14:paraId="38EBEC93" w14:textId="77777777" w:rsidTr="00B1093B">
        <w:trPr>
          <w:trHeight w:val="1148"/>
          <w:jc w:val="center"/>
        </w:trPr>
        <w:tc>
          <w:tcPr>
            <w:tcW w:w="1425" w:type="dxa"/>
          </w:tcPr>
          <w:p w14:paraId="74138A1D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意见与建议</w:t>
            </w:r>
            <w:proofErr w:type="spellEnd"/>
          </w:p>
        </w:tc>
        <w:tc>
          <w:tcPr>
            <w:tcW w:w="1425" w:type="dxa"/>
          </w:tcPr>
          <w:p w14:paraId="2CA6756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BG-Feedback-001</w:t>
            </w:r>
          </w:p>
        </w:tc>
        <w:tc>
          <w:tcPr>
            <w:tcW w:w="1425" w:type="dxa"/>
          </w:tcPr>
          <w:p w14:paraId="08F35F85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意见反馈列表加载</w:t>
            </w:r>
          </w:p>
        </w:tc>
        <w:tc>
          <w:tcPr>
            <w:tcW w:w="1425" w:type="dxa"/>
          </w:tcPr>
          <w:p w14:paraId="7BA4160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25" w:type="dxa"/>
          </w:tcPr>
          <w:p w14:paraId="60EE0AE5" w14:textId="61E6BB99" w:rsidR="00B1093B" w:rsidRPr="001B4566" w:rsidRDefault="00B1093B">
            <w:pPr>
              <w:rPr>
                <w:rFonts w:ascii="DengXian" w:eastAsia="DengXian" w:hAnsi="DengXian" w:hint="eastAsia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进入意见与建议</w:t>
            </w:r>
            <w:r>
              <w:rPr>
                <w:rFonts w:ascii="DengXian" w:eastAsia="DengXian" w:hAnsi="DengXian" w:hint="eastAsia"/>
                <w:sz w:val="17"/>
                <w:lang w:eastAsia="zh-CN"/>
              </w:rPr>
              <w:t xml:space="preserve"> </w:t>
            </w:r>
          </w:p>
        </w:tc>
        <w:tc>
          <w:tcPr>
            <w:tcW w:w="1425" w:type="dxa"/>
          </w:tcPr>
          <w:p w14:paraId="2724D2E0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展示反馈列表：用户/内容/提交时间/状态/处理时间</w:t>
            </w:r>
          </w:p>
        </w:tc>
        <w:tc>
          <w:tcPr>
            <w:tcW w:w="1425" w:type="dxa"/>
          </w:tcPr>
          <w:p w14:paraId="4ABAB37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0EEF7AE0" w14:textId="77777777" w:rsidTr="00B1093B">
        <w:trPr>
          <w:trHeight w:val="698"/>
          <w:jc w:val="center"/>
        </w:trPr>
        <w:tc>
          <w:tcPr>
            <w:tcW w:w="1425" w:type="dxa"/>
          </w:tcPr>
          <w:p w14:paraId="4DDF890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意见与建议</w:t>
            </w:r>
            <w:proofErr w:type="spellEnd"/>
          </w:p>
        </w:tc>
        <w:tc>
          <w:tcPr>
            <w:tcW w:w="1425" w:type="dxa"/>
          </w:tcPr>
          <w:p w14:paraId="1398081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BG-Feedback-002</w:t>
            </w:r>
          </w:p>
        </w:tc>
        <w:tc>
          <w:tcPr>
            <w:tcW w:w="1425" w:type="dxa"/>
          </w:tcPr>
          <w:p w14:paraId="4A7C1A1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反馈详情查看</w:t>
            </w:r>
          </w:p>
        </w:tc>
        <w:tc>
          <w:tcPr>
            <w:tcW w:w="1425" w:type="dxa"/>
          </w:tcPr>
          <w:p w14:paraId="16012711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有反馈数据</w:t>
            </w:r>
          </w:p>
        </w:tc>
        <w:tc>
          <w:tcPr>
            <w:tcW w:w="1425" w:type="dxa"/>
          </w:tcPr>
          <w:p w14:paraId="45447AB0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点击某条反馈查看详情</w:t>
            </w:r>
          </w:p>
        </w:tc>
        <w:tc>
          <w:tcPr>
            <w:tcW w:w="1425" w:type="dxa"/>
          </w:tcPr>
          <w:p w14:paraId="6F237EA9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展示完整反馈内容/截图附件/用户信息</w:t>
            </w:r>
          </w:p>
        </w:tc>
        <w:tc>
          <w:tcPr>
            <w:tcW w:w="1425" w:type="dxa"/>
          </w:tcPr>
          <w:p w14:paraId="3FBF199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5CFE8A57" w14:textId="77777777" w:rsidTr="00B1093B">
        <w:trPr>
          <w:trHeight w:val="682"/>
          <w:jc w:val="center"/>
        </w:trPr>
        <w:tc>
          <w:tcPr>
            <w:tcW w:w="1425" w:type="dxa"/>
          </w:tcPr>
          <w:p w14:paraId="1449AD7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意见与建议</w:t>
            </w:r>
            <w:proofErr w:type="spellEnd"/>
          </w:p>
        </w:tc>
        <w:tc>
          <w:tcPr>
            <w:tcW w:w="1425" w:type="dxa"/>
          </w:tcPr>
          <w:p w14:paraId="699113C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BG-Feedback-003</w:t>
            </w:r>
          </w:p>
        </w:tc>
        <w:tc>
          <w:tcPr>
            <w:tcW w:w="1425" w:type="dxa"/>
          </w:tcPr>
          <w:p w14:paraId="7DB1DB0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反馈状态筛选</w:t>
            </w:r>
          </w:p>
        </w:tc>
        <w:tc>
          <w:tcPr>
            <w:tcW w:w="1425" w:type="dxa"/>
          </w:tcPr>
          <w:p w14:paraId="2B2C1B1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有反馈数据</w:t>
            </w:r>
          </w:p>
        </w:tc>
        <w:tc>
          <w:tcPr>
            <w:tcW w:w="1425" w:type="dxa"/>
          </w:tcPr>
          <w:p w14:paraId="56183E1C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按待处理/已处理/已回复筛选</w:t>
            </w:r>
          </w:p>
        </w:tc>
        <w:tc>
          <w:tcPr>
            <w:tcW w:w="1425" w:type="dxa"/>
          </w:tcPr>
          <w:p w14:paraId="7B13A291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列表正确过滤，显示对应状态反馈</w:t>
            </w:r>
          </w:p>
        </w:tc>
        <w:tc>
          <w:tcPr>
            <w:tcW w:w="1425" w:type="dxa"/>
          </w:tcPr>
          <w:p w14:paraId="3B50922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465BE474" w14:textId="77777777" w:rsidTr="00B1093B">
        <w:trPr>
          <w:trHeight w:val="450"/>
          <w:jc w:val="center"/>
        </w:trPr>
        <w:tc>
          <w:tcPr>
            <w:tcW w:w="1425" w:type="dxa"/>
          </w:tcPr>
          <w:p w14:paraId="2C0E0E9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意见与建议</w:t>
            </w:r>
            <w:proofErr w:type="spellEnd"/>
          </w:p>
        </w:tc>
        <w:tc>
          <w:tcPr>
            <w:tcW w:w="1425" w:type="dxa"/>
          </w:tcPr>
          <w:p w14:paraId="3252684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BG-Feedback-004</w:t>
            </w:r>
          </w:p>
        </w:tc>
        <w:tc>
          <w:tcPr>
            <w:tcW w:w="1425" w:type="dxa"/>
          </w:tcPr>
          <w:p w14:paraId="1E78740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反馈搜索</w:t>
            </w:r>
          </w:p>
        </w:tc>
        <w:tc>
          <w:tcPr>
            <w:tcW w:w="1425" w:type="dxa"/>
          </w:tcPr>
          <w:p w14:paraId="0E089F91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有反馈数据</w:t>
            </w:r>
          </w:p>
        </w:tc>
        <w:tc>
          <w:tcPr>
            <w:tcW w:w="1425" w:type="dxa"/>
          </w:tcPr>
          <w:p w14:paraId="7BDE41C8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输入关键词搜索反馈内容</w:t>
            </w:r>
          </w:p>
        </w:tc>
        <w:tc>
          <w:tcPr>
            <w:tcW w:w="1425" w:type="dxa"/>
          </w:tcPr>
          <w:p w14:paraId="188E9A22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返回包含关键词的反馈列表</w:t>
            </w:r>
          </w:p>
        </w:tc>
        <w:tc>
          <w:tcPr>
            <w:tcW w:w="1425" w:type="dxa"/>
          </w:tcPr>
          <w:p w14:paraId="31BBC33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1093B" w:rsidRPr="001B4566" w14:paraId="7D307533" w14:textId="77777777" w:rsidTr="00B1093B">
        <w:trPr>
          <w:trHeight w:val="916"/>
          <w:jc w:val="center"/>
        </w:trPr>
        <w:tc>
          <w:tcPr>
            <w:tcW w:w="1425" w:type="dxa"/>
          </w:tcPr>
          <w:p w14:paraId="4E581F5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意见与建议</w:t>
            </w:r>
            <w:proofErr w:type="spellEnd"/>
          </w:p>
        </w:tc>
        <w:tc>
          <w:tcPr>
            <w:tcW w:w="1425" w:type="dxa"/>
          </w:tcPr>
          <w:p w14:paraId="25B7275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BG-Feedback-005</w:t>
            </w:r>
          </w:p>
        </w:tc>
        <w:tc>
          <w:tcPr>
            <w:tcW w:w="1425" w:type="dxa"/>
          </w:tcPr>
          <w:p w14:paraId="7E6D338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反馈回复</w:t>
            </w:r>
          </w:p>
        </w:tc>
        <w:tc>
          <w:tcPr>
            <w:tcW w:w="1425" w:type="dxa"/>
          </w:tcPr>
          <w:p w14:paraId="3E5EDD1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存在反馈</w:t>
            </w:r>
          </w:p>
        </w:tc>
        <w:tc>
          <w:tcPr>
            <w:tcW w:w="1425" w:type="dxa"/>
          </w:tcPr>
          <w:p w14:paraId="5853CE5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对某反馈填写回复内容并提交</w:t>
            </w:r>
          </w:p>
        </w:tc>
        <w:tc>
          <w:tcPr>
            <w:tcW w:w="1425" w:type="dxa"/>
          </w:tcPr>
          <w:p w14:paraId="221F8812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回复内容保存，状态变为已回复，用户可看到回复</w:t>
            </w:r>
          </w:p>
        </w:tc>
        <w:tc>
          <w:tcPr>
            <w:tcW w:w="1425" w:type="dxa"/>
          </w:tcPr>
          <w:p w14:paraId="2EB3D15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27BE9FE4" w14:textId="77777777" w:rsidTr="00B1093B">
        <w:trPr>
          <w:trHeight w:val="698"/>
          <w:jc w:val="center"/>
        </w:trPr>
        <w:tc>
          <w:tcPr>
            <w:tcW w:w="1425" w:type="dxa"/>
          </w:tcPr>
          <w:p w14:paraId="470D2A9A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意见与建议</w:t>
            </w:r>
            <w:proofErr w:type="spellEnd"/>
          </w:p>
        </w:tc>
        <w:tc>
          <w:tcPr>
            <w:tcW w:w="1425" w:type="dxa"/>
          </w:tcPr>
          <w:p w14:paraId="5F28203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BG-Feedback-006</w:t>
            </w:r>
          </w:p>
        </w:tc>
        <w:tc>
          <w:tcPr>
            <w:tcW w:w="1425" w:type="dxa"/>
          </w:tcPr>
          <w:p w14:paraId="21681E9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反馈处理状态变更</w:t>
            </w:r>
          </w:p>
        </w:tc>
        <w:tc>
          <w:tcPr>
            <w:tcW w:w="1425" w:type="dxa"/>
          </w:tcPr>
          <w:p w14:paraId="326A6D6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存在反馈</w:t>
            </w:r>
          </w:p>
        </w:tc>
        <w:tc>
          <w:tcPr>
            <w:tcW w:w="1425" w:type="dxa"/>
          </w:tcPr>
          <w:p w14:paraId="37F5085A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将反馈标记为已处理/已回复</w:t>
            </w:r>
          </w:p>
        </w:tc>
        <w:tc>
          <w:tcPr>
            <w:tcW w:w="1425" w:type="dxa"/>
          </w:tcPr>
          <w:p w14:paraId="4E4E340B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状态变更成功，列表正确显示</w:t>
            </w:r>
          </w:p>
        </w:tc>
        <w:tc>
          <w:tcPr>
            <w:tcW w:w="1425" w:type="dxa"/>
          </w:tcPr>
          <w:p w14:paraId="292F718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12AEA458" w14:textId="77777777" w:rsidTr="00B1093B">
        <w:trPr>
          <w:trHeight w:val="682"/>
          <w:jc w:val="center"/>
        </w:trPr>
        <w:tc>
          <w:tcPr>
            <w:tcW w:w="1425" w:type="dxa"/>
          </w:tcPr>
          <w:p w14:paraId="5708B3E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意见与建议</w:t>
            </w:r>
            <w:proofErr w:type="spellEnd"/>
          </w:p>
        </w:tc>
        <w:tc>
          <w:tcPr>
            <w:tcW w:w="1425" w:type="dxa"/>
          </w:tcPr>
          <w:p w14:paraId="03E9DEF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BG-Feedback-007</w:t>
            </w:r>
          </w:p>
        </w:tc>
        <w:tc>
          <w:tcPr>
            <w:tcW w:w="1425" w:type="dxa"/>
          </w:tcPr>
          <w:p w14:paraId="3E1A5E0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反馈批量处理</w:t>
            </w:r>
          </w:p>
        </w:tc>
        <w:tc>
          <w:tcPr>
            <w:tcW w:w="1425" w:type="dxa"/>
          </w:tcPr>
          <w:p w14:paraId="1495046A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有多条反馈</w:t>
            </w:r>
          </w:p>
        </w:tc>
        <w:tc>
          <w:tcPr>
            <w:tcW w:w="1425" w:type="dxa"/>
          </w:tcPr>
          <w:p w14:paraId="33D704E4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勾选多条反馈，批量标记为已处理</w:t>
            </w:r>
          </w:p>
        </w:tc>
        <w:tc>
          <w:tcPr>
            <w:tcW w:w="1425" w:type="dxa"/>
          </w:tcPr>
          <w:p w14:paraId="5AE36303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批量处理成功，状态均更新</w:t>
            </w:r>
          </w:p>
        </w:tc>
        <w:tc>
          <w:tcPr>
            <w:tcW w:w="1425" w:type="dxa"/>
          </w:tcPr>
          <w:p w14:paraId="605A4F2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1093B" w:rsidRPr="001B4566" w14:paraId="74A19456" w14:textId="77777777" w:rsidTr="00B1093B">
        <w:trPr>
          <w:trHeight w:val="916"/>
          <w:jc w:val="center"/>
        </w:trPr>
        <w:tc>
          <w:tcPr>
            <w:tcW w:w="1425" w:type="dxa"/>
          </w:tcPr>
          <w:p w14:paraId="50E37DAA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意见与建议</w:t>
            </w:r>
            <w:proofErr w:type="spellEnd"/>
          </w:p>
        </w:tc>
        <w:tc>
          <w:tcPr>
            <w:tcW w:w="1425" w:type="dxa"/>
          </w:tcPr>
          <w:p w14:paraId="4258B75A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BG-Feedback-008</w:t>
            </w:r>
          </w:p>
        </w:tc>
        <w:tc>
          <w:tcPr>
            <w:tcW w:w="1425" w:type="dxa"/>
          </w:tcPr>
          <w:p w14:paraId="607ED44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反馈导出</w:t>
            </w:r>
          </w:p>
        </w:tc>
        <w:tc>
          <w:tcPr>
            <w:tcW w:w="1425" w:type="dxa"/>
          </w:tcPr>
          <w:p w14:paraId="7CA3A1A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有反馈数据</w:t>
            </w:r>
          </w:p>
        </w:tc>
        <w:tc>
          <w:tcPr>
            <w:tcW w:w="1425" w:type="dxa"/>
          </w:tcPr>
          <w:p w14:paraId="2C7D846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导出反馈数据Excel</w:t>
            </w:r>
          </w:p>
        </w:tc>
        <w:tc>
          <w:tcPr>
            <w:tcW w:w="1425" w:type="dxa"/>
          </w:tcPr>
          <w:p w14:paraId="664CF2C7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导出Excel包含用户/内容/时间/状态/回复内容</w:t>
            </w:r>
          </w:p>
        </w:tc>
        <w:tc>
          <w:tcPr>
            <w:tcW w:w="1425" w:type="dxa"/>
          </w:tcPr>
          <w:p w14:paraId="310A9F3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P1</w:t>
            </w:r>
          </w:p>
        </w:tc>
      </w:tr>
      <w:tr w:rsidR="00B1093B" w:rsidRPr="001B4566" w14:paraId="504708BB" w14:textId="77777777" w:rsidTr="00B1093B">
        <w:trPr>
          <w:trHeight w:val="450"/>
          <w:jc w:val="center"/>
        </w:trPr>
        <w:tc>
          <w:tcPr>
            <w:tcW w:w="1425" w:type="dxa"/>
          </w:tcPr>
          <w:p w14:paraId="75C4A2C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意见与建议</w:t>
            </w:r>
            <w:proofErr w:type="spellEnd"/>
          </w:p>
        </w:tc>
        <w:tc>
          <w:tcPr>
            <w:tcW w:w="1425" w:type="dxa"/>
          </w:tcPr>
          <w:p w14:paraId="13A65A2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BG-Feedback-009</w:t>
            </w:r>
          </w:p>
        </w:tc>
        <w:tc>
          <w:tcPr>
            <w:tcW w:w="1425" w:type="dxa"/>
          </w:tcPr>
          <w:p w14:paraId="6FDE6A1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反馈-无附件图片查看</w:t>
            </w:r>
          </w:p>
        </w:tc>
        <w:tc>
          <w:tcPr>
            <w:tcW w:w="1425" w:type="dxa"/>
          </w:tcPr>
          <w:p w14:paraId="42996E0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有含图片的反馈</w:t>
            </w:r>
          </w:p>
        </w:tc>
        <w:tc>
          <w:tcPr>
            <w:tcW w:w="1425" w:type="dxa"/>
          </w:tcPr>
          <w:p w14:paraId="131E71FD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查看含截图附件的反馈详情</w:t>
            </w:r>
          </w:p>
        </w:tc>
        <w:tc>
          <w:tcPr>
            <w:tcW w:w="1425" w:type="dxa"/>
          </w:tcPr>
          <w:p w14:paraId="1207A4E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图片正常加载展示</w:t>
            </w:r>
            <w:proofErr w:type="spellEnd"/>
          </w:p>
        </w:tc>
        <w:tc>
          <w:tcPr>
            <w:tcW w:w="1425" w:type="dxa"/>
          </w:tcPr>
          <w:p w14:paraId="4A4E931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</w:tbl>
    <w:p w14:paraId="5026D496" w14:textId="77777777" w:rsidR="004B368C" w:rsidRPr="001B4566" w:rsidRDefault="00000000">
      <w:pPr>
        <w:rPr>
          <w:rFonts w:ascii="DengXian" w:eastAsia="DengXian" w:hAnsi="DengXian"/>
        </w:rPr>
      </w:pPr>
      <w:r w:rsidRPr="001B4566">
        <w:rPr>
          <w:rFonts w:ascii="DengXian" w:eastAsia="DengXian" w:hAnsi="DengXian"/>
        </w:rPr>
        <w:br w:type="page"/>
      </w:r>
    </w:p>
    <w:p w14:paraId="252F0639" w14:textId="77777777" w:rsidR="00C01819" w:rsidRDefault="00C01819">
      <w:pPr>
        <w:pStyle w:val="21"/>
        <w:rPr>
          <w:rFonts w:ascii="DengXian" w:eastAsia="DengXian" w:hAnsi="DengXian"/>
          <w:color w:val="1F4E79"/>
          <w:lang w:eastAsia="zh-CN"/>
        </w:rPr>
      </w:pPr>
    </w:p>
    <w:p w14:paraId="798750A3" w14:textId="09FD57E5" w:rsidR="004B368C" w:rsidRPr="001B4566" w:rsidRDefault="00000000">
      <w:pPr>
        <w:pStyle w:val="21"/>
        <w:rPr>
          <w:rFonts w:ascii="DengXian" w:eastAsia="DengXian" w:hAnsi="DengXian"/>
          <w:lang w:eastAsia="zh-CN"/>
        </w:rPr>
      </w:pPr>
      <w:r w:rsidRPr="001B4566">
        <w:rPr>
          <w:rFonts w:ascii="DengXian" w:eastAsia="DengXian" w:hAnsi="DengXian"/>
          <w:color w:val="1F4E79"/>
          <w:lang w:eastAsia="zh-CN"/>
        </w:rPr>
        <w:t>■ 十</w:t>
      </w:r>
      <w:r w:rsidR="005B6084">
        <w:rPr>
          <w:rFonts w:ascii="DengXian" w:eastAsia="DengXian" w:hAnsi="DengXian" w:hint="eastAsia"/>
          <w:color w:val="1F4E79"/>
          <w:lang w:eastAsia="zh-CN"/>
        </w:rPr>
        <w:t>三</w:t>
      </w:r>
      <w:r w:rsidRPr="001B4566">
        <w:rPr>
          <w:rFonts w:ascii="DengXian" w:eastAsia="DengXian" w:hAnsi="DengXian"/>
          <w:color w:val="1F4E79"/>
          <w:lang w:eastAsia="zh-CN"/>
        </w:rPr>
        <w:t>、后台全局与权限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7"/>
        <w:gridCol w:w="1614"/>
        <w:gridCol w:w="1407"/>
      </w:tblGrid>
      <w:tr w:rsidR="00B1093B" w:rsidRPr="001B4566" w14:paraId="2EC99A84" w14:textId="77777777" w:rsidTr="00B1093B">
        <w:trPr>
          <w:trHeight w:val="232"/>
          <w:jc w:val="center"/>
        </w:trPr>
        <w:tc>
          <w:tcPr>
            <w:tcW w:w="1407" w:type="dxa"/>
            <w:shd w:val="clear" w:color="auto" w:fill="2E75B6"/>
          </w:tcPr>
          <w:p w14:paraId="572D6524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  <w:proofErr w:type="spellEnd"/>
          </w:p>
        </w:tc>
        <w:tc>
          <w:tcPr>
            <w:tcW w:w="1407" w:type="dxa"/>
            <w:shd w:val="clear" w:color="auto" w:fill="2E75B6"/>
          </w:tcPr>
          <w:p w14:paraId="038DED86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407" w:type="dxa"/>
            <w:shd w:val="clear" w:color="auto" w:fill="2E75B6"/>
          </w:tcPr>
          <w:p w14:paraId="76DDE02E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407" w:type="dxa"/>
            <w:shd w:val="clear" w:color="auto" w:fill="2E75B6"/>
          </w:tcPr>
          <w:p w14:paraId="38EE2EE3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407" w:type="dxa"/>
            <w:shd w:val="clear" w:color="auto" w:fill="2E75B6"/>
          </w:tcPr>
          <w:p w14:paraId="24897CC7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614" w:type="dxa"/>
            <w:shd w:val="clear" w:color="auto" w:fill="2E75B6"/>
          </w:tcPr>
          <w:p w14:paraId="4984AE9E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407" w:type="dxa"/>
            <w:shd w:val="clear" w:color="auto" w:fill="2E75B6"/>
          </w:tcPr>
          <w:p w14:paraId="022BB274" w14:textId="77777777" w:rsidR="00B1093B" w:rsidRPr="001B4566" w:rsidRDefault="00B1093B">
            <w:pPr>
              <w:jc w:val="center"/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</w:tr>
      <w:tr w:rsidR="00B1093B" w:rsidRPr="001B4566" w14:paraId="30379A49" w14:textId="77777777" w:rsidTr="00B1093B">
        <w:trPr>
          <w:trHeight w:val="932"/>
          <w:jc w:val="center"/>
        </w:trPr>
        <w:tc>
          <w:tcPr>
            <w:tcW w:w="1407" w:type="dxa"/>
          </w:tcPr>
          <w:p w14:paraId="07398F9A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4646ABA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BG-Global-001</w:t>
            </w:r>
          </w:p>
        </w:tc>
        <w:tc>
          <w:tcPr>
            <w:tcW w:w="1407" w:type="dxa"/>
          </w:tcPr>
          <w:p w14:paraId="20344C6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后台菜单导航</w:t>
            </w:r>
          </w:p>
        </w:tc>
        <w:tc>
          <w:tcPr>
            <w:tcW w:w="1407" w:type="dxa"/>
          </w:tcPr>
          <w:p w14:paraId="11632B3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07" w:type="dxa"/>
          </w:tcPr>
          <w:p w14:paraId="247D87C4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点击各菜单（招募/体测/内容/会员等）</w:t>
            </w:r>
          </w:p>
        </w:tc>
        <w:tc>
          <w:tcPr>
            <w:tcW w:w="1614" w:type="dxa"/>
          </w:tcPr>
          <w:p w14:paraId="7ECE392D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各菜单对应页面正确切换，菜单状态高亮正确</w:t>
            </w:r>
          </w:p>
        </w:tc>
        <w:tc>
          <w:tcPr>
            <w:tcW w:w="1407" w:type="dxa"/>
          </w:tcPr>
          <w:p w14:paraId="48745E6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3A21C378" w14:textId="77777777" w:rsidTr="00B1093B">
        <w:trPr>
          <w:trHeight w:val="683"/>
          <w:jc w:val="center"/>
        </w:trPr>
        <w:tc>
          <w:tcPr>
            <w:tcW w:w="1407" w:type="dxa"/>
          </w:tcPr>
          <w:p w14:paraId="6026B61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482371F5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BG-Global-002</w:t>
            </w:r>
          </w:p>
        </w:tc>
        <w:tc>
          <w:tcPr>
            <w:tcW w:w="1407" w:type="dxa"/>
          </w:tcPr>
          <w:p w14:paraId="12D79E4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后台页面404</w:t>
            </w:r>
          </w:p>
        </w:tc>
        <w:tc>
          <w:tcPr>
            <w:tcW w:w="1407" w:type="dxa"/>
          </w:tcPr>
          <w:p w14:paraId="74E0785D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访问不存在的菜单路径</w:t>
            </w:r>
          </w:p>
        </w:tc>
        <w:tc>
          <w:tcPr>
            <w:tcW w:w="1407" w:type="dxa"/>
          </w:tcPr>
          <w:p w14:paraId="62766ECF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手动输入一个不存在的后台URL</w:t>
            </w:r>
          </w:p>
        </w:tc>
        <w:tc>
          <w:tcPr>
            <w:tcW w:w="1614" w:type="dxa"/>
          </w:tcPr>
          <w:p w14:paraId="7485F21C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展示404提示页，不泄露系统结构</w:t>
            </w:r>
          </w:p>
        </w:tc>
        <w:tc>
          <w:tcPr>
            <w:tcW w:w="1407" w:type="dxa"/>
          </w:tcPr>
          <w:p w14:paraId="51A6002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77470C9D" w14:textId="77777777" w:rsidTr="00B1093B">
        <w:trPr>
          <w:trHeight w:val="683"/>
          <w:jc w:val="center"/>
        </w:trPr>
        <w:tc>
          <w:tcPr>
            <w:tcW w:w="1407" w:type="dxa"/>
          </w:tcPr>
          <w:p w14:paraId="3C54AD0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177EEEF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BG-Global-003</w:t>
            </w:r>
          </w:p>
        </w:tc>
        <w:tc>
          <w:tcPr>
            <w:tcW w:w="1407" w:type="dxa"/>
          </w:tcPr>
          <w:p w14:paraId="7BA2322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后台无权限操作</w:t>
            </w:r>
          </w:p>
        </w:tc>
        <w:tc>
          <w:tcPr>
            <w:tcW w:w="1407" w:type="dxa"/>
          </w:tcPr>
          <w:p w14:paraId="186AD36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当前账号无某操作权限</w:t>
            </w:r>
          </w:p>
        </w:tc>
        <w:tc>
          <w:tcPr>
            <w:tcW w:w="1407" w:type="dxa"/>
          </w:tcPr>
          <w:p w14:paraId="553C794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尝试访问无权限的菜单或执行无权限操作</w:t>
            </w:r>
          </w:p>
        </w:tc>
        <w:tc>
          <w:tcPr>
            <w:tcW w:w="1614" w:type="dxa"/>
          </w:tcPr>
          <w:p w14:paraId="0C053305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提示无权限访问，页面跳转或操作被拒绝</w:t>
            </w:r>
          </w:p>
        </w:tc>
        <w:tc>
          <w:tcPr>
            <w:tcW w:w="1407" w:type="dxa"/>
          </w:tcPr>
          <w:p w14:paraId="3E83105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656DC787" w14:textId="77777777" w:rsidTr="00B1093B">
        <w:trPr>
          <w:trHeight w:val="683"/>
          <w:jc w:val="center"/>
        </w:trPr>
        <w:tc>
          <w:tcPr>
            <w:tcW w:w="1407" w:type="dxa"/>
          </w:tcPr>
          <w:p w14:paraId="7BBBD2AD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6F8E296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BG-Global-004</w:t>
            </w:r>
          </w:p>
        </w:tc>
        <w:tc>
          <w:tcPr>
            <w:tcW w:w="1407" w:type="dxa"/>
          </w:tcPr>
          <w:p w14:paraId="3BD7970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后台角色权限-管理员</w:t>
            </w:r>
          </w:p>
        </w:tc>
        <w:tc>
          <w:tcPr>
            <w:tcW w:w="1407" w:type="dxa"/>
          </w:tcPr>
          <w:p w14:paraId="58C8F6ED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管理员账号登录</w:t>
            </w:r>
          </w:p>
        </w:tc>
        <w:tc>
          <w:tcPr>
            <w:tcW w:w="1407" w:type="dxa"/>
          </w:tcPr>
          <w:p w14:paraId="30B5BBB7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后台所有功能菜单均可见可操作</w:t>
            </w:r>
          </w:p>
        </w:tc>
        <w:tc>
          <w:tcPr>
            <w:tcW w:w="1614" w:type="dxa"/>
          </w:tcPr>
          <w:p w14:paraId="46EF183F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管理员拥有所有后台功能权限</w:t>
            </w:r>
          </w:p>
        </w:tc>
        <w:tc>
          <w:tcPr>
            <w:tcW w:w="1407" w:type="dxa"/>
          </w:tcPr>
          <w:p w14:paraId="5D820EA3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383EA7AE" w14:textId="77777777" w:rsidTr="00B1093B">
        <w:trPr>
          <w:trHeight w:val="699"/>
          <w:jc w:val="center"/>
        </w:trPr>
        <w:tc>
          <w:tcPr>
            <w:tcW w:w="1407" w:type="dxa"/>
          </w:tcPr>
          <w:p w14:paraId="3F8C697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08B7223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BG-Global-005</w:t>
            </w:r>
          </w:p>
        </w:tc>
        <w:tc>
          <w:tcPr>
            <w:tcW w:w="1407" w:type="dxa"/>
          </w:tcPr>
          <w:p w14:paraId="74A8A152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后台角色权限-普通运营</w:t>
            </w:r>
          </w:p>
        </w:tc>
        <w:tc>
          <w:tcPr>
            <w:tcW w:w="1407" w:type="dxa"/>
          </w:tcPr>
          <w:p w14:paraId="0441C4F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普通运营账号登录</w:t>
            </w:r>
            <w:proofErr w:type="spellEnd"/>
          </w:p>
        </w:tc>
        <w:tc>
          <w:tcPr>
            <w:tcW w:w="1407" w:type="dxa"/>
          </w:tcPr>
          <w:p w14:paraId="6A2E336F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登录后查看可访问菜单和可执行操作</w:t>
            </w:r>
          </w:p>
        </w:tc>
        <w:tc>
          <w:tcPr>
            <w:tcW w:w="1614" w:type="dxa"/>
          </w:tcPr>
          <w:p w14:paraId="09782542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仅显示和操作被授权的功能，无越权访问</w:t>
            </w:r>
          </w:p>
        </w:tc>
        <w:tc>
          <w:tcPr>
            <w:tcW w:w="1407" w:type="dxa"/>
          </w:tcPr>
          <w:p w14:paraId="613A191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626443EB" w14:textId="77777777" w:rsidTr="00B1093B">
        <w:trPr>
          <w:trHeight w:val="917"/>
          <w:jc w:val="center"/>
        </w:trPr>
        <w:tc>
          <w:tcPr>
            <w:tcW w:w="1407" w:type="dxa"/>
          </w:tcPr>
          <w:p w14:paraId="56B392E1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4216A551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BG-Global-006</w:t>
            </w:r>
          </w:p>
        </w:tc>
        <w:tc>
          <w:tcPr>
            <w:tcW w:w="1407" w:type="dxa"/>
          </w:tcPr>
          <w:p w14:paraId="79D0FD9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后台操作日志</w:t>
            </w:r>
          </w:p>
        </w:tc>
        <w:tc>
          <w:tcPr>
            <w:tcW w:w="1407" w:type="dxa"/>
          </w:tcPr>
          <w:p w14:paraId="619EBDDD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有操作行为</w:t>
            </w:r>
          </w:p>
        </w:tc>
        <w:tc>
          <w:tcPr>
            <w:tcW w:w="1407" w:type="dxa"/>
          </w:tcPr>
          <w:p w14:paraId="21E69FED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查看后台操作日志（新增/编辑/删除等操作）</w:t>
            </w:r>
          </w:p>
        </w:tc>
        <w:tc>
          <w:tcPr>
            <w:tcW w:w="1614" w:type="dxa"/>
          </w:tcPr>
          <w:p w14:paraId="27921C5E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日志记录完整：操作人/操作时间/操作内容/IP地址</w:t>
            </w:r>
          </w:p>
        </w:tc>
        <w:tc>
          <w:tcPr>
            <w:tcW w:w="1407" w:type="dxa"/>
          </w:tcPr>
          <w:p w14:paraId="2B5710C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227CB054" w14:textId="77777777" w:rsidTr="00B1093B">
        <w:trPr>
          <w:trHeight w:val="1150"/>
          <w:jc w:val="center"/>
        </w:trPr>
        <w:tc>
          <w:tcPr>
            <w:tcW w:w="1407" w:type="dxa"/>
          </w:tcPr>
          <w:p w14:paraId="3B8E7121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6296C1E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BG-Global-007</w:t>
            </w:r>
          </w:p>
        </w:tc>
        <w:tc>
          <w:tcPr>
            <w:tcW w:w="1407" w:type="dxa"/>
          </w:tcPr>
          <w:p w14:paraId="4C997643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后台数据-敏感信息脱敏</w:t>
            </w:r>
          </w:p>
        </w:tc>
        <w:tc>
          <w:tcPr>
            <w:tcW w:w="1407" w:type="dxa"/>
          </w:tcPr>
          <w:p w14:paraId="365ABCC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查看用户信息</w:t>
            </w:r>
            <w:proofErr w:type="spellEnd"/>
          </w:p>
        </w:tc>
        <w:tc>
          <w:tcPr>
            <w:tcW w:w="1407" w:type="dxa"/>
          </w:tcPr>
          <w:p w14:paraId="520939B2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在后台查看用户手机号/身份证号</w:t>
            </w:r>
          </w:p>
        </w:tc>
        <w:tc>
          <w:tcPr>
            <w:tcW w:w="1614" w:type="dxa"/>
          </w:tcPr>
          <w:p w14:paraId="46F730DD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手机号中间4位脱敏（如138****1234），身份证号脱敏显示</w:t>
            </w:r>
          </w:p>
        </w:tc>
        <w:tc>
          <w:tcPr>
            <w:tcW w:w="1407" w:type="dxa"/>
          </w:tcPr>
          <w:p w14:paraId="141A67E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462B8C06" w14:textId="77777777" w:rsidTr="00B1093B">
        <w:trPr>
          <w:trHeight w:val="683"/>
          <w:jc w:val="center"/>
        </w:trPr>
        <w:tc>
          <w:tcPr>
            <w:tcW w:w="1407" w:type="dxa"/>
          </w:tcPr>
          <w:p w14:paraId="2485539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29E5AAB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BG-Global-008</w:t>
            </w:r>
          </w:p>
        </w:tc>
        <w:tc>
          <w:tcPr>
            <w:tcW w:w="1407" w:type="dxa"/>
          </w:tcPr>
          <w:p w14:paraId="6AD311E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后台退出登录</w:t>
            </w:r>
          </w:p>
        </w:tc>
        <w:tc>
          <w:tcPr>
            <w:tcW w:w="1407" w:type="dxa"/>
          </w:tcPr>
          <w:p w14:paraId="3E62F2E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登录状态</w:t>
            </w:r>
          </w:p>
        </w:tc>
        <w:tc>
          <w:tcPr>
            <w:tcW w:w="1407" w:type="dxa"/>
          </w:tcPr>
          <w:p w14:paraId="750D914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点击退出登录</w:t>
            </w:r>
          </w:p>
        </w:tc>
        <w:tc>
          <w:tcPr>
            <w:tcW w:w="1614" w:type="dxa"/>
          </w:tcPr>
          <w:p w14:paraId="248A8F28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退出成功，跳转至登录页，Token清除</w:t>
            </w:r>
          </w:p>
        </w:tc>
        <w:tc>
          <w:tcPr>
            <w:tcW w:w="1407" w:type="dxa"/>
          </w:tcPr>
          <w:p w14:paraId="72A2C6D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7E251D69" w14:textId="77777777" w:rsidTr="00B1093B">
        <w:trPr>
          <w:trHeight w:val="917"/>
          <w:jc w:val="center"/>
        </w:trPr>
        <w:tc>
          <w:tcPr>
            <w:tcW w:w="1407" w:type="dxa"/>
          </w:tcPr>
          <w:p w14:paraId="0FA7A04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2CBD161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BG-Global-009</w:t>
            </w:r>
          </w:p>
        </w:tc>
        <w:tc>
          <w:tcPr>
            <w:tcW w:w="1407" w:type="dxa"/>
          </w:tcPr>
          <w:p w14:paraId="6D065191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后台页面加载loading</w:t>
            </w:r>
          </w:p>
        </w:tc>
        <w:tc>
          <w:tcPr>
            <w:tcW w:w="1407" w:type="dxa"/>
          </w:tcPr>
          <w:p w14:paraId="26740B4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进入内容多的页面</w:t>
            </w:r>
          </w:p>
        </w:tc>
        <w:tc>
          <w:tcPr>
            <w:tcW w:w="1407" w:type="dxa"/>
          </w:tcPr>
          <w:p w14:paraId="4CE0A5E3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进入用户管理/订单管理等数据量大的页面</w:t>
            </w:r>
          </w:p>
        </w:tc>
        <w:tc>
          <w:tcPr>
            <w:tcW w:w="1614" w:type="dxa"/>
          </w:tcPr>
          <w:p w14:paraId="6148D72B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展示loading动画，数据加载完成后正常展示</w:t>
            </w:r>
          </w:p>
        </w:tc>
        <w:tc>
          <w:tcPr>
            <w:tcW w:w="1407" w:type="dxa"/>
          </w:tcPr>
          <w:p w14:paraId="4273876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4E4E8828" w14:textId="77777777" w:rsidTr="00B1093B">
        <w:trPr>
          <w:trHeight w:val="683"/>
          <w:jc w:val="center"/>
        </w:trPr>
        <w:tc>
          <w:tcPr>
            <w:tcW w:w="1407" w:type="dxa"/>
          </w:tcPr>
          <w:p w14:paraId="70E6451F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4CF69964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BG-Global-010</w:t>
            </w:r>
          </w:p>
        </w:tc>
        <w:tc>
          <w:tcPr>
            <w:tcW w:w="1407" w:type="dxa"/>
          </w:tcPr>
          <w:p w14:paraId="2B677728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后台列表分页</w:t>
            </w:r>
          </w:p>
        </w:tc>
        <w:tc>
          <w:tcPr>
            <w:tcW w:w="1407" w:type="dxa"/>
          </w:tcPr>
          <w:p w14:paraId="3B530D9A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列表数据量大</w:t>
            </w:r>
          </w:p>
        </w:tc>
        <w:tc>
          <w:tcPr>
            <w:tcW w:w="1407" w:type="dxa"/>
          </w:tcPr>
          <w:p w14:paraId="7C3D9F23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在用户管理/订单管理等页面切换分页</w:t>
            </w:r>
          </w:p>
        </w:tc>
        <w:tc>
          <w:tcPr>
            <w:tcW w:w="1614" w:type="dxa"/>
          </w:tcPr>
          <w:p w14:paraId="630F0BE1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分页数据正确，每页数据量符合设置</w:t>
            </w:r>
          </w:p>
        </w:tc>
        <w:tc>
          <w:tcPr>
            <w:tcW w:w="1407" w:type="dxa"/>
          </w:tcPr>
          <w:p w14:paraId="5347B4D7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4DB18B89" w14:textId="77777777" w:rsidTr="00B1093B">
        <w:trPr>
          <w:trHeight w:val="699"/>
          <w:jc w:val="center"/>
        </w:trPr>
        <w:tc>
          <w:tcPr>
            <w:tcW w:w="1407" w:type="dxa"/>
          </w:tcPr>
          <w:p w14:paraId="35CA50A2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2D841D9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BG-Global-011</w:t>
            </w:r>
          </w:p>
        </w:tc>
        <w:tc>
          <w:tcPr>
            <w:tcW w:w="1407" w:type="dxa"/>
          </w:tcPr>
          <w:p w14:paraId="406FC8F3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后台接口报错友好提示</w:t>
            </w:r>
          </w:p>
        </w:tc>
        <w:tc>
          <w:tcPr>
            <w:tcW w:w="1407" w:type="dxa"/>
          </w:tcPr>
          <w:p w14:paraId="1B7CFABB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接口返回错误</w:t>
            </w:r>
            <w:proofErr w:type="spellEnd"/>
          </w:p>
        </w:tc>
        <w:tc>
          <w:tcPr>
            <w:tcW w:w="1407" w:type="dxa"/>
          </w:tcPr>
          <w:p w14:paraId="24AB935B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某个接口报错（非网络问题）</w:t>
            </w:r>
          </w:p>
        </w:tc>
        <w:tc>
          <w:tcPr>
            <w:tcW w:w="1614" w:type="dxa"/>
          </w:tcPr>
          <w:p w14:paraId="6540BF1B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页面展示友好错误提示，不出现技术性报错信息</w:t>
            </w:r>
          </w:p>
        </w:tc>
        <w:tc>
          <w:tcPr>
            <w:tcW w:w="1407" w:type="dxa"/>
          </w:tcPr>
          <w:p w14:paraId="7FF05FB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18236456" w14:textId="77777777" w:rsidTr="00B1093B">
        <w:trPr>
          <w:trHeight w:val="1150"/>
          <w:jc w:val="center"/>
        </w:trPr>
        <w:tc>
          <w:tcPr>
            <w:tcW w:w="1407" w:type="dxa"/>
          </w:tcPr>
          <w:p w14:paraId="2F42D54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31FD85E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BG-Global-012</w:t>
            </w:r>
          </w:p>
        </w:tc>
        <w:tc>
          <w:tcPr>
            <w:tcW w:w="1407" w:type="dxa"/>
          </w:tcPr>
          <w:p w14:paraId="66059DDE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后台数据导出安全</w:t>
            </w:r>
          </w:p>
        </w:tc>
        <w:tc>
          <w:tcPr>
            <w:tcW w:w="1407" w:type="dxa"/>
          </w:tcPr>
          <w:p w14:paraId="0086300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有数据导出操作</w:t>
            </w:r>
          </w:p>
        </w:tc>
        <w:tc>
          <w:tcPr>
            <w:tcW w:w="1407" w:type="dxa"/>
          </w:tcPr>
          <w:p w14:paraId="36ED6957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执行导出操作时检查导出内容</w:t>
            </w:r>
          </w:p>
        </w:tc>
        <w:tc>
          <w:tcPr>
            <w:tcW w:w="1614" w:type="dxa"/>
          </w:tcPr>
          <w:p w14:paraId="4CEEFE8E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导出数据不包含用户敏感信息（如完整身份证号/完整密码等）</w:t>
            </w:r>
          </w:p>
        </w:tc>
        <w:tc>
          <w:tcPr>
            <w:tcW w:w="1407" w:type="dxa"/>
          </w:tcPr>
          <w:p w14:paraId="07A86BA0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  <w:tr w:rsidR="00B1093B" w:rsidRPr="001B4566" w14:paraId="42EAAE3E" w14:textId="77777777" w:rsidTr="00B1093B">
        <w:trPr>
          <w:trHeight w:val="683"/>
          <w:jc w:val="center"/>
        </w:trPr>
        <w:tc>
          <w:tcPr>
            <w:tcW w:w="1407" w:type="dxa"/>
          </w:tcPr>
          <w:p w14:paraId="20CCF416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proofErr w:type="spellStart"/>
            <w:r w:rsidRPr="001B4566">
              <w:rPr>
                <w:rFonts w:ascii="DengXian" w:eastAsia="DengXian" w:hAnsi="DengXian"/>
                <w:sz w:val="17"/>
              </w:rPr>
              <w:t>后台全局与权限</w:t>
            </w:r>
            <w:proofErr w:type="spellEnd"/>
          </w:p>
        </w:tc>
        <w:tc>
          <w:tcPr>
            <w:tcW w:w="1407" w:type="dxa"/>
          </w:tcPr>
          <w:p w14:paraId="71BCB65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BG-Global-013</w:t>
            </w:r>
          </w:p>
        </w:tc>
        <w:tc>
          <w:tcPr>
            <w:tcW w:w="1407" w:type="dxa"/>
          </w:tcPr>
          <w:p w14:paraId="6FAC63AC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后台密码修改</w:t>
            </w:r>
          </w:p>
        </w:tc>
        <w:tc>
          <w:tcPr>
            <w:tcW w:w="1407" w:type="dxa"/>
          </w:tcPr>
          <w:p w14:paraId="4378BA8A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登录后台</w:t>
            </w:r>
          </w:p>
        </w:tc>
        <w:tc>
          <w:tcPr>
            <w:tcW w:w="1407" w:type="dxa"/>
          </w:tcPr>
          <w:p w14:paraId="0999201F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管理员修改自身或用户密码</w:t>
            </w:r>
          </w:p>
        </w:tc>
        <w:tc>
          <w:tcPr>
            <w:tcW w:w="1614" w:type="dxa"/>
          </w:tcPr>
          <w:p w14:paraId="5271EC86" w14:textId="77777777" w:rsidR="00B1093B" w:rsidRPr="001B4566" w:rsidRDefault="00B1093B">
            <w:pPr>
              <w:rPr>
                <w:rFonts w:ascii="DengXian" w:eastAsia="DengXian" w:hAnsi="DengXian"/>
                <w:lang w:eastAsia="zh-CN"/>
              </w:rPr>
            </w:pPr>
            <w:r w:rsidRPr="001B4566">
              <w:rPr>
                <w:rFonts w:ascii="DengXian" w:eastAsia="DengXian" w:hAnsi="DengXian"/>
                <w:sz w:val="17"/>
                <w:lang w:eastAsia="zh-CN"/>
              </w:rPr>
              <w:t>密码修改成功，被修改账号需重新登录</w:t>
            </w:r>
          </w:p>
        </w:tc>
        <w:tc>
          <w:tcPr>
            <w:tcW w:w="1407" w:type="dxa"/>
          </w:tcPr>
          <w:p w14:paraId="778BB169" w14:textId="77777777" w:rsidR="00B1093B" w:rsidRPr="001B4566" w:rsidRDefault="00B1093B">
            <w:pPr>
              <w:rPr>
                <w:rFonts w:ascii="DengXian" w:eastAsia="DengXian" w:hAnsi="DengXian"/>
              </w:rPr>
            </w:pPr>
            <w:r w:rsidRPr="001B4566">
              <w:rPr>
                <w:rFonts w:ascii="DengXian" w:eastAsia="DengXian" w:hAnsi="DengXian"/>
                <w:sz w:val="17"/>
              </w:rPr>
              <w:t>P0</w:t>
            </w:r>
          </w:p>
        </w:tc>
      </w:tr>
    </w:tbl>
    <w:p w14:paraId="57E36E3A" w14:textId="382AD72B" w:rsidR="004B368C" w:rsidRDefault="004B368C">
      <w:pPr>
        <w:rPr>
          <w:rFonts w:ascii="DengXian" w:eastAsia="DengXian" w:hAnsi="DengXian"/>
          <w:lang w:eastAsia="zh-CN"/>
        </w:rPr>
      </w:pPr>
    </w:p>
    <w:p w14:paraId="71BD4D3E" w14:textId="77777777" w:rsidR="00C01819" w:rsidRPr="001B4566" w:rsidRDefault="00C01819">
      <w:pPr>
        <w:rPr>
          <w:rFonts w:ascii="DengXian" w:eastAsia="DengXian" w:hAnsi="DengXian" w:hint="eastAsia"/>
          <w:lang w:eastAsia="zh-CN"/>
        </w:rPr>
      </w:pPr>
    </w:p>
    <w:sectPr w:rsidR="00C01819" w:rsidRPr="001B4566" w:rsidSect="00C01819">
      <w:footerReference w:type="even" r:id="rId8"/>
      <w:footerReference w:type="default" r:id="rId9"/>
      <w:pgSz w:w="12240" w:h="15840"/>
      <w:pgMar w:top="850" w:right="1020" w:bottom="850" w:left="102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771C6" w14:textId="77777777" w:rsidR="00CA5AEE" w:rsidRDefault="00CA5AEE" w:rsidP="00C01819">
      <w:pPr>
        <w:spacing w:after="0" w:line="240" w:lineRule="auto"/>
      </w:pPr>
      <w:r>
        <w:separator/>
      </w:r>
    </w:p>
  </w:endnote>
  <w:endnote w:type="continuationSeparator" w:id="0">
    <w:p w14:paraId="609F50AF" w14:textId="77777777" w:rsidR="00CA5AEE" w:rsidRDefault="00CA5AEE" w:rsidP="00C01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1356929818"/>
      <w:docPartObj>
        <w:docPartGallery w:val="Page Numbers (Bottom of Page)"/>
        <w:docPartUnique/>
      </w:docPartObj>
    </w:sdtPr>
    <w:sdtContent>
      <w:p w14:paraId="2247487F" w14:textId="6EA0C34A" w:rsidR="00C01819" w:rsidRDefault="00C01819" w:rsidP="000329E7">
        <w:pPr>
          <w:pStyle w:val="a7"/>
          <w:framePr w:wrap="none" w:vAnchor="text" w:hAnchor="margin" w:xAlign="center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</w:rPr>
          <w:fldChar w:fldCharType="end"/>
        </w:r>
      </w:p>
    </w:sdtContent>
  </w:sdt>
  <w:p w14:paraId="6ACF0031" w14:textId="77777777" w:rsidR="00C01819" w:rsidRDefault="00C0181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-919787305"/>
      <w:docPartObj>
        <w:docPartGallery w:val="Page Numbers (Bottom of Page)"/>
        <w:docPartUnique/>
      </w:docPartObj>
    </w:sdtPr>
    <w:sdtContent>
      <w:p w14:paraId="2912319C" w14:textId="03E7F44D" w:rsidR="00C01819" w:rsidRDefault="00C01819" w:rsidP="000329E7">
        <w:pPr>
          <w:pStyle w:val="a7"/>
          <w:framePr w:wrap="none" w:vAnchor="text" w:hAnchor="margin" w:xAlign="center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  <w:noProof/>
          </w:rPr>
          <w:t>- 1 -</w:t>
        </w:r>
        <w:r>
          <w:rPr>
            <w:rStyle w:val="aff9"/>
          </w:rPr>
          <w:fldChar w:fldCharType="end"/>
        </w:r>
      </w:p>
    </w:sdtContent>
  </w:sdt>
  <w:p w14:paraId="694F7A42" w14:textId="77777777" w:rsidR="00C01819" w:rsidRDefault="00C0181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9BF1D" w14:textId="77777777" w:rsidR="00CA5AEE" w:rsidRDefault="00CA5AEE" w:rsidP="00C01819">
      <w:pPr>
        <w:spacing w:after="0" w:line="240" w:lineRule="auto"/>
      </w:pPr>
      <w:r>
        <w:separator/>
      </w:r>
    </w:p>
  </w:footnote>
  <w:footnote w:type="continuationSeparator" w:id="0">
    <w:p w14:paraId="11A80CF5" w14:textId="77777777" w:rsidR="00CA5AEE" w:rsidRDefault="00CA5AEE" w:rsidP="00C01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903140">
    <w:abstractNumId w:val="8"/>
  </w:num>
  <w:num w:numId="2" w16cid:durableId="1366294850">
    <w:abstractNumId w:val="6"/>
  </w:num>
  <w:num w:numId="3" w16cid:durableId="1603490237">
    <w:abstractNumId w:val="5"/>
  </w:num>
  <w:num w:numId="4" w16cid:durableId="602301049">
    <w:abstractNumId w:val="4"/>
  </w:num>
  <w:num w:numId="5" w16cid:durableId="1933197835">
    <w:abstractNumId w:val="7"/>
  </w:num>
  <w:num w:numId="6" w16cid:durableId="2019043179">
    <w:abstractNumId w:val="3"/>
  </w:num>
  <w:num w:numId="7" w16cid:durableId="1282036802">
    <w:abstractNumId w:val="2"/>
  </w:num>
  <w:num w:numId="8" w16cid:durableId="830874929">
    <w:abstractNumId w:val="1"/>
  </w:num>
  <w:num w:numId="9" w16cid:durableId="15322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566"/>
    <w:rsid w:val="0029639D"/>
    <w:rsid w:val="00326F90"/>
    <w:rsid w:val="004B368C"/>
    <w:rsid w:val="004E422A"/>
    <w:rsid w:val="005B6084"/>
    <w:rsid w:val="006F14B9"/>
    <w:rsid w:val="00870EA6"/>
    <w:rsid w:val="00963246"/>
    <w:rsid w:val="00993069"/>
    <w:rsid w:val="00AA1D8D"/>
    <w:rsid w:val="00B1093B"/>
    <w:rsid w:val="00B411C1"/>
    <w:rsid w:val="00B47730"/>
    <w:rsid w:val="00C01819"/>
    <w:rsid w:val="00CA5AEE"/>
    <w:rsid w:val="00CB0664"/>
    <w:rsid w:val="00FC693F"/>
    <w:rsid w:val="00FF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0CF79"/>
  <w14:defaultImageDpi w14:val="300"/>
  <w15:docId w15:val="{C6A8BB7B-8D1E-EF45-B3F6-B2D6A7B0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age number"/>
    <w:basedOn w:val="a2"/>
    <w:uiPriority w:val="99"/>
    <w:semiHidden/>
    <w:unhideWhenUsed/>
    <w:rsid w:val="00C01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1832</Words>
  <Characters>10444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21</cp:revision>
  <dcterms:created xsi:type="dcterms:W3CDTF">2013-12-23T23:15:00Z</dcterms:created>
  <dcterms:modified xsi:type="dcterms:W3CDTF">2026-06-06T03:03:00Z</dcterms:modified>
  <cp:category/>
</cp:coreProperties>
</file>