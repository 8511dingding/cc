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8E86D" w14:textId="77777777" w:rsidR="0040455C" w:rsidRDefault="0040455C">
      <w:pPr>
        <w:jc w:val="center"/>
        <w:rPr>
          <w:rFonts w:ascii="DengXian" w:eastAsia="DengXian" w:hAnsi="DengXian"/>
          <w:b/>
          <w:color w:val="1F4E79"/>
          <w:sz w:val="44"/>
          <w:lang w:eastAsia="zh-CN"/>
        </w:rPr>
      </w:pPr>
    </w:p>
    <w:p w14:paraId="0D5A9B71" w14:textId="33F40C4E" w:rsidR="00E83585" w:rsidRPr="00962E71" w:rsidRDefault="00000000">
      <w:pPr>
        <w:jc w:val="center"/>
        <w:rPr>
          <w:rFonts w:ascii="DengXian" w:eastAsia="DengXian" w:hAnsi="DengXian"/>
          <w:lang w:eastAsia="zh-CN"/>
        </w:rPr>
      </w:pPr>
      <w:r w:rsidRPr="00962E71">
        <w:rPr>
          <w:rFonts w:ascii="DengXian" w:eastAsia="DengXian" w:hAnsi="DengXian"/>
          <w:b/>
          <w:color w:val="1F4E79"/>
          <w:sz w:val="44"/>
          <w:lang w:eastAsia="zh-CN"/>
        </w:rPr>
        <w:t>睿联盟小程序</w:t>
      </w:r>
    </w:p>
    <w:p w14:paraId="6809EA25" w14:textId="6E272801" w:rsidR="00E83585" w:rsidRPr="00962E71" w:rsidRDefault="0040455C">
      <w:pPr>
        <w:jc w:val="center"/>
        <w:rPr>
          <w:rFonts w:ascii="DengXian" w:eastAsia="DengXian" w:hAnsi="DengXian"/>
          <w:lang w:eastAsia="zh-CN"/>
        </w:rPr>
      </w:pPr>
      <w:r>
        <w:rPr>
          <w:rFonts w:ascii="DengXian" w:eastAsia="DengXian" w:hAnsi="DengXian" w:hint="eastAsia"/>
          <w:b/>
          <w:color w:val="1F4E79"/>
          <w:sz w:val="44"/>
          <w:lang w:eastAsia="zh-CN"/>
        </w:rPr>
        <w:t>前台</w:t>
      </w:r>
      <w:r w:rsidRPr="0040455C">
        <w:rPr>
          <w:rFonts w:ascii="DengXian" w:eastAsia="DengXian" w:hAnsi="DengXian"/>
          <w:b/>
          <w:color w:val="1F4E79"/>
          <w:sz w:val="44"/>
          <w:lang w:eastAsia="zh-CN"/>
        </w:rPr>
        <w:t>小程序（用户端）</w:t>
      </w:r>
    </w:p>
    <w:p w14:paraId="5F687674" w14:textId="77777777" w:rsidR="00E83585" w:rsidRPr="00962E71" w:rsidRDefault="00E83585">
      <w:pPr>
        <w:rPr>
          <w:rFonts w:ascii="DengXian" w:eastAsia="DengXian" w:hAnsi="DengXian"/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35"/>
        <w:gridCol w:w="2887"/>
        <w:gridCol w:w="2216"/>
        <w:gridCol w:w="2906"/>
      </w:tblGrid>
      <w:tr w:rsidR="00E83585" w:rsidRPr="00EE4CA4" w14:paraId="2000CAE7" w14:textId="77777777" w:rsidTr="00EE4CA4">
        <w:trPr>
          <w:trHeight w:val="297"/>
        </w:trPr>
        <w:tc>
          <w:tcPr>
            <w:tcW w:w="2235" w:type="dxa"/>
            <w:shd w:val="clear" w:color="auto" w:fill="DEEAF1"/>
            <w:vAlign w:val="center"/>
          </w:tcPr>
          <w:p w14:paraId="45951CAD" w14:textId="77777777" w:rsidR="00E83585" w:rsidRPr="00EE4CA4" w:rsidRDefault="00000000" w:rsidP="0040455C">
            <w:pPr>
              <w:jc w:val="both"/>
              <w:rPr>
                <w:rFonts w:ascii="DengXian" w:eastAsia="DengXian" w:hAnsi="DengXian"/>
                <w:sz w:val="24"/>
                <w:szCs w:val="24"/>
              </w:rPr>
            </w:pPr>
            <w:proofErr w:type="spellStart"/>
            <w:r w:rsidRPr="00EE4CA4">
              <w:rPr>
                <w:rFonts w:ascii="DengXian" w:eastAsia="DengXian" w:hAnsi="DengXian"/>
                <w:b/>
                <w:sz w:val="24"/>
                <w:szCs w:val="24"/>
              </w:rPr>
              <w:t>产品名称</w:t>
            </w:r>
            <w:proofErr w:type="spellEnd"/>
          </w:p>
        </w:tc>
        <w:tc>
          <w:tcPr>
            <w:tcW w:w="2887" w:type="dxa"/>
            <w:vAlign w:val="center"/>
          </w:tcPr>
          <w:p w14:paraId="0479FF34" w14:textId="77777777" w:rsidR="00E83585" w:rsidRPr="00EE4CA4" w:rsidRDefault="00000000" w:rsidP="0040455C">
            <w:pPr>
              <w:jc w:val="both"/>
              <w:rPr>
                <w:rFonts w:ascii="DengXian" w:eastAsia="DengXian" w:hAnsi="DengXian"/>
                <w:sz w:val="24"/>
                <w:szCs w:val="24"/>
              </w:rPr>
            </w:pPr>
            <w:r w:rsidRPr="00EE4CA4">
              <w:rPr>
                <w:rFonts w:ascii="DengXian" w:eastAsia="DengXian" w:hAnsi="DengXian"/>
                <w:sz w:val="24"/>
                <w:szCs w:val="24"/>
              </w:rPr>
              <w:t>睿联盟</w:t>
            </w:r>
          </w:p>
        </w:tc>
        <w:tc>
          <w:tcPr>
            <w:tcW w:w="2216" w:type="dxa"/>
            <w:shd w:val="clear" w:color="auto" w:fill="DEEAF1"/>
            <w:vAlign w:val="center"/>
          </w:tcPr>
          <w:p w14:paraId="57402603" w14:textId="77777777" w:rsidR="00E83585" w:rsidRPr="00EE4CA4" w:rsidRDefault="00000000" w:rsidP="0040455C">
            <w:pPr>
              <w:jc w:val="both"/>
              <w:rPr>
                <w:rFonts w:ascii="DengXian" w:eastAsia="DengXian" w:hAnsi="DengXian"/>
                <w:sz w:val="24"/>
                <w:szCs w:val="24"/>
              </w:rPr>
            </w:pPr>
            <w:r w:rsidRPr="00EE4CA4">
              <w:rPr>
                <w:rFonts w:ascii="DengXian" w:eastAsia="DengXian" w:hAnsi="DengXian"/>
                <w:b/>
                <w:sz w:val="24"/>
                <w:szCs w:val="24"/>
              </w:rPr>
              <w:t>版本</w:t>
            </w:r>
          </w:p>
        </w:tc>
        <w:tc>
          <w:tcPr>
            <w:tcW w:w="2906" w:type="dxa"/>
            <w:vAlign w:val="center"/>
          </w:tcPr>
          <w:p w14:paraId="52FF1CCD" w14:textId="77777777" w:rsidR="00E83585" w:rsidRPr="00EE4CA4" w:rsidRDefault="00000000" w:rsidP="0040455C">
            <w:pPr>
              <w:jc w:val="both"/>
              <w:rPr>
                <w:rFonts w:ascii="DengXian" w:eastAsia="DengXian" w:hAnsi="DengXian"/>
                <w:sz w:val="24"/>
                <w:szCs w:val="24"/>
              </w:rPr>
            </w:pPr>
            <w:r w:rsidRPr="00EE4CA4">
              <w:rPr>
                <w:rFonts w:ascii="DengXian" w:eastAsia="DengXian" w:hAnsi="DengXian"/>
                <w:sz w:val="24"/>
                <w:szCs w:val="24"/>
              </w:rPr>
              <w:t>V1.0 正式版</w:t>
            </w:r>
          </w:p>
        </w:tc>
      </w:tr>
      <w:tr w:rsidR="00E83585" w:rsidRPr="00EE4CA4" w14:paraId="374ACD5A" w14:textId="77777777" w:rsidTr="00EE4CA4">
        <w:trPr>
          <w:trHeight w:val="317"/>
        </w:trPr>
        <w:tc>
          <w:tcPr>
            <w:tcW w:w="2235" w:type="dxa"/>
            <w:shd w:val="clear" w:color="auto" w:fill="DEEAF1"/>
            <w:vAlign w:val="center"/>
          </w:tcPr>
          <w:p w14:paraId="5974BF02" w14:textId="77777777" w:rsidR="00E83585" w:rsidRPr="00EE4CA4" w:rsidRDefault="00000000" w:rsidP="0040455C">
            <w:pPr>
              <w:jc w:val="both"/>
              <w:rPr>
                <w:rFonts w:ascii="DengXian" w:eastAsia="DengXian" w:hAnsi="DengXian"/>
                <w:sz w:val="24"/>
                <w:szCs w:val="24"/>
              </w:rPr>
            </w:pPr>
            <w:r w:rsidRPr="00EE4CA4">
              <w:rPr>
                <w:rFonts w:ascii="DengXian" w:eastAsia="DengXian" w:hAnsi="DengXian"/>
                <w:b/>
                <w:sz w:val="24"/>
                <w:szCs w:val="24"/>
              </w:rPr>
              <w:t>端类型</w:t>
            </w:r>
          </w:p>
        </w:tc>
        <w:tc>
          <w:tcPr>
            <w:tcW w:w="2887" w:type="dxa"/>
            <w:vAlign w:val="center"/>
          </w:tcPr>
          <w:p w14:paraId="6ED08751" w14:textId="77777777" w:rsidR="00E83585" w:rsidRPr="00EE4CA4" w:rsidRDefault="00000000" w:rsidP="0040455C">
            <w:pPr>
              <w:jc w:val="both"/>
              <w:rPr>
                <w:rFonts w:ascii="DengXian" w:eastAsia="DengXian" w:hAnsi="DengXian"/>
                <w:sz w:val="24"/>
                <w:szCs w:val="24"/>
                <w:lang w:eastAsia="zh-CN"/>
              </w:rPr>
            </w:pPr>
            <w:r w:rsidRPr="00EE4CA4">
              <w:rPr>
                <w:rFonts w:ascii="DengXian" w:eastAsia="DengXian" w:hAnsi="DengXian"/>
                <w:sz w:val="24"/>
                <w:szCs w:val="24"/>
                <w:lang w:eastAsia="zh-CN"/>
              </w:rPr>
              <w:t>前台小程序（用户端）</w:t>
            </w:r>
          </w:p>
        </w:tc>
        <w:tc>
          <w:tcPr>
            <w:tcW w:w="2216" w:type="dxa"/>
            <w:shd w:val="clear" w:color="auto" w:fill="DEEAF1"/>
            <w:vAlign w:val="center"/>
          </w:tcPr>
          <w:p w14:paraId="50E4153A" w14:textId="77777777" w:rsidR="00E83585" w:rsidRPr="00EE4CA4" w:rsidRDefault="00000000" w:rsidP="0040455C">
            <w:pPr>
              <w:jc w:val="both"/>
              <w:rPr>
                <w:rFonts w:ascii="DengXian" w:eastAsia="DengXian" w:hAnsi="DengXian"/>
                <w:sz w:val="24"/>
                <w:szCs w:val="24"/>
              </w:rPr>
            </w:pPr>
            <w:r w:rsidRPr="00EE4CA4">
              <w:rPr>
                <w:rFonts w:ascii="DengXian" w:eastAsia="DengXian" w:hAnsi="DengXian"/>
                <w:b/>
                <w:sz w:val="24"/>
                <w:szCs w:val="24"/>
              </w:rPr>
              <w:t>创建日期</w:t>
            </w:r>
          </w:p>
        </w:tc>
        <w:tc>
          <w:tcPr>
            <w:tcW w:w="2906" w:type="dxa"/>
            <w:vAlign w:val="center"/>
          </w:tcPr>
          <w:p w14:paraId="590F3400" w14:textId="3CBD38DE" w:rsidR="00E83585" w:rsidRPr="00EE4CA4" w:rsidRDefault="00000000" w:rsidP="0040455C">
            <w:pPr>
              <w:jc w:val="both"/>
              <w:rPr>
                <w:rFonts w:ascii="DengXian" w:eastAsia="DengXian" w:hAnsi="DengXian"/>
                <w:sz w:val="24"/>
                <w:szCs w:val="24"/>
                <w:lang w:eastAsia="zh-CN"/>
              </w:rPr>
            </w:pPr>
            <w:r w:rsidRPr="00EE4CA4">
              <w:rPr>
                <w:rFonts w:ascii="DengXian" w:eastAsia="DengXian" w:hAnsi="DengXian"/>
                <w:sz w:val="24"/>
                <w:szCs w:val="24"/>
              </w:rPr>
              <w:t>2026-0</w:t>
            </w:r>
            <w:r w:rsidR="00EE4CA4">
              <w:rPr>
                <w:rFonts w:ascii="DengXian" w:eastAsia="DengXian" w:hAnsi="DengXian" w:hint="eastAsia"/>
                <w:sz w:val="24"/>
                <w:szCs w:val="24"/>
                <w:lang w:eastAsia="zh-CN"/>
              </w:rPr>
              <w:t>5</w:t>
            </w:r>
          </w:p>
        </w:tc>
      </w:tr>
      <w:tr w:rsidR="00C17CB1" w:rsidRPr="00EE4CA4" w14:paraId="1ACC928E" w14:textId="77777777" w:rsidTr="00EE4CA4">
        <w:trPr>
          <w:trHeight w:val="376"/>
        </w:trPr>
        <w:tc>
          <w:tcPr>
            <w:tcW w:w="2235" w:type="dxa"/>
            <w:shd w:val="clear" w:color="auto" w:fill="DEEAF1"/>
            <w:vAlign w:val="center"/>
          </w:tcPr>
          <w:p w14:paraId="4BB4B802" w14:textId="77777777" w:rsidR="00C17CB1" w:rsidRPr="00EE4CA4" w:rsidRDefault="00C17CB1" w:rsidP="00C17CB1">
            <w:pPr>
              <w:jc w:val="both"/>
              <w:rPr>
                <w:rFonts w:ascii="DengXian" w:eastAsia="DengXian" w:hAnsi="DengXian"/>
                <w:sz w:val="24"/>
                <w:szCs w:val="24"/>
              </w:rPr>
            </w:pPr>
            <w:proofErr w:type="spellStart"/>
            <w:r w:rsidRPr="00EE4CA4">
              <w:rPr>
                <w:rFonts w:ascii="DengXian" w:eastAsia="DengXian" w:hAnsi="DengXian"/>
                <w:b/>
                <w:sz w:val="24"/>
                <w:szCs w:val="24"/>
              </w:rPr>
              <w:t>测试类型</w:t>
            </w:r>
            <w:proofErr w:type="spellEnd"/>
          </w:p>
        </w:tc>
        <w:tc>
          <w:tcPr>
            <w:tcW w:w="2887" w:type="dxa"/>
            <w:vAlign w:val="center"/>
          </w:tcPr>
          <w:p w14:paraId="6F03F50C" w14:textId="77777777" w:rsidR="00C17CB1" w:rsidRPr="00EE4CA4" w:rsidRDefault="00C17CB1" w:rsidP="00C17CB1">
            <w:pPr>
              <w:jc w:val="both"/>
              <w:rPr>
                <w:rFonts w:ascii="DengXian" w:eastAsia="DengXian" w:hAnsi="DengXian"/>
                <w:sz w:val="24"/>
                <w:szCs w:val="24"/>
              </w:rPr>
            </w:pPr>
            <w:r w:rsidRPr="00EE4CA4">
              <w:rPr>
                <w:rFonts w:ascii="DengXian" w:eastAsia="DengXian" w:hAnsi="DengXian"/>
                <w:sz w:val="24"/>
                <w:szCs w:val="24"/>
              </w:rPr>
              <w:t>功能测试 + 界面测试</w:t>
            </w:r>
          </w:p>
        </w:tc>
        <w:tc>
          <w:tcPr>
            <w:tcW w:w="2216" w:type="dxa"/>
            <w:shd w:val="clear" w:color="auto" w:fill="DEEAF1"/>
            <w:vAlign w:val="center"/>
          </w:tcPr>
          <w:p w14:paraId="05DCC2C7" w14:textId="03A2AAF8" w:rsidR="00C17CB1" w:rsidRPr="00EE4CA4" w:rsidRDefault="00C17CB1" w:rsidP="00C17CB1">
            <w:pPr>
              <w:jc w:val="both"/>
              <w:rPr>
                <w:rFonts w:ascii="DengXian" w:eastAsia="DengXian" w:hAnsi="DengXian"/>
                <w:sz w:val="24"/>
                <w:szCs w:val="24"/>
              </w:rPr>
            </w:pPr>
            <w:proofErr w:type="spellStart"/>
            <w:r w:rsidRPr="004E422A">
              <w:rPr>
                <w:rFonts w:ascii="DengXian" w:eastAsia="DengXian" w:hAnsi="DengXian"/>
                <w:b/>
                <w:sz w:val="24"/>
                <w:szCs w:val="24"/>
              </w:rPr>
              <w:t>编写人</w:t>
            </w:r>
            <w:proofErr w:type="spellEnd"/>
          </w:p>
        </w:tc>
        <w:tc>
          <w:tcPr>
            <w:tcW w:w="2906" w:type="dxa"/>
            <w:vAlign w:val="center"/>
          </w:tcPr>
          <w:p w14:paraId="0128F1B0" w14:textId="1285971B" w:rsidR="00C17CB1" w:rsidRPr="00EE4CA4" w:rsidRDefault="00C17CB1" w:rsidP="00C17CB1">
            <w:pPr>
              <w:jc w:val="both"/>
              <w:rPr>
                <w:rFonts w:ascii="DengXian" w:eastAsia="DengXian" w:hAnsi="DengXian"/>
                <w:sz w:val="24"/>
                <w:szCs w:val="24"/>
                <w:lang w:eastAsia="zh-CN"/>
              </w:rPr>
            </w:pPr>
            <w:r w:rsidRPr="004E422A">
              <w:rPr>
                <w:rFonts w:ascii="DengXian" w:eastAsia="DengXian" w:hAnsi="DengXian" w:hint="eastAsia"/>
                <w:sz w:val="24"/>
                <w:szCs w:val="24"/>
                <w:lang w:eastAsia="zh-CN"/>
              </w:rPr>
              <w:t>汇传</w:t>
            </w:r>
          </w:p>
        </w:tc>
      </w:tr>
    </w:tbl>
    <w:p w14:paraId="225CF7B7" w14:textId="77777777" w:rsidR="00E83585" w:rsidRPr="00962E71" w:rsidRDefault="00E83585">
      <w:pPr>
        <w:rPr>
          <w:rFonts w:ascii="DengXian" w:eastAsia="DengXian" w:hAnsi="DengXian"/>
        </w:rPr>
      </w:pPr>
    </w:p>
    <w:p w14:paraId="1FFDCFAA" w14:textId="77777777" w:rsidR="008C7DBD" w:rsidRDefault="008C7DBD">
      <w:pPr>
        <w:pStyle w:val="21"/>
        <w:rPr>
          <w:rFonts w:ascii="DengXian" w:eastAsia="DengXian" w:hAnsi="DengXian"/>
          <w:color w:val="1F4E79"/>
          <w:lang w:eastAsia="zh-CN"/>
        </w:rPr>
      </w:pPr>
    </w:p>
    <w:p w14:paraId="587A83D7" w14:textId="1743D2E1" w:rsidR="00E83585" w:rsidRPr="00962E71" w:rsidRDefault="00000000">
      <w:pPr>
        <w:pStyle w:val="21"/>
        <w:rPr>
          <w:rFonts w:ascii="DengXian" w:eastAsia="DengXian" w:hAnsi="DengXian"/>
          <w:lang w:eastAsia="zh-CN"/>
        </w:rPr>
      </w:pPr>
      <w:r w:rsidRPr="00962E71">
        <w:rPr>
          <w:rFonts w:ascii="DengXian" w:eastAsia="DengXian" w:hAnsi="DengXian"/>
          <w:color w:val="1F4E79"/>
          <w:lang w:eastAsia="zh-CN"/>
        </w:rPr>
        <w:t>■ 一、启动与登录注册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1420"/>
        <w:gridCol w:w="1420"/>
        <w:gridCol w:w="1420"/>
        <w:gridCol w:w="1420"/>
      </w:tblGrid>
      <w:tr w:rsidR="00C17CB1" w:rsidRPr="00962E71" w14:paraId="6C48F2CC" w14:textId="77777777" w:rsidTr="00C17CB1">
        <w:trPr>
          <w:trHeight w:val="232"/>
          <w:jc w:val="center"/>
        </w:trPr>
        <w:tc>
          <w:tcPr>
            <w:tcW w:w="1420" w:type="dxa"/>
            <w:shd w:val="clear" w:color="auto" w:fill="2E75B6"/>
          </w:tcPr>
          <w:p w14:paraId="6F20B9E0" w14:textId="77777777" w:rsidR="00C17CB1" w:rsidRPr="00962E71" w:rsidRDefault="00C17CB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  <w:proofErr w:type="spellEnd"/>
          </w:p>
        </w:tc>
        <w:tc>
          <w:tcPr>
            <w:tcW w:w="1420" w:type="dxa"/>
            <w:shd w:val="clear" w:color="auto" w:fill="2E75B6"/>
          </w:tcPr>
          <w:p w14:paraId="5587C05B" w14:textId="77777777" w:rsidR="00C17CB1" w:rsidRPr="00962E71" w:rsidRDefault="00C17CB1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</w:p>
        </w:tc>
        <w:tc>
          <w:tcPr>
            <w:tcW w:w="1420" w:type="dxa"/>
            <w:shd w:val="clear" w:color="auto" w:fill="2E75B6"/>
          </w:tcPr>
          <w:p w14:paraId="53EB582C" w14:textId="77777777" w:rsidR="00C17CB1" w:rsidRPr="00962E71" w:rsidRDefault="00C17CB1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</w:p>
        </w:tc>
        <w:tc>
          <w:tcPr>
            <w:tcW w:w="1420" w:type="dxa"/>
            <w:shd w:val="clear" w:color="auto" w:fill="2E75B6"/>
          </w:tcPr>
          <w:p w14:paraId="06A26628" w14:textId="77777777" w:rsidR="00C17CB1" w:rsidRPr="00962E71" w:rsidRDefault="00C17CB1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</w:p>
        </w:tc>
        <w:tc>
          <w:tcPr>
            <w:tcW w:w="1420" w:type="dxa"/>
            <w:shd w:val="clear" w:color="auto" w:fill="2E75B6"/>
          </w:tcPr>
          <w:p w14:paraId="1F35BBAA" w14:textId="77777777" w:rsidR="00C17CB1" w:rsidRPr="00962E71" w:rsidRDefault="00C17CB1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</w:p>
        </w:tc>
        <w:tc>
          <w:tcPr>
            <w:tcW w:w="1420" w:type="dxa"/>
            <w:shd w:val="clear" w:color="auto" w:fill="2E75B6"/>
          </w:tcPr>
          <w:p w14:paraId="6B6D25E6" w14:textId="77777777" w:rsidR="00C17CB1" w:rsidRPr="00962E71" w:rsidRDefault="00C17CB1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</w:p>
        </w:tc>
        <w:tc>
          <w:tcPr>
            <w:tcW w:w="1420" w:type="dxa"/>
            <w:shd w:val="clear" w:color="auto" w:fill="2E75B6"/>
          </w:tcPr>
          <w:p w14:paraId="5553CAC9" w14:textId="77777777" w:rsidR="00C17CB1" w:rsidRPr="00962E71" w:rsidRDefault="00C17CB1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</w:p>
        </w:tc>
      </w:tr>
      <w:tr w:rsidR="00C17CB1" w:rsidRPr="00962E71" w14:paraId="4B49B469" w14:textId="77777777" w:rsidTr="00C17CB1">
        <w:trPr>
          <w:trHeight w:val="1379"/>
          <w:jc w:val="center"/>
        </w:trPr>
        <w:tc>
          <w:tcPr>
            <w:tcW w:w="1420" w:type="dxa"/>
          </w:tcPr>
          <w:p w14:paraId="4597702C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启动与登录注册</w:t>
            </w:r>
            <w:proofErr w:type="spellEnd"/>
          </w:p>
        </w:tc>
        <w:tc>
          <w:tcPr>
            <w:tcW w:w="1420" w:type="dxa"/>
          </w:tcPr>
          <w:p w14:paraId="5DB72FC2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FG-Auth-001</w:t>
            </w:r>
          </w:p>
        </w:tc>
        <w:tc>
          <w:tcPr>
            <w:tcW w:w="1420" w:type="dxa"/>
          </w:tcPr>
          <w:p w14:paraId="57B01545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登录页正常加载</w:t>
            </w:r>
          </w:p>
        </w:tc>
        <w:tc>
          <w:tcPr>
            <w:tcW w:w="1420" w:type="dxa"/>
          </w:tcPr>
          <w:p w14:paraId="192CD235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无</w:t>
            </w:r>
          </w:p>
        </w:tc>
        <w:tc>
          <w:tcPr>
            <w:tcW w:w="1420" w:type="dxa"/>
          </w:tcPr>
          <w:p w14:paraId="6789026F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打开小程序，进入登录页</w:t>
            </w:r>
          </w:p>
        </w:tc>
        <w:tc>
          <w:tcPr>
            <w:tcW w:w="1420" w:type="dxa"/>
          </w:tcPr>
          <w:p w14:paraId="0E2F4B99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登录页正常展示，包含账号输入框/密码输入框/登录按钮/注册入口</w:t>
            </w:r>
          </w:p>
        </w:tc>
        <w:tc>
          <w:tcPr>
            <w:tcW w:w="1420" w:type="dxa"/>
          </w:tcPr>
          <w:p w14:paraId="4773D5F1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7A70CF12" w14:textId="77777777" w:rsidTr="00C17CB1">
        <w:trPr>
          <w:trHeight w:val="697"/>
          <w:jc w:val="center"/>
        </w:trPr>
        <w:tc>
          <w:tcPr>
            <w:tcW w:w="1420" w:type="dxa"/>
          </w:tcPr>
          <w:p w14:paraId="659B0885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启动与登录注册</w:t>
            </w:r>
            <w:proofErr w:type="spellEnd"/>
          </w:p>
        </w:tc>
        <w:tc>
          <w:tcPr>
            <w:tcW w:w="1420" w:type="dxa"/>
          </w:tcPr>
          <w:p w14:paraId="07A2B122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FG-Auth-002</w:t>
            </w:r>
          </w:p>
        </w:tc>
        <w:tc>
          <w:tcPr>
            <w:tcW w:w="1420" w:type="dxa"/>
          </w:tcPr>
          <w:p w14:paraId="07721E87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正常登录-账号密码正确</w:t>
            </w:r>
          </w:p>
        </w:tc>
        <w:tc>
          <w:tcPr>
            <w:tcW w:w="1420" w:type="dxa"/>
          </w:tcPr>
          <w:p w14:paraId="4009C4DC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用户已注册</w:t>
            </w:r>
            <w:proofErr w:type="spellEnd"/>
          </w:p>
        </w:tc>
        <w:tc>
          <w:tcPr>
            <w:tcW w:w="1420" w:type="dxa"/>
          </w:tcPr>
          <w:p w14:paraId="51D1FF04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输入正确手机号+密码，点击登录</w:t>
            </w:r>
          </w:p>
        </w:tc>
        <w:tc>
          <w:tcPr>
            <w:tcW w:w="1420" w:type="dxa"/>
          </w:tcPr>
          <w:p w14:paraId="00312728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登录成功，跳转首页，顶部展示用户昵称</w:t>
            </w:r>
          </w:p>
        </w:tc>
        <w:tc>
          <w:tcPr>
            <w:tcW w:w="1420" w:type="dxa"/>
          </w:tcPr>
          <w:p w14:paraId="78B7CFD1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2100B661" w14:textId="77777777" w:rsidTr="00C17CB1">
        <w:trPr>
          <w:trHeight w:val="914"/>
          <w:jc w:val="center"/>
        </w:trPr>
        <w:tc>
          <w:tcPr>
            <w:tcW w:w="1420" w:type="dxa"/>
          </w:tcPr>
          <w:p w14:paraId="54C4E01F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启动与登录注册</w:t>
            </w:r>
            <w:proofErr w:type="spellEnd"/>
          </w:p>
        </w:tc>
        <w:tc>
          <w:tcPr>
            <w:tcW w:w="1420" w:type="dxa"/>
          </w:tcPr>
          <w:p w14:paraId="1FD6E566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FG-Auth-003</w:t>
            </w:r>
          </w:p>
        </w:tc>
        <w:tc>
          <w:tcPr>
            <w:tcW w:w="1420" w:type="dxa"/>
          </w:tcPr>
          <w:p w14:paraId="122B2F42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登录-账号为空</w:t>
            </w:r>
          </w:p>
        </w:tc>
        <w:tc>
          <w:tcPr>
            <w:tcW w:w="1420" w:type="dxa"/>
          </w:tcPr>
          <w:p w14:paraId="1DC0A91B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无</w:t>
            </w:r>
          </w:p>
        </w:tc>
        <w:tc>
          <w:tcPr>
            <w:tcW w:w="1420" w:type="dxa"/>
          </w:tcPr>
          <w:p w14:paraId="03243825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账号输入框留空，填写正确密码，点击登录</w:t>
            </w:r>
          </w:p>
        </w:tc>
        <w:tc>
          <w:tcPr>
            <w:tcW w:w="1420" w:type="dxa"/>
          </w:tcPr>
          <w:p w14:paraId="1F8A93EC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页面提示请输入手机号，不发起请求</w:t>
            </w:r>
          </w:p>
        </w:tc>
        <w:tc>
          <w:tcPr>
            <w:tcW w:w="1420" w:type="dxa"/>
          </w:tcPr>
          <w:p w14:paraId="22598C38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684E8BA4" w14:textId="77777777" w:rsidTr="00C17CB1">
        <w:trPr>
          <w:trHeight w:val="681"/>
          <w:jc w:val="center"/>
        </w:trPr>
        <w:tc>
          <w:tcPr>
            <w:tcW w:w="1420" w:type="dxa"/>
          </w:tcPr>
          <w:p w14:paraId="3361673A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启动与登录注册</w:t>
            </w:r>
            <w:proofErr w:type="spellEnd"/>
          </w:p>
        </w:tc>
        <w:tc>
          <w:tcPr>
            <w:tcW w:w="1420" w:type="dxa"/>
          </w:tcPr>
          <w:p w14:paraId="3AC1FA8E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FG-Auth-004</w:t>
            </w:r>
          </w:p>
        </w:tc>
        <w:tc>
          <w:tcPr>
            <w:tcW w:w="1420" w:type="dxa"/>
          </w:tcPr>
          <w:p w14:paraId="3EB5F54C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登录-密码为空</w:t>
            </w:r>
          </w:p>
        </w:tc>
        <w:tc>
          <w:tcPr>
            <w:tcW w:w="1420" w:type="dxa"/>
          </w:tcPr>
          <w:p w14:paraId="65904B09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已输入账号</w:t>
            </w:r>
          </w:p>
        </w:tc>
        <w:tc>
          <w:tcPr>
            <w:tcW w:w="1420" w:type="dxa"/>
          </w:tcPr>
          <w:p w14:paraId="6B9B7DB8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输入正确账号，密码留空，点击登录</w:t>
            </w:r>
          </w:p>
        </w:tc>
        <w:tc>
          <w:tcPr>
            <w:tcW w:w="1420" w:type="dxa"/>
          </w:tcPr>
          <w:p w14:paraId="4732F9CC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页面提示请输入密码，不发起请求</w:t>
            </w:r>
          </w:p>
        </w:tc>
        <w:tc>
          <w:tcPr>
            <w:tcW w:w="1420" w:type="dxa"/>
          </w:tcPr>
          <w:p w14:paraId="09A5EDFD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3646CC0C" w14:textId="77777777" w:rsidTr="00C17CB1">
        <w:trPr>
          <w:trHeight w:val="1147"/>
          <w:jc w:val="center"/>
        </w:trPr>
        <w:tc>
          <w:tcPr>
            <w:tcW w:w="1420" w:type="dxa"/>
          </w:tcPr>
          <w:p w14:paraId="284FFBA1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启动与登录注册</w:t>
            </w:r>
            <w:proofErr w:type="spellEnd"/>
          </w:p>
        </w:tc>
        <w:tc>
          <w:tcPr>
            <w:tcW w:w="1420" w:type="dxa"/>
          </w:tcPr>
          <w:p w14:paraId="1F751C4B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FG-Auth-005</w:t>
            </w:r>
          </w:p>
        </w:tc>
        <w:tc>
          <w:tcPr>
            <w:tcW w:w="1420" w:type="dxa"/>
          </w:tcPr>
          <w:p w14:paraId="6ACB23B0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登录-账号格式错误</w:t>
            </w:r>
          </w:p>
        </w:tc>
        <w:tc>
          <w:tcPr>
            <w:tcW w:w="1420" w:type="dxa"/>
          </w:tcPr>
          <w:p w14:paraId="0E250ADB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无</w:t>
            </w:r>
          </w:p>
        </w:tc>
        <w:tc>
          <w:tcPr>
            <w:tcW w:w="1420" w:type="dxa"/>
          </w:tcPr>
          <w:p w14:paraId="3E1E2709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输入非手机号格式（如少于11位/含字母），点击登录</w:t>
            </w:r>
          </w:p>
        </w:tc>
        <w:tc>
          <w:tcPr>
            <w:tcW w:w="1420" w:type="dxa"/>
          </w:tcPr>
          <w:p w14:paraId="25CC55F1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页面提示手机号格式不正确</w:t>
            </w:r>
          </w:p>
        </w:tc>
        <w:tc>
          <w:tcPr>
            <w:tcW w:w="1420" w:type="dxa"/>
          </w:tcPr>
          <w:p w14:paraId="2B09D7F1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75C6DDE6" w14:textId="77777777" w:rsidTr="00C17CB1">
        <w:trPr>
          <w:trHeight w:val="681"/>
          <w:jc w:val="center"/>
        </w:trPr>
        <w:tc>
          <w:tcPr>
            <w:tcW w:w="1420" w:type="dxa"/>
          </w:tcPr>
          <w:p w14:paraId="550EB456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启动与登录注册</w:t>
            </w:r>
            <w:proofErr w:type="spellEnd"/>
          </w:p>
        </w:tc>
        <w:tc>
          <w:tcPr>
            <w:tcW w:w="1420" w:type="dxa"/>
          </w:tcPr>
          <w:p w14:paraId="30292820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FG-Auth-006</w:t>
            </w:r>
          </w:p>
        </w:tc>
        <w:tc>
          <w:tcPr>
            <w:tcW w:w="1420" w:type="dxa"/>
          </w:tcPr>
          <w:p w14:paraId="35F52825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登录-密码错误</w:t>
            </w:r>
          </w:p>
        </w:tc>
        <w:tc>
          <w:tcPr>
            <w:tcW w:w="1420" w:type="dxa"/>
          </w:tcPr>
          <w:p w14:paraId="1911E916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用户已注册</w:t>
            </w:r>
          </w:p>
        </w:tc>
        <w:tc>
          <w:tcPr>
            <w:tcW w:w="1420" w:type="dxa"/>
          </w:tcPr>
          <w:p w14:paraId="5F27BC12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输入正确账号+错误密码，点击登录</w:t>
            </w:r>
          </w:p>
        </w:tc>
        <w:tc>
          <w:tcPr>
            <w:tcW w:w="1420" w:type="dxa"/>
          </w:tcPr>
          <w:p w14:paraId="1266D888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提示账号或密码错误，停留在登录页</w:t>
            </w:r>
          </w:p>
        </w:tc>
        <w:tc>
          <w:tcPr>
            <w:tcW w:w="1420" w:type="dxa"/>
          </w:tcPr>
          <w:p w14:paraId="0E8D92A8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6BB5A241" w14:textId="77777777" w:rsidTr="00C17CB1">
        <w:trPr>
          <w:trHeight w:val="681"/>
          <w:jc w:val="center"/>
        </w:trPr>
        <w:tc>
          <w:tcPr>
            <w:tcW w:w="1420" w:type="dxa"/>
          </w:tcPr>
          <w:p w14:paraId="693BABA0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启动与登录注册</w:t>
            </w:r>
            <w:proofErr w:type="spellEnd"/>
          </w:p>
        </w:tc>
        <w:tc>
          <w:tcPr>
            <w:tcW w:w="1420" w:type="dxa"/>
          </w:tcPr>
          <w:p w14:paraId="313408B2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FG-Auth-007</w:t>
            </w:r>
          </w:p>
        </w:tc>
        <w:tc>
          <w:tcPr>
            <w:tcW w:w="1420" w:type="dxa"/>
          </w:tcPr>
          <w:p w14:paraId="343E59E6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登录-账号未注册</w:t>
            </w:r>
          </w:p>
        </w:tc>
        <w:tc>
          <w:tcPr>
            <w:tcW w:w="1420" w:type="dxa"/>
          </w:tcPr>
          <w:p w14:paraId="570BA019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无</w:t>
            </w:r>
          </w:p>
        </w:tc>
        <w:tc>
          <w:tcPr>
            <w:tcW w:w="1420" w:type="dxa"/>
          </w:tcPr>
          <w:p w14:paraId="7409CD39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输入未注册手机号+任意密码，点击登录</w:t>
            </w:r>
          </w:p>
        </w:tc>
        <w:tc>
          <w:tcPr>
            <w:tcW w:w="1420" w:type="dxa"/>
          </w:tcPr>
          <w:p w14:paraId="3713045C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提示该手机号未注册，请先注册</w:t>
            </w:r>
          </w:p>
        </w:tc>
        <w:tc>
          <w:tcPr>
            <w:tcW w:w="1420" w:type="dxa"/>
          </w:tcPr>
          <w:p w14:paraId="6F9B129D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5317C770" w14:textId="77777777" w:rsidTr="00C17CB1">
        <w:trPr>
          <w:trHeight w:val="697"/>
          <w:jc w:val="center"/>
        </w:trPr>
        <w:tc>
          <w:tcPr>
            <w:tcW w:w="1420" w:type="dxa"/>
          </w:tcPr>
          <w:p w14:paraId="321E9B57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启动与登录注册</w:t>
            </w:r>
            <w:proofErr w:type="spellEnd"/>
          </w:p>
        </w:tc>
        <w:tc>
          <w:tcPr>
            <w:tcW w:w="1420" w:type="dxa"/>
          </w:tcPr>
          <w:p w14:paraId="5B3A1885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FG-Auth-008</w:t>
            </w:r>
          </w:p>
        </w:tc>
        <w:tc>
          <w:tcPr>
            <w:tcW w:w="1420" w:type="dxa"/>
          </w:tcPr>
          <w:p w14:paraId="5ECB7DD5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登录-密码可见切换</w:t>
            </w:r>
          </w:p>
        </w:tc>
        <w:tc>
          <w:tcPr>
            <w:tcW w:w="1420" w:type="dxa"/>
          </w:tcPr>
          <w:p w14:paraId="3FA73436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在密码输入框</w:t>
            </w:r>
          </w:p>
        </w:tc>
        <w:tc>
          <w:tcPr>
            <w:tcW w:w="1420" w:type="dxa"/>
          </w:tcPr>
          <w:p w14:paraId="0C8AE1AC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点击密码输入框右侧的眼睛图标</w:t>
            </w:r>
          </w:p>
        </w:tc>
        <w:tc>
          <w:tcPr>
            <w:tcW w:w="1420" w:type="dxa"/>
          </w:tcPr>
          <w:p w14:paraId="47004618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密码明文/密文切换功能正常</w:t>
            </w:r>
          </w:p>
        </w:tc>
        <w:tc>
          <w:tcPr>
            <w:tcW w:w="1420" w:type="dxa"/>
          </w:tcPr>
          <w:p w14:paraId="708DF2EA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C17CB1" w:rsidRPr="00962E71" w14:paraId="1594AB99" w14:textId="77777777" w:rsidTr="00C17CB1">
        <w:trPr>
          <w:trHeight w:val="898"/>
          <w:jc w:val="center"/>
        </w:trPr>
        <w:tc>
          <w:tcPr>
            <w:tcW w:w="1420" w:type="dxa"/>
          </w:tcPr>
          <w:p w14:paraId="524AF7F1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启动与登录注册</w:t>
            </w:r>
            <w:proofErr w:type="spellEnd"/>
          </w:p>
        </w:tc>
        <w:tc>
          <w:tcPr>
            <w:tcW w:w="1420" w:type="dxa"/>
          </w:tcPr>
          <w:p w14:paraId="2116B3BE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FG-Auth-009</w:t>
            </w:r>
          </w:p>
        </w:tc>
        <w:tc>
          <w:tcPr>
            <w:tcW w:w="1420" w:type="dxa"/>
          </w:tcPr>
          <w:p w14:paraId="7EFA35AB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登录-键盘自动收起</w:t>
            </w:r>
          </w:p>
        </w:tc>
        <w:tc>
          <w:tcPr>
            <w:tcW w:w="1420" w:type="dxa"/>
          </w:tcPr>
          <w:p w14:paraId="5FE9E36B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登录页</w:t>
            </w:r>
          </w:p>
        </w:tc>
        <w:tc>
          <w:tcPr>
            <w:tcW w:w="1420" w:type="dxa"/>
          </w:tcPr>
          <w:p w14:paraId="2AC67B48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输入账号后点击密码框，键盘弹出</w:t>
            </w:r>
          </w:p>
        </w:tc>
        <w:tc>
          <w:tcPr>
            <w:tcW w:w="1420" w:type="dxa"/>
          </w:tcPr>
          <w:p w14:paraId="1B7432DB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点击其他区域或确认后键盘自动收起，不遮挡登录按钮</w:t>
            </w:r>
          </w:p>
        </w:tc>
        <w:tc>
          <w:tcPr>
            <w:tcW w:w="1420" w:type="dxa"/>
          </w:tcPr>
          <w:p w14:paraId="53CFA9CA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P2</w:t>
            </w:r>
          </w:p>
        </w:tc>
      </w:tr>
      <w:tr w:rsidR="00C17CB1" w:rsidRPr="00962E71" w14:paraId="77D955CF" w14:textId="77777777" w:rsidTr="00C17CB1">
        <w:trPr>
          <w:trHeight w:val="914"/>
          <w:jc w:val="center"/>
        </w:trPr>
        <w:tc>
          <w:tcPr>
            <w:tcW w:w="1420" w:type="dxa"/>
          </w:tcPr>
          <w:p w14:paraId="0387C096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lastRenderedPageBreak/>
              <w:t>启动与登录注册</w:t>
            </w:r>
            <w:proofErr w:type="spellEnd"/>
          </w:p>
        </w:tc>
        <w:tc>
          <w:tcPr>
            <w:tcW w:w="1420" w:type="dxa"/>
          </w:tcPr>
          <w:p w14:paraId="09F3F038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FG-Auth-010</w:t>
            </w:r>
          </w:p>
        </w:tc>
        <w:tc>
          <w:tcPr>
            <w:tcW w:w="1420" w:type="dxa"/>
          </w:tcPr>
          <w:p w14:paraId="6E5350E2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登录-记住登录态</w:t>
            </w:r>
          </w:p>
        </w:tc>
        <w:tc>
          <w:tcPr>
            <w:tcW w:w="1420" w:type="dxa"/>
          </w:tcPr>
          <w:p w14:paraId="0D52E551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登录成功</w:t>
            </w:r>
          </w:p>
        </w:tc>
        <w:tc>
          <w:tcPr>
            <w:tcW w:w="1420" w:type="dxa"/>
          </w:tcPr>
          <w:p w14:paraId="4034079A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登录成功后关闭小程序，再次打开</w:t>
            </w:r>
          </w:p>
        </w:tc>
        <w:tc>
          <w:tcPr>
            <w:tcW w:w="1420" w:type="dxa"/>
          </w:tcPr>
          <w:p w14:paraId="27147B1C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默认保持登录态，直接进入首页（Token有效期内）</w:t>
            </w:r>
          </w:p>
        </w:tc>
        <w:tc>
          <w:tcPr>
            <w:tcW w:w="1420" w:type="dxa"/>
          </w:tcPr>
          <w:p w14:paraId="57C3A4AE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C17CB1" w:rsidRPr="00962E71" w14:paraId="20C1929C" w14:textId="77777777" w:rsidTr="00C17CB1">
        <w:trPr>
          <w:trHeight w:val="681"/>
          <w:jc w:val="center"/>
        </w:trPr>
        <w:tc>
          <w:tcPr>
            <w:tcW w:w="1420" w:type="dxa"/>
          </w:tcPr>
          <w:p w14:paraId="67BDDE3B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启动与登录注册</w:t>
            </w:r>
            <w:proofErr w:type="spellEnd"/>
          </w:p>
        </w:tc>
        <w:tc>
          <w:tcPr>
            <w:tcW w:w="1420" w:type="dxa"/>
          </w:tcPr>
          <w:p w14:paraId="7A037D2F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FG-Auth-011</w:t>
            </w:r>
          </w:p>
        </w:tc>
        <w:tc>
          <w:tcPr>
            <w:tcW w:w="1420" w:type="dxa"/>
          </w:tcPr>
          <w:p w14:paraId="72E668A9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登录态失效-跳转登录</w:t>
            </w:r>
          </w:p>
        </w:tc>
        <w:tc>
          <w:tcPr>
            <w:tcW w:w="1420" w:type="dxa"/>
          </w:tcPr>
          <w:p w14:paraId="0C4A0D84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Token过期或被清除</w:t>
            </w:r>
          </w:p>
        </w:tc>
        <w:tc>
          <w:tcPr>
            <w:tcW w:w="1420" w:type="dxa"/>
          </w:tcPr>
          <w:p w14:paraId="0FF526A5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Token失效状态下访问需登录页面</w:t>
            </w:r>
          </w:p>
        </w:tc>
        <w:tc>
          <w:tcPr>
            <w:tcW w:w="1420" w:type="dxa"/>
          </w:tcPr>
          <w:p w14:paraId="4AD8496E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自动跳转登录页，提示请先登录</w:t>
            </w:r>
          </w:p>
        </w:tc>
        <w:tc>
          <w:tcPr>
            <w:tcW w:w="1420" w:type="dxa"/>
          </w:tcPr>
          <w:p w14:paraId="6685D15B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7DE05400" w14:textId="77777777" w:rsidTr="00C17CB1">
        <w:trPr>
          <w:trHeight w:val="697"/>
          <w:jc w:val="center"/>
        </w:trPr>
        <w:tc>
          <w:tcPr>
            <w:tcW w:w="1420" w:type="dxa"/>
          </w:tcPr>
          <w:p w14:paraId="3D22300E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启动与登录注册</w:t>
            </w:r>
            <w:proofErr w:type="spellEnd"/>
          </w:p>
        </w:tc>
        <w:tc>
          <w:tcPr>
            <w:tcW w:w="1420" w:type="dxa"/>
          </w:tcPr>
          <w:p w14:paraId="639A6A91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FG-Auth-012</w:t>
            </w:r>
          </w:p>
        </w:tc>
        <w:tc>
          <w:tcPr>
            <w:tcW w:w="1420" w:type="dxa"/>
          </w:tcPr>
          <w:p w14:paraId="35F72294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实名认证入口-未认证</w:t>
            </w:r>
          </w:p>
        </w:tc>
        <w:tc>
          <w:tcPr>
            <w:tcW w:w="1420" w:type="dxa"/>
          </w:tcPr>
          <w:p w14:paraId="64F662CD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已登录未认证用户</w:t>
            </w:r>
          </w:p>
        </w:tc>
        <w:tc>
          <w:tcPr>
            <w:tcW w:w="1420" w:type="dxa"/>
          </w:tcPr>
          <w:p w14:paraId="5B3946E9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进入个人中心-我的认证</w:t>
            </w:r>
          </w:p>
        </w:tc>
        <w:tc>
          <w:tcPr>
            <w:tcW w:w="1420" w:type="dxa"/>
          </w:tcPr>
          <w:p w14:paraId="3F623CD3" w14:textId="594F5450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显示未认证状态，展示认证入口按钮</w:t>
            </w:r>
          </w:p>
        </w:tc>
        <w:tc>
          <w:tcPr>
            <w:tcW w:w="1420" w:type="dxa"/>
          </w:tcPr>
          <w:p w14:paraId="36C43EDF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20684DB1" w14:textId="77777777" w:rsidTr="00C17CB1">
        <w:trPr>
          <w:trHeight w:val="681"/>
          <w:jc w:val="center"/>
        </w:trPr>
        <w:tc>
          <w:tcPr>
            <w:tcW w:w="1420" w:type="dxa"/>
          </w:tcPr>
          <w:p w14:paraId="220382DB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启动与登录注册</w:t>
            </w:r>
            <w:proofErr w:type="spellEnd"/>
          </w:p>
        </w:tc>
        <w:tc>
          <w:tcPr>
            <w:tcW w:w="1420" w:type="dxa"/>
          </w:tcPr>
          <w:p w14:paraId="7BBFD2F6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FG-Auth-013</w:t>
            </w:r>
          </w:p>
        </w:tc>
        <w:tc>
          <w:tcPr>
            <w:tcW w:w="1420" w:type="dxa"/>
          </w:tcPr>
          <w:p w14:paraId="090D2B8B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实名认证-跳转认证流程</w:t>
            </w:r>
          </w:p>
        </w:tc>
        <w:tc>
          <w:tcPr>
            <w:tcW w:w="1420" w:type="dxa"/>
          </w:tcPr>
          <w:p w14:paraId="594C36DB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未认证用户点击认证</w:t>
            </w:r>
            <w:proofErr w:type="spellEnd"/>
          </w:p>
        </w:tc>
        <w:tc>
          <w:tcPr>
            <w:tcW w:w="1420" w:type="dxa"/>
          </w:tcPr>
          <w:p w14:paraId="5BE154B6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在认证页点击去认证/立即认证</w:t>
            </w:r>
          </w:p>
        </w:tc>
        <w:tc>
          <w:tcPr>
            <w:tcW w:w="1420" w:type="dxa"/>
          </w:tcPr>
          <w:p w14:paraId="6E7BAC32" w14:textId="7FE73159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跳转至实名认证信息填写页</w:t>
            </w:r>
          </w:p>
        </w:tc>
        <w:tc>
          <w:tcPr>
            <w:tcW w:w="1420" w:type="dxa"/>
          </w:tcPr>
          <w:p w14:paraId="1989F174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2CB8A730" w14:textId="77777777" w:rsidTr="00C17CB1">
        <w:trPr>
          <w:trHeight w:val="914"/>
          <w:jc w:val="center"/>
        </w:trPr>
        <w:tc>
          <w:tcPr>
            <w:tcW w:w="1420" w:type="dxa"/>
          </w:tcPr>
          <w:p w14:paraId="5C79474E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启动与登录注册</w:t>
            </w:r>
            <w:proofErr w:type="spellEnd"/>
          </w:p>
        </w:tc>
        <w:tc>
          <w:tcPr>
            <w:tcW w:w="1420" w:type="dxa"/>
          </w:tcPr>
          <w:p w14:paraId="33B16A88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FG-Auth-014</w:t>
            </w:r>
          </w:p>
        </w:tc>
        <w:tc>
          <w:tcPr>
            <w:tcW w:w="1420" w:type="dxa"/>
          </w:tcPr>
          <w:p w14:paraId="3850AC2A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实名认证-填写信息</w:t>
            </w:r>
          </w:p>
        </w:tc>
        <w:tc>
          <w:tcPr>
            <w:tcW w:w="1420" w:type="dxa"/>
          </w:tcPr>
          <w:p w14:paraId="09E9890C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进入认证页</w:t>
            </w:r>
          </w:p>
        </w:tc>
        <w:tc>
          <w:tcPr>
            <w:tcW w:w="1420" w:type="dxa"/>
          </w:tcPr>
          <w:p w14:paraId="5F3B5744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填写姓名+身份证号，点击提交</w:t>
            </w:r>
          </w:p>
        </w:tc>
        <w:tc>
          <w:tcPr>
            <w:tcW w:w="1420" w:type="dxa"/>
          </w:tcPr>
          <w:p w14:paraId="028FB79B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信息提交后，后台审核，页面提示认证审核中</w:t>
            </w:r>
          </w:p>
        </w:tc>
        <w:tc>
          <w:tcPr>
            <w:tcW w:w="1420" w:type="dxa"/>
          </w:tcPr>
          <w:p w14:paraId="5E835800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2B92A531" w14:textId="77777777" w:rsidTr="00C17CB1">
        <w:trPr>
          <w:trHeight w:val="681"/>
          <w:jc w:val="center"/>
        </w:trPr>
        <w:tc>
          <w:tcPr>
            <w:tcW w:w="1420" w:type="dxa"/>
          </w:tcPr>
          <w:p w14:paraId="42F29A67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启动与登录注册</w:t>
            </w:r>
            <w:proofErr w:type="spellEnd"/>
          </w:p>
        </w:tc>
        <w:tc>
          <w:tcPr>
            <w:tcW w:w="1420" w:type="dxa"/>
          </w:tcPr>
          <w:p w14:paraId="701A4392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FG-Auth-015</w:t>
            </w:r>
          </w:p>
        </w:tc>
        <w:tc>
          <w:tcPr>
            <w:tcW w:w="1420" w:type="dxa"/>
          </w:tcPr>
          <w:p w14:paraId="3A9F364B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实名认证-姓名必填</w:t>
            </w:r>
          </w:p>
        </w:tc>
        <w:tc>
          <w:tcPr>
            <w:tcW w:w="1420" w:type="dxa"/>
          </w:tcPr>
          <w:p w14:paraId="08F2B7A3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进入认证页</w:t>
            </w:r>
          </w:p>
        </w:tc>
        <w:tc>
          <w:tcPr>
            <w:tcW w:w="1420" w:type="dxa"/>
          </w:tcPr>
          <w:p w14:paraId="627B9A44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姓名留空，填写身份证号，点击提交</w:t>
            </w:r>
          </w:p>
        </w:tc>
        <w:tc>
          <w:tcPr>
            <w:tcW w:w="1420" w:type="dxa"/>
          </w:tcPr>
          <w:p w14:paraId="3ADA096E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页面提示姓名为必填项，不提交</w:t>
            </w:r>
          </w:p>
        </w:tc>
        <w:tc>
          <w:tcPr>
            <w:tcW w:w="1420" w:type="dxa"/>
          </w:tcPr>
          <w:p w14:paraId="59A89BEC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302F1DBD" w14:textId="77777777" w:rsidTr="00C17CB1">
        <w:trPr>
          <w:trHeight w:val="697"/>
          <w:jc w:val="center"/>
        </w:trPr>
        <w:tc>
          <w:tcPr>
            <w:tcW w:w="1420" w:type="dxa"/>
          </w:tcPr>
          <w:p w14:paraId="33D81CA6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启动与登录注册</w:t>
            </w:r>
            <w:proofErr w:type="spellEnd"/>
          </w:p>
        </w:tc>
        <w:tc>
          <w:tcPr>
            <w:tcW w:w="1420" w:type="dxa"/>
          </w:tcPr>
          <w:p w14:paraId="04CFC99A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FG-Auth-016</w:t>
            </w:r>
          </w:p>
        </w:tc>
        <w:tc>
          <w:tcPr>
            <w:tcW w:w="1420" w:type="dxa"/>
          </w:tcPr>
          <w:p w14:paraId="3275BC63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实名认证-身份证格式错误</w:t>
            </w:r>
          </w:p>
        </w:tc>
        <w:tc>
          <w:tcPr>
            <w:tcW w:w="1420" w:type="dxa"/>
          </w:tcPr>
          <w:p w14:paraId="69C8F894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进入认证页</w:t>
            </w:r>
            <w:proofErr w:type="spellEnd"/>
          </w:p>
        </w:tc>
        <w:tc>
          <w:tcPr>
            <w:tcW w:w="1420" w:type="dxa"/>
          </w:tcPr>
          <w:p w14:paraId="5DF54511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填写姓名+非18位身份证号，点击提交</w:t>
            </w:r>
          </w:p>
        </w:tc>
        <w:tc>
          <w:tcPr>
            <w:tcW w:w="1420" w:type="dxa"/>
          </w:tcPr>
          <w:p w14:paraId="25678E52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提示身份证号格式不正确</w:t>
            </w:r>
          </w:p>
        </w:tc>
        <w:tc>
          <w:tcPr>
            <w:tcW w:w="1420" w:type="dxa"/>
          </w:tcPr>
          <w:p w14:paraId="10CB9DE8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682F48E6" w14:textId="77777777" w:rsidTr="00C17CB1">
        <w:trPr>
          <w:trHeight w:val="914"/>
          <w:jc w:val="center"/>
        </w:trPr>
        <w:tc>
          <w:tcPr>
            <w:tcW w:w="1420" w:type="dxa"/>
          </w:tcPr>
          <w:p w14:paraId="1A94B8CC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启动与登录注册</w:t>
            </w:r>
            <w:proofErr w:type="spellEnd"/>
          </w:p>
        </w:tc>
        <w:tc>
          <w:tcPr>
            <w:tcW w:w="1420" w:type="dxa"/>
          </w:tcPr>
          <w:p w14:paraId="56823B7B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FG-Auth-017</w:t>
            </w:r>
          </w:p>
        </w:tc>
        <w:tc>
          <w:tcPr>
            <w:tcW w:w="1420" w:type="dxa"/>
          </w:tcPr>
          <w:p w14:paraId="5D30C190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实名认证-已认证状态</w:t>
            </w:r>
          </w:p>
        </w:tc>
        <w:tc>
          <w:tcPr>
            <w:tcW w:w="1420" w:type="dxa"/>
          </w:tcPr>
          <w:p w14:paraId="327E9006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已完成认证</w:t>
            </w:r>
          </w:p>
        </w:tc>
        <w:tc>
          <w:tcPr>
            <w:tcW w:w="1420" w:type="dxa"/>
          </w:tcPr>
          <w:p w14:paraId="3C68006F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进入个人中心-我的认证</w:t>
            </w:r>
          </w:p>
        </w:tc>
        <w:tc>
          <w:tcPr>
            <w:tcW w:w="1420" w:type="dxa"/>
          </w:tcPr>
          <w:p w14:paraId="7CE57C62" w14:textId="02BAF4D5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展示已认证状态，显示姓名+身份证脱敏+认证时间</w:t>
            </w:r>
          </w:p>
        </w:tc>
        <w:tc>
          <w:tcPr>
            <w:tcW w:w="1420" w:type="dxa"/>
          </w:tcPr>
          <w:p w14:paraId="0AE1C88C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7B467DF8" w14:textId="77777777" w:rsidTr="00C17CB1">
        <w:trPr>
          <w:trHeight w:val="914"/>
          <w:jc w:val="center"/>
        </w:trPr>
        <w:tc>
          <w:tcPr>
            <w:tcW w:w="1420" w:type="dxa"/>
          </w:tcPr>
          <w:p w14:paraId="790C82FB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启动与登录注册</w:t>
            </w:r>
            <w:proofErr w:type="spellEnd"/>
          </w:p>
        </w:tc>
        <w:tc>
          <w:tcPr>
            <w:tcW w:w="1420" w:type="dxa"/>
          </w:tcPr>
          <w:p w14:paraId="7009D8CF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FG-Auth-018</w:t>
            </w:r>
          </w:p>
        </w:tc>
        <w:tc>
          <w:tcPr>
            <w:tcW w:w="1420" w:type="dxa"/>
          </w:tcPr>
          <w:p w14:paraId="44CF602E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实名认证-已认证不可重复认证</w:t>
            </w:r>
          </w:p>
        </w:tc>
        <w:tc>
          <w:tcPr>
            <w:tcW w:w="1420" w:type="dxa"/>
          </w:tcPr>
          <w:p w14:paraId="62A99C9A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已认证用户</w:t>
            </w:r>
            <w:proofErr w:type="spellEnd"/>
          </w:p>
        </w:tc>
        <w:tc>
          <w:tcPr>
            <w:tcW w:w="1420" w:type="dxa"/>
          </w:tcPr>
          <w:p w14:paraId="1FE99C42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在认证页尝试再次提交认证信息</w:t>
            </w:r>
          </w:p>
        </w:tc>
        <w:tc>
          <w:tcPr>
            <w:tcW w:w="1420" w:type="dxa"/>
          </w:tcPr>
          <w:p w14:paraId="601C616C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页面禁止提交或提示已认证，无需重复认证</w:t>
            </w:r>
          </w:p>
        </w:tc>
        <w:tc>
          <w:tcPr>
            <w:tcW w:w="1420" w:type="dxa"/>
          </w:tcPr>
          <w:p w14:paraId="3BD25715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C17CB1" w:rsidRPr="00962E71" w14:paraId="0A6EB50B" w14:textId="77777777" w:rsidTr="00C17CB1">
        <w:trPr>
          <w:trHeight w:val="681"/>
          <w:jc w:val="center"/>
        </w:trPr>
        <w:tc>
          <w:tcPr>
            <w:tcW w:w="1420" w:type="dxa"/>
          </w:tcPr>
          <w:p w14:paraId="5A5B8FFF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启动与登录注册</w:t>
            </w:r>
            <w:proofErr w:type="spellEnd"/>
          </w:p>
        </w:tc>
        <w:tc>
          <w:tcPr>
            <w:tcW w:w="1420" w:type="dxa"/>
          </w:tcPr>
          <w:p w14:paraId="05B0220D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FG-Auth-019</w:t>
            </w:r>
          </w:p>
        </w:tc>
        <w:tc>
          <w:tcPr>
            <w:tcW w:w="1420" w:type="dxa"/>
          </w:tcPr>
          <w:p w14:paraId="5116FC3A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修改昵称入口</w:t>
            </w:r>
          </w:p>
        </w:tc>
        <w:tc>
          <w:tcPr>
            <w:tcW w:w="1420" w:type="dxa"/>
          </w:tcPr>
          <w:p w14:paraId="79D71D0D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已登录</w:t>
            </w:r>
          </w:p>
        </w:tc>
        <w:tc>
          <w:tcPr>
            <w:tcW w:w="1420" w:type="dxa"/>
          </w:tcPr>
          <w:p w14:paraId="4C826FB6" w14:textId="40511C64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进入个人中心-个人设置，点击修改昵称</w:t>
            </w:r>
          </w:p>
        </w:tc>
        <w:tc>
          <w:tcPr>
            <w:tcW w:w="1420" w:type="dxa"/>
          </w:tcPr>
          <w:p w14:paraId="430479DA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进入昵称修改页</w:t>
            </w:r>
            <w:proofErr w:type="spellEnd"/>
          </w:p>
        </w:tc>
        <w:tc>
          <w:tcPr>
            <w:tcW w:w="1420" w:type="dxa"/>
          </w:tcPr>
          <w:p w14:paraId="1DC366C8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4CFCAF1D" w14:textId="77777777" w:rsidTr="00C17CB1">
        <w:trPr>
          <w:trHeight w:val="914"/>
          <w:jc w:val="center"/>
        </w:trPr>
        <w:tc>
          <w:tcPr>
            <w:tcW w:w="1420" w:type="dxa"/>
          </w:tcPr>
          <w:p w14:paraId="542421AA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启动与登录注册</w:t>
            </w:r>
            <w:proofErr w:type="spellEnd"/>
          </w:p>
        </w:tc>
        <w:tc>
          <w:tcPr>
            <w:tcW w:w="1420" w:type="dxa"/>
          </w:tcPr>
          <w:p w14:paraId="092C5938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FG-Auth-020</w:t>
            </w:r>
          </w:p>
        </w:tc>
        <w:tc>
          <w:tcPr>
            <w:tcW w:w="1420" w:type="dxa"/>
          </w:tcPr>
          <w:p w14:paraId="05676063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修改昵称-正常修改</w:t>
            </w:r>
          </w:p>
        </w:tc>
        <w:tc>
          <w:tcPr>
            <w:tcW w:w="1420" w:type="dxa"/>
          </w:tcPr>
          <w:p w14:paraId="69E95B6D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在修改页</w:t>
            </w:r>
          </w:p>
        </w:tc>
        <w:tc>
          <w:tcPr>
            <w:tcW w:w="1420" w:type="dxa"/>
          </w:tcPr>
          <w:p w14:paraId="38655DE8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输入新昵称，点击保存</w:t>
            </w:r>
          </w:p>
        </w:tc>
        <w:tc>
          <w:tcPr>
            <w:tcW w:w="1420" w:type="dxa"/>
          </w:tcPr>
          <w:p w14:paraId="23D06A0B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修改成功，页面顶部/个人中心昵称同步更新</w:t>
            </w:r>
          </w:p>
        </w:tc>
        <w:tc>
          <w:tcPr>
            <w:tcW w:w="1420" w:type="dxa"/>
          </w:tcPr>
          <w:p w14:paraId="0D80FCE5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0FD22258" w14:textId="77777777" w:rsidTr="00C17CB1">
        <w:trPr>
          <w:trHeight w:val="465"/>
          <w:jc w:val="center"/>
        </w:trPr>
        <w:tc>
          <w:tcPr>
            <w:tcW w:w="1420" w:type="dxa"/>
          </w:tcPr>
          <w:p w14:paraId="14D6C766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启动与登录注册</w:t>
            </w:r>
            <w:proofErr w:type="spellEnd"/>
          </w:p>
        </w:tc>
        <w:tc>
          <w:tcPr>
            <w:tcW w:w="1420" w:type="dxa"/>
          </w:tcPr>
          <w:p w14:paraId="0EAC620F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FG-Auth-021</w:t>
            </w:r>
          </w:p>
        </w:tc>
        <w:tc>
          <w:tcPr>
            <w:tcW w:w="1420" w:type="dxa"/>
          </w:tcPr>
          <w:p w14:paraId="063A904D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修改昵称-昵称为空</w:t>
            </w:r>
          </w:p>
        </w:tc>
        <w:tc>
          <w:tcPr>
            <w:tcW w:w="1420" w:type="dxa"/>
          </w:tcPr>
          <w:p w14:paraId="0FBE8BF4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在修改页</w:t>
            </w:r>
          </w:p>
        </w:tc>
        <w:tc>
          <w:tcPr>
            <w:tcW w:w="1420" w:type="dxa"/>
          </w:tcPr>
          <w:p w14:paraId="1C0BC90A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新昵称留空，点击保存</w:t>
            </w:r>
          </w:p>
        </w:tc>
        <w:tc>
          <w:tcPr>
            <w:tcW w:w="1420" w:type="dxa"/>
          </w:tcPr>
          <w:p w14:paraId="0B2C3D5B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提示昵称不能为空，不保存</w:t>
            </w:r>
          </w:p>
        </w:tc>
        <w:tc>
          <w:tcPr>
            <w:tcW w:w="1420" w:type="dxa"/>
          </w:tcPr>
          <w:p w14:paraId="3B3A92CB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3F6B0FF8" w14:textId="77777777" w:rsidTr="00C17CB1">
        <w:trPr>
          <w:trHeight w:val="1147"/>
          <w:jc w:val="center"/>
        </w:trPr>
        <w:tc>
          <w:tcPr>
            <w:tcW w:w="1420" w:type="dxa"/>
          </w:tcPr>
          <w:p w14:paraId="0B7C4564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启动与登录注册</w:t>
            </w:r>
            <w:proofErr w:type="spellEnd"/>
          </w:p>
        </w:tc>
        <w:tc>
          <w:tcPr>
            <w:tcW w:w="1420" w:type="dxa"/>
          </w:tcPr>
          <w:p w14:paraId="397EC261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FG-Auth-022</w:t>
            </w:r>
          </w:p>
        </w:tc>
        <w:tc>
          <w:tcPr>
            <w:tcW w:w="1420" w:type="dxa"/>
          </w:tcPr>
          <w:p w14:paraId="4EF3CDCB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修改昵称-昵称超长</w:t>
            </w:r>
          </w:p>
        </w:tc>
        <w:tc>
          <w:tcPr>
            <w:tcW w:w="1420" w:type="dxa"/>
          </w:tcPr>
          <w:p w14:paraId="7A2AB451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在修改页</w:t>
            </w:r>
          </w:p>
        </w:tc>
        <w:tc>
          <w:tcPr>
            <w:tcW w:w="1420" w:type="dxa"/>
          </w:tcPr>
          <w:p w14:paraId="535483E1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输入超长昵称（超过平台限制，如30字），点击保存</w:t>
            </w:r>
          </w:p>
        </w:tc>
        <w:tc>
          <w:tcPr>
            <w:tcW w:w="1420" w:type="dxa"/>
          </w:tcPr>
          <w:p w14:paraId="6C5443B3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提示昵称过长，不保存或自动截断</w:t>
            </w:r>
          </w:p>
        </w:tc>
        <w:tc>
          <w:tcPr>
            <w:tcW w:w="1420" w:type="dxa"/>
          </w:tcPr>
          <w:p w14:paraId="77B6189E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C17CB1" w:rsidRPr="00962E71" w14:paraId="32CB05CC" w14:textId="77777777" w:rsidTr="00C17CB1">
        <w:trPr>
          <w:trHeight w:val="1147"/>
          <w:jc w:val="center"/>
        </w:trPr>
        <w:tc>
          <w:tcPr>
            <w:tcW w:w="1420" w:type="dxa"/>
          </w:tcPr>
          <w:p w14:paraId="095066FA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启动与登录注册</w:t>
            </w:r>
            <w:proofErr w:type="spellEnd"/>
          </w:p>
        </w:tc>
        <w:tc>
          <w:tcPr>
            <w:tcW w:w="1420" w:type="dxa"/>
          </w:tcPr>
          <w:p w14:paraId="6C8B3C0A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FG-Auth-023</w:t>
            </w:r>
          </w:p>
        </w:tc>
        <w:tc>
          <w:tcPr>
            <w:tcW w:w="1420" w:type="dxa"/>
          </w:tcPr>
          <w:p w14:paraId="348B46D1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修改昵称-昵称含特殊字符</w:t>
            </w:r>
          </w:p>
        </w:tc>
        <w:tc>
          <w:tcPr>
            <w:tcW w:w="1420" w:type="dxa"/>
          </w:tcPr>
          <w:p w14:paraId="5E288B14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在修改页</w:t>
            </w:r>
            <w:proofErr w:type="spellEnd"/>
          </w:p>
        </w:tc>
        <w:tc>
          <w:tcPr>
            <w:tcW w:w="1420" w:type="dxa"/>
          </w:tcPr>
          <w:p w14:paraId="546C5F39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输入含特殊字符或表情的昵称，点击保存</w:t>
            </w:r>
          </w:p>
        </w:tc>
        <w:tc>
          <w:tcPr>
            <w:tcW w:w="1420" w:type="dxa"/>
          </w:tcPr>
          <w:p w14:paraId="5C8DE931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根据平台规则：允许则保存成功，不允许则提示格式错误</w:t>
            </w:r>
          </w:p>
        </w:tc>
        <w:tc>
          <w:tcPr>
            <w:tcW w:w="1420" w:type="dxa"/>
          </w:tcPr>
          <w:p w14:paraId="4B37F4B0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C17CB1" w:rsidRPr="00962E71" w14:paraId="132C453A" w14:textId="77777777" w:rsidTr="00C17CB1">
        <w:trPr>
          <w:trHeight w:val="1147"/>
          <w:jc w:val="center"/>
        </w:trPr>
        <w:tc>
          <w:tcPr>
            <w:tcW w:w="1420" w:type="dxa"/>
          </w:tcPr>
          <w:p w14:paraId="31AA2E1D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启动与登录注册</w:t>
            </w:r>
            <w:proofErr w:type="spellEnd"/>
          </w:p>
        </w:tc>
        <w:tc>
          <w:tcPr>
            <w:tcW w:w="1420" w:type="dxa"/>
          </w:tcPr>
          <w:p w14:paraId="68B7E18E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FG-Auth-024</w:t>
            </w:r>
          </w:p>
        </w:tc>
        <w:tc>
          <w:tcPr>
            <w:tcW w:w="1420" w:type="dxa"/>
          </w:tcPr>
          <w:p w14:paraId="7154E850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个人设置页加载</w:t>
            </w:r>
          </w:p>
        </w:tc>
        <w:tc>
          <w:tcPr>
            <w:tcW w:w="1420" w:type="dxa"/>
          </w:tcPr>
          <w:p w14:paraId="61613C32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已登录</w:t>
            </w:r>
          </w:p>
        </w:tc>
        <w:tc>
          <w:tcPr>
            <w:tcW w:w="1420" w:type="dxa"/>
          </w:tcPr>
          <w:p w14:paraId="6A4F4305" w14:textId="635D196B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进入个人中心-个人设置</w:t>
            </w:r>
          </w:p>
        </w:tc>
        <w:tc>
          <w:tcPr>
            <w:tcW w:w="1420" w:type="dxa"/>
          </w:tcPr>
          <w:p w14:paraId="7DCB167E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正常展示设置项列表（修改昵称/修改头像/退出登录等）</w:t>
            </w:r>
          </w:p>
        </w:tc>
        <w:tc>
          <w:tcPr>
            <w:tcW w:w="1420" w:type="dxa"/>
          </w:tcPr>
          <w:p w14:paraId="732ACD64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518B7F48" w14:textId="77777777" w:rsidTr="00C17CB1">
        <w:trPr>
          <w:trHeight w:val="914"/>
          <w:jc w:val="center"/>
        </w:trPr>
        <w:tc>
          <w:tcPr>
            <w:tcW w:w="1420" w:type="dxa"/>
          </w:tcPr>
          <w:p w14:paraId="246882F6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启动与登录注册</w:t>
            </w:r>
            <w:proofErr w:type="spellEnd"/>
          </w:p>
        </w:tc>
        <w:tc>
          <w:tcPr>
            <w:tcW w:w="1420" w:type="dxa"/>
          </w:tcPr>
          <w:p w14:paraId="5874D661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FG-Auth-025</w:t>
            </w:r>
          </w:p>
        </w:tc>
        <w:tc>
          <w:tcPr>
            <w:tcW w:w="1420" w:type="dxa"/>
          </w:tcPr>
          <w:p w14:paraId="15513E3A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个人设置-退出登录</w:t>
            </w:r>
          </w:p>
        </w:tc>
        <w:tc>
          <w:tcPr>
            <w:tcW w:w="1420" w:type="dxa"/>
          </w:tcPr>
          <w:p w14:paraId="68CCFBA1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已登录</w:t>
            </w:r>
          </w:p>
        </w:tc>
        <w:tc>
          <w:tcPr>
            <w:tcW w:w="1420" w:type="dxa"/>
          </w:tcPr>
          <w:p w14:paraId="1ADE310C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在个人设置页点击退出登录，确认退出</w:t>
            </w:r>
          </w:p>
        </w:tc>
        <w:tc>
          <w:tcPr>
            <w:tcW w:w="1420" w:type="dxa"/>
          </w:tcPr>
          <w:p w14:paraId="590C5FDE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退出登录成功，清除Token，跳转登录页</w:t>
            </w:r>
          </w:p>
        </w:tc>
        <w:tc>
          <w:tcPr>
            <w:tcW w:w="1420" w:type="dxa"/>
          </w:tcPr>
          <w:p w14:paraId="4AC69E91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133D7E0C" w14:textId="77777777" w:rsidTr="00C17CB1">
        <w:trPr>
          <w:trHeight w:val="217"/>
          <w:jc w:val="center"/>
        </w:trPr>
        <w:tc>
          <w:tcPr>
            <w:tcW w:w="1420" w:type="dxa"/>
          </w:tcPr>
          <w:p w14:paraId="6F9ED322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启动与登录注册</w:t>
            </w:r>
            <w:proofErr w:type="spellEnd"/>
          </w:p>
        </w:tc>
        <w:tc>
          <w:tcPr>
            <w:tcW w:w="1420" w:type="dxa"/>
          </w:tcPr>
          <w:p w14:paraId="3B16A15C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FG-Auth-026</w:t>
            </w:r>
          </w:p>
        </w:tc>
        <w:tc>
          <w:tcPr>
            <w:tcW w:w="1420" w:type="dxa"/>
          </w:tcPr>
          <w:p w14:paraId="6E391060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个人设置-修改</w:t>
            </w:r>
            <w:r w:rsidRPr="00962E71">
              <w:rPr>
                <w:rFonts w:ascii="DengXian" w:eastAsia="DengXian" w:hAnsi="DengXian"/>
                <w:sz w:val="17"/>
              </w:rPr>
              <w:lastRenderedPageBreak/>
              <w:t>头像</w:t>
            </w:r>
          </w:p>
        </w:tc>
        <w:tc>
          <w:tcPr>
            <w:tcW w:w="1420" w:type="dxa"/>
          </w:tcPr>
          <w:p w14:paraId="1E36176E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lastRenderedPageBreak/>
              <w:t>已登录</w:t>
            </w:r>
          </w:p>
        </w:tc>
        <w:tc>
          <w:tcPr>
            <w:tcW w:w="1420" w:type="dxa"/>
          </w:tcPr>
          <w:p w14:paraId="1C2DA7A9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进入个人设置，</w:t>
            </w:r>
            <w:r w:rsidRPr="00962E71">
              <w:rPr>
                <w:rFonts w:ascii="DengXian" w:eastAsia="DengXian" w:hAnsi="DengXian"/>
                <w:sz w:val="17"/>
                <w:lang w:eastAsia="zh-CN"/>
              </w:rPr>
              <w:lastRenderedPageBreak/>
              <w:t>点击头像修改入口</w:t>
            </w:r>
          </w:p>
        </w:tc>
        <w:tc>
          <w:tcPr>
            <w:tcW w:w="1420" w:type="dxa"/>
          </w:tcPr>
          <w:p w14:paraId="1E85C9ED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lastRenderedPageBreak/>
              <w:t>可选择相册图片</w:t>
            </w:r>
            <w:r w:rsidRPr="00962E71">
              <w:rPr>
                <w:rFonts w:ascii="DengXian" w:eastAsia="DengXian" w:hAnsi="DengXian"/>
                <w:sz w:val="17"/>
                <w:lang w:eastAsia="zh-CN"/>
              </w:rPr>
              <w:lastRenderedPageBreak/>
              <w:t>或拍照上传作为新头像</w:t>
            </w:r>
          </w:p>
        </w:tc>
        <w:tc>
          <w:tcPr>
            <w:tcW w:w="1420" w:type="dxa"/>
          </w:tcPr>
          <w:p w14:paraId="0DA0402C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lastRenderedPageBreak/>
              <w:t>P1</w:t>
            </w:r>
          </w:p>
        </w:tc>
      </w:tr>
      <w:tr w:rsidR="00C17CB1" w:rsidRPr="00962E71" w14:paraId="721A8CE6" w14:textId="77777777" w:rsidTr="00C17CB1">
        <w:trPr>
          <w:trHeight w:val="144"/>
          <w:jc w:val="center"/>
        </w:trPr>
        <w:tc>
          <w:tcPr>
            <w:tcW w:w="1420" w:type="dxa"/>
          </w:tcPr>
          <w:p w14:paraId="39194C34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启动与登录注册</w:t>
            </w:r>
            <w:proofErr w:type="spellEnd"/>
          </w:p>
        </w:tc>
        <w:tc>
          <w:tcPr>
            <w:tcW w:w="1420" w:type="dxa"/>
          </w:tcPr>
          <w:p w14:paraId="1A8D496D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FG-Auth-027</w:t>
            </w:r>
          </w:p>
        </w:tc>
        <w:tc>
          <w:tcPr>
            <w:tcW w:w="1420" w:type="dxa"/>
          </w:tcPr>
          <w:p w14:paraId="3946889B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底部导航-四Tab展示</w:t>
            </w:r>
          </w:p>
        </w:tc>
        <w:tc>
          <w:tcPr>
            <w:tcW w:w="1420" w:type="dxa"/>
          </w:tcPr>
          <w:p w14:paraId="61F36A03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登录状态</w:t>
            </w:r>
            <w:proofErr w:type="spellEnd"/>
          </w:p>
        </w:tc>
        <w:tc>
          <w:tcPr>
            <w:tcW w:w="1420" w:type="dxa"/>
          </w:tcPr>
          <w:p w14:paraId="5236EEC6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打开小程序进入首页</w:t>
            </w:r>
          </w:p>
        </w:tc>
        <w:tc>
          <w:tcPr>
            <w:tcW w:w="1420" w:type="dxa"/>
          </w:tcPr>
          <w:p w14:paraId="2072FB2C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底部展示4个Tab：首页/招募/体测/我的，当前Tab高亮</w:t>
            </w:r>
          </w:p>
        </w:tc>
        <w:tc>
          <w:tcPr>
            <w:tcW w:w="1420" w:type="dxa"/>
          </w:tcPr>
          <w:p w14:paraId="761A8745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1529F8F5" w14:textId="77777777" w:rsidTr="00C17CB1">
        <w:trPr>
          <w:trHeight w:val="144"/>
          <w:jc w:val="center"/>
        </w:trPr>
        <w:tc>
          <w:tcPr>
            <w:tcW w:w="1420" w:type="dxa"/>
          </w:tcPr>
          <w:p w14:paraId="7F9C4285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启动与登录注册</w:t>
            </w:r>
            <w:proofErr w:type="spellEnd"/>
          </w:p>
        </w:tc>
        <w:tc>
          <w:tcPr>
            <w:tcW w:w="1420" w:type="dxa"/>
          </w:tcPr>
          <w:p w14:paraId="28B0E8F8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FG-Auth-028</w:t>
            </w:r>
          </w:p>
        </w:tc>
        <w:tc>
          <w:tcPr>
            <w:tcW w:w="1420" w:type="dxa"/>
          </w:tcPr>
          <w:p w14:paraId="25E6474A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底部导航-Tab切换</w:t>
            </w:r>
          </w:p>
        </w:tc>
        <w:tc>
          <w:tcPr>
            <w:tcW w:w="1420" w:type="dxa"/>
          </w:tcPr>
          <w:p w14:paraId="0E49A985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登录状态</w:t>
            </w:r>
          </w:p>
        </w:tc>
        <w:tc>
          <w:tcPr>
            <w:tcW w:w="1420" w:type="dxa"/>
          </w:tcPr>
          <w:p w14:paraId="3AF8F94E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依次点击各Tab：招募/体测/我的/首页</w:t>
            </w:r>
          </w:p>
        </w:tc>
        <w:tc>
          <w:tcPr>
            <w:tcW w:w="1420" w:type="dxa"/>
          </w:tcPr>
          <w:p w14:paraId="7C8102B1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各Tab对应页面正确切换，无卡顿</w:t>
            </w:r>
          </w:p>
        </w:tc>
        <w:tc>
          <w:tcPr>
            <w:tcW w:w="1420" w:type="dxa"/>
          </w:tcPr>
          <w:p w14:paraId="7C514CF0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1BAE7309" w14:textId="77777777" w:rsidTr="00C17CB1">
        <w:trPr>
          <w:trHeight w:val="144"/>
          <w:jc w:val="center"/>
        </w:trPr>
        <w:tc>
          <w:tcPr>
            <w:tcW w:w="1420" w:type="dxa"/>
          </w:tcPr>
          <w:p w14:paraId="0640918B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启动与登录注册</w:t>
            </w:r>
            <w:proofErr w:type="spellEnd"/>
          </w:p>
        </w:tc>
        <w:tc>
          <w:tcPr>
            <w:tcW w:w="1420" w:type="dxa"/>
          </w:tcPr>
          <w:p w14:paraId="761C405C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FG-Auth-029</w:t>
            </w:r>
          </w:p>
        </w:tc>
        <w:tc>
          <w:tcPr>
            <w:tcW w:w="1420" w:type="dxa"/>
          </w:tcPr>
          <w:p w14:paraId="34DDF279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底部导航-快速双击Tab</w:t>
            </w:r>
          </w:p>
        </w:tc>
        <w:tc>
          <w:tcPr>
            <w:tcW w:w="1420" w:type="dxa"/>
          </w:tcPr>
          <w:p w14:paraId="41ABD8C2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登录状态</w:t>
            </w:r>
            <w:proofErr w:type="spellEnd"/>
          </w:p>
        </w:tc>
        <w:tc>
          <w:tcPr>
            <w:tcW w:w="1420" w:type="dxa"/>
          </w:tcPr>
          <w:p w14:paraId="78A76B48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快速连续点击某一Tab两次</w:t>
            </w:r>
          </w:p>
        </w:tc>
        <w:tc>
          <w:tcPr>
            <w:tcW w:w="1420" w:type="dxa"/>
          </w:tcPr>
          <w:p w14:paraId="49CB9D12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不会重复触发跳转，页面状态正常</w:t>
            </w:r>
          </w:p>
        </w:tc>
        <w:tc>
          <w:tcPr>
            <w:tcW w:w="1420" w:type="dxa"/>
          </w:tcPr>
          <w:p w14:paraId="23559561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P2</w:t>
            </w:r>
          </w:p>
        </w:tc>
      </w:tr>
      <w:tr w:rsidR="00C17CB1" w:rsidRPr="00962E71" w14:paraId="1F0B8D5F" w14:textId="77777777" w:rsidTr="00C17CB1">
        <w:trPr>
          <w:trHeight w:val="681"/>
          <w:jc w:val="center"/>
        </w:trPr>
        <w:tc>
          <w:tcPr>
            <w:tcW w:w="1420" w:type="dxa"/>
          </w:tcPr>
          <w:p w14:paraId="0E7FEE7F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启动与登录注册</w:t>
            </w:r>
            <w:proofErr w:type="spellEnd"/>
          </w:p>
        </w:tc>
        <w:tc>
          <w:tcPr>
            <w:tcW w:w="1420" w:type="dxa"/>
          </w:tcPr>
          <w:p w14:paraId="5CED49E3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FG-Auth-030</w:t>
            </w:r>
          </w:p>
        </w:tc>
        <w:tc>
          <w:tcPr>
            <w:tcW w:w="1420" w:type="dxa"/>
          </w:tcPr>
          <w:p w14:paraId="16387BCF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底部导航-切换修改版</w:t>
            </w:r>
          </w:p>
        </w:tc>
        <w:tc>
          <w:tcPr>
            <w:tcW w:w="1420" w:type="dxa"/>
          </w:tcPr>
          <w:p w14:paraId="0FF26EB9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登录状态</w:t>
            </w:r>
          </w:p>
        </w:tc>
        <w:tc>
          <w:tcPr>
            <w:tcW w:w="1420" w:type="dxa"/>
          </w:tcPr>
          <w:p w14:paraId="628E5D5C" w14:textId="05A501E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进入切换修改版页面后切回正常导航</w:t>
            </w:r>
          </w:p>
        </w:tc>
        <w:tc>
          <w:tcPr>
            <w:tcW w:w="1420" w:type="dxa"/>
          </w:tcPr>
          <w:p w14:paraId="0AA08E6F" w14:textId="036EA9E8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导航布局/样式与设计稿一致</w:t>
            </w:r>
          </w:p>
        </w:tc>
        <w:tc>
          <w:tcPr>
            <w:tcW w:w="1420" w:type="dxa"/>
          </w:tcPr>
          <w:p w14:paraId="4C84DD0A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P2</w:t>
            </w:r>
          </w:p>
        </w:tc>
      </w:tr>
    </w:tbl>
    <w:p w14:paraId="193B46A9" w14:textId="77777777" w:rsidR="00E83585" w:rsidRPr="00962E71" w:rsidRDefault="00000000">
      <w:pPr>
        <w:rPr>
          <w:rFonts w:ascii="DengXian" w:eastAsia="DengXian" w:hAnsi="DengXian"/>
        </w:rPr>
      </w:pPr>
      <w:r w:rsidRPr="00962E71">
        <w:rPr>
          <w:rFonts w:ascii="DengXian" w:eastAsia="DengXian" w:hAnsi="DengXian"/>
        </w:rPr>
        <w:br w:type="page"/>
      </w:r>
    </w:p>
    <w:p w14:paraId="18F27377" w14:textId="77777777" w:rsidR="008C7DBD" w:rsidRDefault="008C7DBD">
      <w:pPr>
        <w:pStyle w:val="21"/>
        <w:rPr>
          <w:rFonts w:ascii="DengXian" w:eastAsia="DengXian" w:hAnsi="DengXian"/>
          <w:color w:val="1F4E79"/>
          <w:lang w:eastAsia="zh-CN"/>
        </w:rPr>
      </w:pPr>
    </w:p>
    <w:p w14:paraId="6D395138" w14:textId="67148300" w:rsidR="00E83585" w:rsidRPr="00962E71" w:rsidRDefault="00000000">
      <w:pPr>
        <w:pStyle w:val="21"/>
        <w:rPr>
          <w:rFonts w:ascii="DengXian" w:eastAsia="DengXian" w:hAnsi="DengXian"/>
        </w:rPr>
      </w:pPr>
      <w:r w:rsidRPr="00962E71">
        <w:rPr>
          <w:rFonts w:ascii="DengXian" w:eastAsia="DengXian" w:hAnsi="DengXian"/>
          <w:color w:val="1F4E79"/>
        </w:rPr>
        <w:t xml:space="preserve">■ </w:t>
      </w:r>
      <w:proofErr w:type="spellStart"/>
      <w:r w:rsidRPr="00962E71">
        <w:rPr>
          <w:rFonts w:ascii="DengXian" w:eastAsia="DengXian" w:hAnsi="DengXian"/>
          <w:color w:val="1F4E79"/>
        </w:rPr>
        <w:t>二、首页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23"/>
        <w:gridCol w:w="1423"/>
        <w:gridCol w:w="1423"/>
        <w:gridCol w:w="1423"/>
        <w:gridCol w:w="1423"/>
        <w:gridCol w:w="1423"/>
        <w:gridCol w:w="1423"/>
      </w:tblGrid>
      <w:tr w:rsidR="00C17CB1" w:rsidRPr="00962E71" w14:paraId="4B2980A1" w14:textId="77777777" w:rsidTr="00C17CB1">
        <w:trPr>
          <w:trHeight w:val="232"/>
          <w:jc w:val="center"/>
        </w:trPr>
        <w:tc>
          <w:tcPr>
            <w:tcW w:w="1423" w:type="dxa"/>
            <w:shd w:val="clear" w:color="auto" w:fill="2E75B6"/>
          </w:tcPr>
          <w:p w14:paraId="4AEDC0D6" w14:textId="77777777" w:rsidR="00C17CB1" w:rsidRPr="00962E71" w:rsidRDefault="00C17CB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  <w:proofErr w:type="spellEnd"/>
          </w:p>
        </w:tc>
        <w:tc>
          <w:tcPr>
            <w:tcW w:w="1423" w:type="dxa"/>
            <w:shd w:val="clear" w:color="auto" w:fill="2E75B6"/>
          </w:tcPr>
          <w:p w14:paraId="1E0BB660" w14:textId="77777777" w:rsidR="00C17CB1" w:rsidRPr="00962E71" w:rsidRDefault="00C17CB1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</w:p>
        </w:tc>
        <w:tc>
          <w:tcPr>
            <w:tcW w:w="1423" w:type="dxa"/>
            <w:shd w:val="clear" w:color="auto" w:fill="2E75B6"/>
          </w:tcPr>
          <w:p w14:paraId="4260322E" w14:textId="77777777" w:rsidR="00C17CB1" w:rsidRPr="00962E71" w:rsidRDefault="00C17CB1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</w:p>
        </w:tc>
        <w:tc>
          <w:tcPr>
            <w:tcW w:w="1423" w:type="dxa"/>
            <w:shd w:val="clear" w:color="auto" w:fill="2E75B6"/>
          </w:tcPr>
          <w:p w14:paraId="7F71D61D" w14:textId="77777777" w:rsidR="00C17CB1" w:rsidRPr="00962E71" w:rsidRDefault="00C17CB1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</w:p>
        </w:tc>
        <w:tc>
          <w:tcPr>
            <w:tcW w:w="1423" w:type="dxa"/>
            <w:shd w:val="clear" w:color="auto" w:fill="2E75B6"/>
          </w:tcPr>
          <w:p w14:paraId="4D301AB5" w14:textId="77777777" w:rsidR="00C17CB1" w:rsidRPr="00962E71" w:rsidRDefault="00C17CB1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</w:p>
        </w:tc>
        <w:tc>
          <w:tcPr>
            <w:tcW w:w="1423" w:type="dxa"/>
            <w:shd w:val="clear" w:color="auto" w:fill="2E75B6"/>
          </w:tcPr>
          <w:p w14:paraId="497D7B7A" w14:textId="77777777" w:rsidR="00C17CB1" w:rsidRPr="00962E71" w:rsidRDefault="00C17CB1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</w:p>
        </w:tc>
        <w:tc>
          <w:tcPr>
            <w:tcW w:w="1423" w:type="dxa"/>
            <w:shd w:val="clear" w:color="auto" w:fill="2E75B6"/>
          </w:tcPr>
          <w:p w14:paraId="6DF6DC79" w14:textId="77777777" w:rsidR="00C17CB1" w:rsidRPr="00962E71" w:rsidRDefault="00C17CB1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</w:p>
        </w:tc>
      </w:tr>
      <w:tr w:rsidR="00C17CB1" w:rsidRPr="00962E71" w14:paraId="77A90CA8" w14:textId="77777777" w:rsidTr="00C17CB1">
        <w:trPr>
          <w:trHeight w:val="1610"/>
          <w:jc w:val="center"/>
        </w:trPr>
        <w:tc>
          <w:tcPr>
            <w:tcW w:w="1423" w:type="dxa"/>
          </w:tcPr>
          <w:p w14:paraId="123887E4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</w:t>
            </w:r>
          </w:p>
        </w:tc>
        <w:tc>
          <w:tcPr>
            <w:tcW w:w="1423" w:type="dxa"/>
          </w:tcPr>
          <w:p w14:paraId="1DC202C8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FG-Home-001</w:t>
            </w:r>
          </w:p>
        </w:tc>
        <w:tc>
          <w:tcPr>
            <w:tcW w:w="1423" w:type="dxa"/>
          </w:tcPr>
          <w:p w14:paraId="36F17B0A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首页正常加载-内容展示</w:t>
            </w:r>
          </w:p>
        </w:tc>
        <w:tc>
          <w:tcPr>
            <w:tcW w:w="1423" w:type="dxa"/>
          </w:tcPr>
          <w:p w14:paraId="6909F3F0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网络正常</w:t>
            </w:r>
            <w:proofErr w:type="spellEnd"/>
          </w:p>
        </w:tc>
        <w:tc>
          <w:tcPr>
            <w:tcW w:w="1423" w:type="dxa"/>
          </w:tcPr>
          <w:p w14:paraId="3DE03F11" w14:textId="4778DDBB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打开小程序进入首页</w:t>
            </w:r>
          </w:p>
        </w:tc>
        <w:tc>
          <w:tcPr>
            <w:tcW w:w="1423" w:type="dxa"/>
          </w:tcPr>
          <w:p w14:paraId="5EE032D6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首页完整展示：Banner/活动海报/快捷入口/内容列表，各模块布局与设计稿一致</w:t>
            </w:r>
          </w:p>
        </w:tc>
        <w:tc>
          <w:tcPr>
            <w:tcW w:w="1423" w:type="dxa"/>
          </w:tcPr>
          <w:p w14:paraId="5A0B1667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532573AB" w14:textId="77777777" w:rsidTr="00C17CB1">
        <w:trPr>
          <w:trHeight w:val="681"/>
          <w:jc w:val="center"/>
        </w:trPr>
        <w:tc>
          <w:tcPr>
            <w:tcW w:w="1423" w:type="dxa"/>
          </w:tcPr>
          <w:p w14:paraId="2B5781BE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</w:t>
            </w:r>
          </w:p>
        </w:tc>
        <w:tc>
          <w:tcPr>
            <w:tcW w:w="1423" w:type="dxa"/>
          </w:tcPr>
          <w:p w14:paraId="5719217A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FG-Home-002</w:t>
            </w:r>
          </w:p>
        </w:tc>
        <w:tc>
          <w:tcPr>
            <w:tcW w:w="1423" w:type="dxa"/>
          </w:tcPr>
          <w:p w14:paraId="7A261BC9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首页加载-弱网/无网</w:t>
            </w:r>
          </w:p>
        </w:tc>
        <w:tc>
          <w:tcPr>
            <w:tcW w:w="1423" w:type="dxa"/>
          </w:tcPr>
          <w:p w14:paraId="2304DF63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无网或极慢网络</w:t>
            </w:r>
          </w:p>
        </w:tc>
        <w:tc>
          <w:tcPr>
            <w:tcW w:w="1423" w:type="dxa"/>
          </w:tcPr>
          <w:p w14:paraId="0CFAAC10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飞行模式下打开小程序</w:t>
            </w:r>
          </w:p>
        </w:tc>
        <w:tc>
          <w:tcPr>
            <w:tcW w:w="1423" w:type="dxa"/>
          </w:tcPr>
          <w:p w14:paraId="07A7A627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展示网络异常占位图+重试按钮，不闪退</w:t>
            </w:r>
          </w:p>
        </w:tc>
        <w:tc>
          <w:tcPr>
            <w:tcW w:w="1423" w:type="dxa"/>
          </w:tcPr>
          <w:p w14:paraId="459DCC75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1184B941" w14:textId="77777777" w:rsidTr="00C17CB1">
        <w:trPr>
          <w:trHeight w:val="697"/>
          <w:jc w:val="center"/>
        </w:trPr>
        <w:tc>
          <w:tcPr>
            <w:tcW w:w="1423" w:type="dxa"/>
          </w:tcPr>
          <w:p w14:paraId="5ED34022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</w:t>
            </w:r>
          </w:p>
        </w:tc>
        <w:tc>
          <w:tcPr>
            <w:tcW w:w="1423" w:type="dxa"/>
          </w:tcPr>
          <w:p w14:paraId="69505076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FG-Home-003</w:t>
            </w:r>
          </w:p>
        </w:tc>
        <w:tc>
          <w:tcPr>
            <w:tcW w:w="1423" w:type="dxa"/>
          </w:tcPr>
          <w:p w14:paraId="492B9F3A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首页-下拉刷新</w:t>
            </w:r>
          </w:p>
        </w:tc>
        <w:tc>
          <w:tcPr>
            <w:tcW w:w="1423" w:type="dxa"/>
          </w:tcPr>
          <w:p w14:paraId="29883E2D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首页已加载</w:t>
            </w:r>
          </w:p>
        </w:tc>
        <w:tc>
          <w:tcPr>
            <w:tcW w:w="1423" w:type="dxa"/>
          </w:tcPr>
          <w:p w14:paraId="6AC61079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下拉首页列表</w:t>
            </w:r>
          </w:p>
        </w:tc>
        <w:tc>
          <w:tcPr>
            <w:tcW w:w="1423" w:type="dxa"/>
          </w:tcPr>
          <w:p w14:paraId="4B72E0C7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展示下拉刷新动画，松开后内容刷新</w:t>
            </w:r>
          </w:p>
        </w:tc>
        <w:tc>
          <w:tcPr>
            <w:tcW w:w="1423" w:type="dxa"/>
          </w:tcPr>
          <w:p w14:paraId="1125FEA6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3455B2F5" w14:textId="77777777" w:rsidTr="00C17CB1">
        <w:trPr>
          <w:trHeight w:val="914"/>
          <w:jc w:val="center"/>
        </w:trPr>
        <w:tc>
          <w:tcPr>
            <w:tcW w:w="1423" w:type="dxa"/>
          </w:tcPr>
          <w:p w14:paraId="2BC3A3D8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</w:t>
            </w:r>
          </w:p>
        </w:tc>
        <w:tc>
          <w:tcPr>
            <w:tcW w:w="1423" w:type="dxa"/>
          </w:tcPr>
          <w:p w14:paraId="0B7155E9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FG-Home-004</w:t>
            </w:r>
          </w:p>
        </w:tc>
        <w:tc>
          <w:tcPr>
            <w:tcW w:w="1423" w:type="dxa"/>
          </w:tcPr>
          <w:p w14:paraId="15F98737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首页-上拉加载更多</w:t>
            </w:r>
          </w:p>
        </w:tc>
        <w:tc>
          <w:tcPr>
            <w:tcW w:w="1423" w:type="dxa"/>
          </w:tcPr>
          <w:p w14:paraId="20C50BF8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列表有多页</w:t>
            </w:r>
          </w:p>
        </w:tc>
        <w:tc>
          <w:tcPr>
            <w:tcW w:w="1423" w:type="dxa"/>
          </w:tcPr>
          <w:p w14:paraId="4268EB68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在首页内容列表底部上拉</w:t>
            </w:r>
          </w:p>
        </w:tc>
        <w:tc>
          <w:tcPr>
            <w:tcW w:w="1423" w:type="dxa"/>
          </w:tcPr>
          <w:p w14:paraId="4E1BC51B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加载更多内容，列表追加展示，无重复数据</w:t>
            </w:r>
          </w:p>
        </w:tc>
        <w:tc>
          <w:tcPr>
            <w:tcW w:w="1423" w:type="dxa"/>
          </w:tcPr>
          <w:p w14:paraId="1A656BDC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C17CB1" w:rsidRPr="00962E71" w14:paraId="67532DA7" w14:textId="77777777" w:rsidTr="00C17CB1">
        <w:trPr>
          <w:trHeight w:val="1146"/>
          <w:jc w:val="center"/>
        </w:trPr>
        <w:tc>
          <w:tcPr>
            <w:tcW w:w="1423" w:type="dxa"/>
          </w:tcPr>
          <w:p w14:paraId="56BF1FA5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</w:t>
            </w:r>
          </w:p>
        </w:tc>
        <w:tc>
          <w:tcPr>
            <w:tcW w:w="1423" w:type="dxa"/>
          </w:tcPr>
          <w:p w14:paraId="7D2DD115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FG-Home-005</w:t>
            </w:r>
          </w:p>
        </w:tc>
        <w:tc>
          <w:tcPr>
            <w:tcW w:w="1423" w:type="dxa"/>
          </w:tcPr>
          <w:p w14:paraId="61BB1228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首页-Banner轮播</w:t>
            </w:r>
          </w:p>
        </w:tc>
        <w:tc>
          <w:tcPr>
            <w:tcW w:w="1423" w:type="dxa"/>
          </w:tcPr>
          <w:p w14:paraId="60B46837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首页有Banner</w:t>
            </w:r>
          </w:p>
        </w:tc>
        <w:tc>
          <w:tcPr>
            <w:tcW w:w="1423" w:type="dxa"/>
          </w:tcPr>
          <w:p w14:paraId="040EDE1A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查看Banner区域，等待自动轮播</w:t>
            </w:r>
          </w:p>
        </w:tc>
        <w:tc>
          <w:tcPr>
            <w:tcW w:w="1423" w:type="dxa"/>
          </w:tcPr>
          <w:p w14:paraId="496B2FEF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Banner正常轮播，轮播指示器同步更新，支持手动左右滑动</w:t>
            </w:r>
          </w:p>
        </w:tc>
        <w:tc>
          <w:tcPr>
            <w:tcW w:w="1423" w:type="dxa"/>
          </w:tcPr>
          <w:p w14:paraId="301ACF46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229C18C7" w14:textId="77777777" w:rsidTr="00C17CB1">
        <w:trPr>
          <w:trHeight w:val="681"/>
          <w:jc w:val="center"/>
        </w:trPr>
        <w:tc>
          <w:tcPr>
            <w:tcW w:w="1423" w:type="dxa"/>
          </w:tcPr>
          <w:p w14:paraId="7D0B5F91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</w:t>
            </w:r>
          </w:p>
        </w:tc>
        <w:tc>
          <w:tcPr>
            <w:tcW w:w="1423" w:type="dxa"/>
          </w:tcPr>
          <w:p w14:paraId="385E4034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FG-Home-006</w:t>
            </w:r>
          </w:p>
        </w:tc>
        <w:tc>
          <w:tcPr>
            <w:tcW w:w="1423" w:type="dxa"/>
          </w:tcPr>
          <w:p w14:paraId="12D1CE67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首页-Banner点击跳转</w:t>
            </w:r>
          </w:p>
        </w:tc>
        <w:tc>
          <w:tcPr>
            <w:tcW w:w="1423" w:type="dxa"/>
          </w:tcPr>
          <w:p w14:paraId="15E81226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有Banner</w:t>
            </w:r>
            <w:proofErr w:type="spellEnd"/>
          </w:p>
        </w:tc>
        <w:tc>
          <w:tcPr>
            <w:tcW w:w="1423" w:type="dxa"/>
          </w:tcPr>
          <w:p w14:paraId="030CEF49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点击任意Banner图</w:t>
            </w:r>
          </w:p>
        </w:tc>
        <w:tc>
          <w:tcPr>
            <w:tcW w:w="1423" w:type="dxa"/>
          </w:tcPr>
          <w:p w14:paraId="22446ED5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正确跳转至对应活动/文章详情页</w:t>
            </w:r>
          </w:p>
        </w:tc>
        <w:tc>
          <w:tcPr>
            <w:tcW w:w="1423" w:type="dxa"/>
          </w:tcPr>
          <w:p w14:paraId="365C9469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0B8F8D31" w14:textId="77777777" w:rsidTr="00C17CB1">
        <w:trPr>
          <w:trHeight w:val="914"/>
          <w:jc w:val="center"/>
        </w:trPr>
        <w:tc>
          <w:tcPr>
            <w:tcW w:w="1423" w:type="dxa"/>
          </w:tcPr>
          <w:p w14:paraId="596F5718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</w:t>
            </w:r>
          </w:p>
        </w:tc>
        <w:tc>
          <w:tcPr>
            <w:tcW w:w="1423" w:type="dxa"/>
          </w:tcPr>
          <w:p w14:paraId="1F6D1487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FG-Home-007</w:t>
            </w:r>
          </w:p>
        </w:tc>
        <w:tc>
          <w:tcPr>
            <w:tcW w:w="1423" w:type="dxa"/>
          </w:tcPr>
          <w:p w14:paraId="36B94C98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首页-活动海报展示</w:t>
            </w:r>
          </w:p>
        </w:tc>
        <w:tc>
          <w:tcPr>
            <w:tcW w:w="1423" w:type="dxa"/>
          </w:tcPr>
          <w:p w14:paraId="7DBC3CFB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有活动</w:t>
            </w:r>
          </w:p>
        </w:tc>
        <w:tc>
          <w:tcPr>
            <w:tcW w:w="1423" w:type="dxa"/>
          </w:tcPr>
          <w:p w14:paraId="397C5A40" w14:textId="02DF2E79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查看首页活动海报区域</w:t>
            </w:r>
          </w:p>
        </w:tc>
        <w:tc>
          <w:tcPr>
            <w:tcW w:w="1423" w:type="dxa"/>
          </w:tcPr>
          <w:p w14:paraId="729F26D5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海报正常展示，包含活动名称/时间/参与方式</w:t>
            </w:r>
          </w:p>
        </w:tc>
        <w:tc>
          <w:tcPr>
            <w:tcW w:w="1423" w:type="dxa"/>
          </w:tcPr>
          <w:p w14:paraId="5EA1B48F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2BA45CA1" w14:textId="77777777" w:rsidTr="00C17CB1">
        <w:trPr>
          <w:trHeight w:val="465"/>
          <w:jc w:val="center"/>
        </w:trPr>
        <w:tc>
          <w:tcPr>
            <w:tcW w:w="1423" w:type="dxa"/>
          </w:tcPr>
          <w:p w14:paraId="1D2845ED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</w:t>
            </w:r>
          </w:p>
        </w:tc>
        <w:tc>
          <w:tcPr>
            <w:tcW w:w="1423" w:type="dxa"/>
          </w:tcPr>
          <w:p w14:paraId="2D0F669F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FG-Home-008</w:t>
            </w:r>
          </w:p>
        </w:tc>
        <w:tc>
          <w:tcPr>
            <w:tcW w:w="1423" w:type="dxa"/>
          </w:tcPr>
          <w:p w14:paraId="42E0AD37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首页-活动海报点击</w:t>
            </w:r>
          </w:p>
        </w:tc>
        <w:tc>
          <w:tcPr>
            <w:tcW w:w="1423" w:type="dxa"/>
          </w:tcPr>
          <w:p w14:paraId="4061ED73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有点击活动</w:t>
            </w:r>
          </w:p>
        </w:tc>
        <w:tc>
          <w:tcPr>
            <w:tcW w:w="1423" w:type="dxa"/>
          </w:tcPr>
          <w:p w14:paraId="07DF1FC9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点击活动海报图</w:t>
            </w:r>
          </w:p>
        </w:tc>
        <w:tc>
          <w:tcPr>
            <w:tcW w:w="1423" w:type="dxa"/>
          </w:tcPr>
          <w:p w14:paraId="15D30EAE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跳转至对应活动详情页</w:t>
            </w:r>
          </w:p>
        </w:tc>
        <w:tc>
          <w:tcPr>
            <w:tcW w:w="1423" w:type="dxa"/>
          </w:tcPr>
          <w:p w14:paraId="5CE6E693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1CAE8E0A" w14:textId="77777777" w:rsidTr="00C17CB1">
        <w:trPr>
          <w:trHeight w:val="914"/>
          <w:jc w:val="center"/>
        </w:trPr>
        <w:tc>
          <w:tcPr>
            <w:tcW w:w="1423" w:type="dxa"/>
          </w:tcPr>
          <w:p w14:paraId="5B8265CD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</w:t>
            </w:r>
          </w:p>
        </w:tc>
        <w:tc>
          <w:tcPr>
            <w:tcW w:w="1423" w:type="dxa"/>
          </w:tcPr>
          <w:p w14:paraId="34885718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FG-Home-009</w:t>
            </w:r>
          </w:p>
        </w:tc>
        <w:tc>
          <w:tcPr>
            <w:tcW w:w="1423" w:type="dxa"/>
          </w:tcPr>
          <w:p w14:paraId="6D820397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首页-活动海报-无活动</w:t>
            </w:r>
          </w:p>
        </w:tc>
        <w:tc>
          <w:tcPr>
            <w:tcW w:w="1423" w:type="dxa"/>
          </w:tcPr>
          <w:p w14:paraId="2FD0A9D3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当前无活动</w:t>
            </w:r>
          </w:p>
        </w:tc>
        <w:tc>
          <w:tcPr>
            <w:tcW w:w="1423" w:type="dxa"/>
          </w:tcPr>
          <w:p w14:paraId="730FC1C4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查看活动海报区域</w:t>
            </w:r>
          </w:p>
        </w:tc>
        <w:tc>
          <w:tcPr>
            <w:tcW w:w="1423" w:type="dxa"/>
          </w:tcPr>
          <w:p w14:paraId="3E896C4C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展示默认占位图或隐藏活动区域，不显示过期活动</w:t>
            </w:r>
          </w:p>
        </w:tc>
        <w:tc>
          <w:tcPr>
            <w:tcW w:w="1423" w:type="dxa"/>
          </w:tcPr>
          <w:p w14:paraId="390C6F42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C17CB1" w:rsidRPr="00962E71" w14:paraId="4D0A46FA" w14:textId="77777777" w:rsidTr="00C17CB1">
        <w:trPr>
          <w:trHeight w:val="449"/>
          <w:jc w:val="center"/>
        </w:trPr>
        <w:tc>
          <w:tcPr>
            <w:tcW w:w="1423" w:type="dxa"/>
          </w:tcPr>
          <w:p w14:paraId="6F8BD744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</w:t>
            </w:r>
          </w:p>
        </w:tc>
        <w:tc>
          <w:tcPr>
            <w:tcW w:w="1423" w:type="dxa"/>
          </w:tcPr>
          <w:p w14:paraId="62CE5066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FG-Home-010</w:t>
            </w:r>
          </w:p>
        </w:tc>
        <w:tc>
          <w:tcPr>
            <w:tcW w:w="1423" w:type="dxa"/>
          </w:tcPr>
          <w:p w14:paraId="1FEF4D45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首页-快捷入口-睿联盟</w:t>
            </w:r>
          </w:p>
        </w:tc>
        <w:tc>
          <w:tcPr>
            <w:tcW w:w="1423" w:type="dxa"/>
          </w:tcPr>
          <w:p w14:paraId="3A741F57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首页正常</w:t>
            </w:r>
          </w:p>
        </w:tc>
        <w:tc>
          <w:tcPr>
            <w:tcW w:w="1423" w:type="dxa"/>
          </w:tcPr>
          <w:p w14:paraId="13E32D31" w14:textId="47067BC6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点击首页-睿联盟快捷入口</w:t>
            </w:r>
          </w:p>
        </w:tc>
        <w:tc>
          <w:tcPr>
            <w:tcW w:w="1423" w:type="dxa"/>
          </w:tcPr>
          <w:p w14:paraId="0D496973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跳转至睿联盟介绍/详情页</w:t>
            </w:r>
          </w:p>
        </w:tc>
        <w:tc>
          <w:tcPr>
            <w:tcW w:w="1423" w:type="dxa"/>
          </w:tcPr>
          <w:p w14:paraId="545F208A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4E397325" w14:textId="77777777" w:rsidTr="00C17CB1">
        <w:trPr>
          <w:trHeight w:val="681"/>
          <w:jc w:val="center"/>
        </w:trPr>
        <w:tc>
          <w:tcPr>
            <w:tcW w:w="1423" w:type="dxa"/>
          </w:tcPr>
          <w:p w14:paraId="1E51CA20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</w:t>
            </w:r>
          </w:p>
        </w:tc>
        <w:tc>
          <w:tcPr>
            <w:tcW w:w="1423" w:type="dxa"/>
          </w:tcPr>
          <w:p w14:paraId="42C3F748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FG-Home-011</w:t>
            </w:r>
          </w:p>
        </w:tc>
        <w:tc>
          <w:tcPr>
            <w:tcW w:w="1423" w:type="dxa"/>
          </w:tcPr>
          <w:p w14:paraId="72F24DD5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首页-快捷入口-睿训中心</w:t>
            </w:r>
          </w:p>
        </w:tc>
        <w:tc>
          <w:tcPr>
            <w:tcW w:w="1423" w:type="dxa"/>
          </w:tcPr>
          <w:p w14:paraId="54A0EBEC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首页正常</w:t>
            </w:r>
            <w:proofErr w:type="spellEnd"/>
          </w:p>
        </w:tc>
        <w:tc>
          <w:tcPr>
            <w:tcW w:w="1423" w:type="dxa"/>
          </w:tcPr>
          <w:p w14:paraId="3C87AD34" w14:textId="1A3D9DE2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点击首页-睿训中心快捷入口</w:t>
            </w:r>
          </w:p>
        </w:tc>
        <w:tc>
          <w:tcPr>
            <w:tcW w:w="1423" w:type="dxa"/>
          </w:tcPr>
          <w:p w14:paraId="3C0C7005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跳转至睿训中心页面</w:t>
            </w:r>
            <w:proofErr w:type="spellEnd"/>
          </w:p>
        </w:tc>
        <w:tc>
          <w:tcPr>
            <w:tcW w:w="1423" w:type="dxa"/>
          </w:tcPr>
          <w:p w14:paraId="44323846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6FA0BF06" w14:textId="77777777" w:rsidTr="00C17CB1">
        <w:trPr>
          <w:trHeight w:val="465"/>
          <w:jc w:val="center"/>
        </w:trPr>
        <w:tc>
          <w:tcPr>
            <w:tcW w:w="1423" w:type="dxa"/>
          </w:tcPr>
          <w:p w14:paraId="0D033CD8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</w:t>
            </w:r>
          </w:p>
        </w:tc>
        <w:tc>
          <w:tcPr>
            <w:tcW w:w="1423" w:type="dxa"/>
          </w:tcPr>
          <w:p w14:paraId="5041DB3F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FG-Home-012</w:t>
            </w:r>
          </w:p>
        </w:tc>
        <w:tc>
          <w:tcPr>
            <w:tcW w:w="1423" w:type="dxa"/>
          </w:tcPr>
          <w:p w14:paraId="0984E33F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首页-快捷入口-睿星榜</w:t>
            </w:r>
          </w:p>
        </w:tc>
        <w:tc>
          <w:tcPr>
            <w:tcW w:w="1423" w:type="dxa"/>
          </w:tcPr>
          <w:p w14:paraId="4A0E95D1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首页正常</w:t>
            </w:r>
          </w:p>
        </w:tc>
        <w:tc>
          <w:tcPr>
            <w:tcW w:w="1423" w:type="dxa"/>
          </w:tcPr>
          <w:p w14:paraId="2C965A07" w14:textId="48DEAAB0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点击首页-睿星榜快捷入口</w:t>
            </w:r>
          </w:p>
        </w:tc>
        <w:tc>
          <w:tcPr>
            <w:tcW w:w="1423" w:type="dxa"/>
          </w:tcPr>
          <w:p w14:paraId="1F0895FD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跳转至睿星榜页面</w:t>
            </w:r>
            <w:proofErr w:type="spellEnd"/>
          </w:p>
        </w:tc>
        <w:tc>
          <w:tcPr>
            <w:tcW w:w="1423" w:type="dxa"/>
          </w:tcPr>
          <w:p w14:paraId="276EBD6A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68CF44C1" w14:textId="77777777" w:rsidTr="00C17CB1">
        <w:trPr>
          <w:trHeight w:val="681"/>
          <w:jc w:val="center"/>
        </w:trPr>
        <w:tc>
          <w:tcPr>
            <w:tcW w:w="1423" w:type="dxa"/>
          </w:tcPr>
          <w:p w14:paraId="04CD38E7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</w:t>
            </w:r>
          </w:p>
        </w:tc>
        <w:tc>
          <w:tcPr>
            <w:tcW w:w="1423" w:type="dxa"/>
          </w:tcPr>
          <w:p w14:paraId="500CA2CD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FG-Home-013</w:t>
            </w:r>
          </w:p>
        </w:tc>
        <w:tc>
          <w:tcPr>
            <w:tcW w:w="1423" w:type="dxa"/>
          </w:tcPr>
          <w:p w14:paraId="0FCE64BF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首页-快捷入口-招募广场</w:t>
            </w:r>
          </w:p>
        </w:tc>
        <w:tc>
          <w:tcPr>
            <w:tcW w:w="1423" w:type="dxa"/>
          </w:tcPr>
          <w:p w14:paraId="7BFBB7CB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首页正常</w:t>
            </w:r>
            <w:proofErr w:type="spellEnd"/>
          </w:p>
        </w:tc>
        <w:tc>
          <w:tcPr>
            <w:tcW w:w="1423" w:type="dxa"/>
          </w:tcPr>
          <w:p w14:paraId="02C6E0BC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点击首页-招募广场快捷入口</w:t>
            </w:r>
          </w:p>
        </w:tc>
        <w:tc>
          <w:tcPr>
            <w:tcW w:w="1423" w:type="dxa"/>
          </w:tcPr>
          <w:p w14:paraId="22A834AF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跳转至招募广场页面</w:t>
            </w:r>
            <w:proofErr w:type="spellEnd"/>
          </w:p>
        </w:tc>
        <w:tc>
          <w:tcPr>
            <w:tcW w:w="1423" w:type="dxa"/>
          </w:tcPr>
          <w:p w14:paraId="29F9F3BF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16BDA5D0" w14:textId="77777777" w:rsidTr="00C17CB1">
        <w:trPr>
          <w:trHeight w:val="914"/>
          <w:jc w:val="center"/>
        </w:trPr>
        <w:tc>
          <w:tcPr>
            <w:tcW w:w="1423" w:type="dxa"/>
          </w:tcPr>
          <w:p w14:paraId="728D833E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</w:t>
            </w:r>
          </w:p>
        </w:tc>
        <w:tc>
          <w:tcPr>
            <w:tcW w:w="1423" w:type="dxa"/>
          </w:tcPr>
          <w:p w14:paraId="39F0C747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FG-Home-014</w:t>
            </w:r>
          </w:p>
        </w:tc>
        <w:tc>
          <w:tcPr>
            <w:tcW w:w="1423" w:type="dxa"/>
          </w:tcPr>
          <w:p w14:paraId="6519BBE4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首页-本月睿星文章列表</w:t>
            </w:r>
          </w:p>
        </w:tc>
        <w:tc>
          <w:tcPr>
            <w:tcW w:w="1423" w:type="dxa"/>
          </w:tcPr>
          <w:p w14:paraId="274A1683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有文章数据</w:t>
            </w:r>
            <w:proofErr w:type="spellEnd"/>
          </w:p>
        </w:tc>
        <w:tc>
          <w:tcPr>
            <w:tcW w:w="1423" w:type="dxa"/>
          </w:tcPr>
          <w:p w14:paraId="604E5CA8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查看首页本月睿星模块</w:t>
            </w:r>
          </w:p>
        </w:tc>
        <w:tc>
          <w:tcPr>
            <w:tcW w:w="1423" w:type="dxa"/>
          </w:tcPr>
          <w:p w14:paraId="3945744B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展示本月优秀文章/球员/球队等推荐内容列表</w:t>
            </w:r>
          </w:p>
        </w:tc>
        <w:tc>
          <w:tcPr>
            <w:tcW w:w="1423" w:type="dxa"/>
          </w:tcPr>
          <w:p w14:paraId="388B443A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682EE03C" w14:textId="77777777" w:rsidTr="00C17CB1">
        <w:trPr>
          <w:trHeight w:val="465"/>
          <w:jc w:val="center"/>
        </w:trPr>
        <w:tc>
          <w:tcPr>
            <w:tcW w:w="1423" w:type="dxa"/>
          </w:tcPr>
          <w:p w14:paraId="048ECBC5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</w:t>
            </w:r>
          </w:p>
        </w:tc>
        <w:tc>
          <w:tcPr>
            <w:tcW w:w="1423" w:type="dxa"/>
          </w:tcPr>
          <w:p w14:paraId="752C08AC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FG-Home-015</w:t>
            </w:r>
          </w:p>
        </w:tc>
        <w:tc>
          <w:tcPr>
            <w:tcW w:w="1423" w:type="dxa"/>
          </w:tcPr>
          <w:p w14:paraId="3555B2F5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首页-本月睿星文章详情</w:t>
            </w:r>
          </w:p>
        </w:tc>
        <w:tc>
          <w:tcPr>
            <w:tcW w:w="1423" w:type="dxa"/>
          </w:tcPr>
          <w:p w14:paraId="33BF403D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有文章</w:t>
            </w:r>
            <w:proofErr w:type="spellEnd"/>
          </w:p>
        </w:tc>
        <w:tc>
          <w:tcPr>
            <w:tcW w:w="1423" w:type="dxa"/>
          </w:tcPr>
          <w:p w14:paraId="4B1038D4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点击某篇本月睿星文章</w:t>
            </w:r>
          </w:p>
        </w:tc>
        <w:tc>
          <w:tcPr>
            <w:tcW w:w="1423" w:type="dxa"/>
          </w:tcPr>
          <w:p w14:paraId="48610098" w14:textId="3A4A1D92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跳转至文章详情页</w:t>
            </w:r>
          </w:p>
        </w:tc>
        <w:tc>
          <w:tcPr>
            <w:tcW w:w="1423" w:type="dxa"/>
          </w:tcPr>
          <w:p w14:paraId="4C60B06B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7F30A58E" w14:textId="77777777" w:rsidTr="00C17CB1">
        <w:trPr>
          <w:trHeight w:val="666"/>
          <w:jc w:val="center"/>
        </w:trPr>
        <w:tc>
          <w:tcPr>
            <w:tcW w:w="1423" w:type="dxa"/>
          </w:tcPr>
          <w:p w14:paraId="695D5275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</w:t>
            </w:r>
          </w:p>
        </w:tc>
        <w:tc>
          <w:tcPr>
            <w:tcW w:w="1423" w:type="dxa"/>
          </w:tcPr>
          <w:p w14:paraId="3C314B97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FG-Home-016</w:t>
            </w:r>
          </w:p>
        </w:tc>
        <w:tc>
          <w:tcPr>
            <w:tcW w:w="1423" w:type="dxa"/>
          </w:tcPr>
          <w:p w14:paraId="4A2DA7B6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首页-名词解释入口</w:t>
            </w:r>
          </w:p>
        </w:tc>
        <w:tc>
          <w:tcPr>
            <w:tcW w:w="1423" w:type="dxa"/>
          </w:tcPr>
          <w:p w14:paraId="5487D260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首页正常</w:t>
            </w:r>
          </w:p>
        </w:tc>
        <w:tc>
          <w:tcPr>
            <w:tcW w:w="1423" w:type="dxa"/>
          </w:tcPr>
          <w:p w14:paraId="799E7DDF" w14:textId="4479C1E8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点击首页名词解释入口</w:t>
            </w:r>
          </w:p>
        </w:tc>
        <w:tc>
          <w:tcPr>
            <w:tcW w:w="1423" w:type="dxa"/>
          </w:tcPr>
          <w:p w14:paraId="504FBB69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弹出或跳转至名词解释列表页</w:t>
            </w:r>
          </w:p>
        </w:tc>
        <w:tc>
          <w:tcPr>
            <w:tcW w:w="1423" w:type="dxa"/>
          </w:tcPr>
          <w:p w14:paraId="1DD59E76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C17CB1" w:rsidRPr="00962E71" w14:paraId="0562FFA6" w14:textId="77777777" w:rsidTr="00C17CB1">
        <w:trPr>
          <w:trHeight w:val="681"/>
          <w:jc w:val="center"/>
        </w:trPr>
        <w:tc>
          <w:tcPr>
            <w:tcW w:w="1423" w:type="dxa"/>
          </w:tcPr>
          <w:p w14:paraId="084C3977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lastRenderedPageBreak/>
              <w:t>首页</w:t>
            </w:r>
          </w:p>
        </w:tc>
        <w:tc>
          <w:tcPr>
            <w:tcW w:w="1423" w:type="dxa"/>
          </w:tcPr>
          <w:p w14:paraId="6F454DE3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FG-Home-017</w:t>
            </w:r>
          </w:p>
        </w:tc>
        <w:tc>
          <w:tcPr>
            <w:tcW w:w="1423" w:type="dxa"/>
          </w:tcPr>
          <w:p w14:paraId="50C9FE7E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首页-名词解释内容查看</w:t>
            </w:r>
          </w:p>
        </w:tc>
        <w:tc>
          <w:tcPr>
            <w:tcW w:w="1423" w:type="dxa"/>
          </w:tcPr>
          <w:p w14:paraId="7034F95E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进入名词解释页</w:t>
            </w:r>
            <w:proofErr w:type="spellEnd"/>
          </w:p>
        </w:tc>
        <w:tc>
          <w:tcPr>
            <w:tcW w:w="1423" w:type="dxa"/>
          </w:tcPr>
          <w:p w14:paraId="3B4F83EF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浏览各名词分类和解释内容</w:t>
            </w:r>
          </w:p>
        </w:tc>
        <w:tc>
          <w:tcPr>
            <w:tcW w:w="1423" w:type="dxa"/>
          </w:tcPr>
          <w:p w14:paraId="74853A2B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名词分类清晰，解释内容准确完整</w:t>
            </w:r>
          </w:p>
        </w:tc>
        <w:tc>
          <w:tcPr>
            <w:tcW w:w="1423" w:type="dxa"/>
          </w:tcPr>
          <w:p w14:paraId="3615755D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P2</w:t>
            </w:r>
          </w:p>
        </w:tc>
      </w:tr>
      <w:tr w:rsidR="00C17CB1" w:rsidRPr="00962E71" w14:paraId="48CDCB9D" w14:textId="77777777" w:rsidTr="00C17CB1">
        <w:trPr>
          <w:trHeight w:val="697"/>
          <w:jc w:val="center"/>
        </w:trPr>
        <w:tc>
          <w:tcPr>
            <w:tcW w:w="1423" w:type="dxa"/>
          </w:tcPr>
          <w:p w14:paraId="41F62F96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</w:t>
            </w:r>
          </w:p>
        </w:tc>
        <w:tc>
          <w:tcPr>
            <w:tcW w:w="1423" w:type="dxa"/>
          </w:tcPr>
          <w:p w14:paraId="1C8C74BF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FG-Home-018</w:t>
            </w:r>
          </w:p>
        </w:tc>
        <w:tc>
          <w:tcPr>
            <w:tcW w:w="1423" w:type="dxa"/>
          </w:tcPr>
          <w:p w14:paraId="53678267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首页-数据说明入口</w:t>
            </w:r>
          </w:p>
        </w:tc>
        <w:tc>
          <w:tcPr>
            <w:tcW w:w="1423" w:type="dxa"/>
          </w:tcPr>
          <w:p w14:paraId="45027A0A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首页正常</w:t>
            </w:r>
          </w:p>
        </w:tc>
        <w:tc>
          <w:tcPr>
            <w:tcW w:w="1423" w:type="dxa"/>
          </w:tcPr>
          <w:p w14:paraId="0B10BC8F" w14:textId="3BD6EDDC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点击数据说明入口</w:t>
            </w:r>
          </w:p>
        </w:tc>
        <w:tc>
          <w:tcPr>
            <w:tcW w:w="1423" w:type="dxa"/>
          </w:tcPr>
          <w:p w14:paraId="1C1E7525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弹出或跳转至数据指标说明页</w:t>
            </w:r>
          </w:p>
        </w:tc>
        <w:tc>
          <w:tcPr>
            <w:tcW w:w="1423" w:type="dxa"/>
          </w:tcPr>
          <w:p w14:paraId="5780D2F3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C17CB1" w:rsidRPr="00962E71" w14:paraId="5E927FFA" w14:textId="77777777" w:rsidTr="00C17CB1">
        <w:trPr>
          <w:trHeight w:val="681"/>
          <w:jc w:val="center"/>
        </w:trPr>
        <w:tc>
          <w:tcPr>
            <w:tcW w:w="1423" w:type="dxa"/>
          </w:tcPr>
          <w:p w14:paraId="1A0926B2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</w:t>
            </w:r>
          </w:p>
        </w:tc>
        <w:tc>
          <w:tcPr>
            <w:tcW w:w="1423" w:type="dxa"/>
          </w:tcPr>
          <w:p w14:paraId="6C1E3A47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FG-Home-019</w:t>
            </w:r>
          </w:p>
        </w:tc>
        <w:tc>
          <w:tcPr>
            <w:tcW w:w="1423" w:type="dxa"/>
          </w:tcPr>
          <w:p w14:paraId="5EAE97CC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首页-数据说明内容查看</w:t>
            </w:r>
          </w:p>
        </w:tc>
        <w:tc>
          <w:tcPr>
            <w:tcW w:w="1423" w:type="dxa"/>
          </w:tcPr>
          <w:p w14:paraId="6B025D6D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进入数据说明页</w:t>
            </w:r>
            <w:proofErr w:type="spellEnd"/>
          </w:p>
        </w:tc>
        <w:tc>
          <w:tcPr>
            <w:tcW w:w="1423" w:type="dxa"/>
          </w:tcPr>
          <w:p w14:paraId="54C70327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浏览各项数据指标说明</w:t>
            </w:r>
          </w:p>
        </w:tc>
        <w:tc>
          <w:tcPr>
            <w:tcW w:w="1423" w:type="dxa"/>
          </w:tcPr>
          <w:p w14:paraId="71D0BFDD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指标定义清晰，计算逻辑说明准确</w:t>
            </w:r>
          </w:p>
        </w:tc>
        <w:tc>
          <w:tcPr>
            <w:tcW w:w="1423" w:type="dxa"/>
          </w:tcPr>
          <w:p w14:paraId="705D732C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P2</w:t>
            </w:r>
          </w:p>
        </w:tc>
      </w:tr>
      <w:tr w:rsidR="00C17CB1" w:rsidRPr="00962E71" w14:paraId="7542AC0D" w14:textId="77777777" w:rsidTr="00C17CB1">
        <w:trPr>
          <w:trHeight w:val="914"/>
          <w:jc w:val="center"/>
        </w:trPr>
        <w:tc>
          <w:tcPr>
            <w:tcW w:w="1423" w:type="dxa"/>
          </w:tcPr>
          <w:p w14:paraId="3544742F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</w:t>
            </w:r>
          </w:p>
        </w:tc>
        <w:tc>
          <w:tcPr>
            <w:tcW w:w="1423" w:type="dxa"/>
          </w:tcPr>
          <w:p w14:paraId="1E2A0B2A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FG-Home-020</w:t>
            </w:r>
          </w:p>
        </w:tc>
        <w:tc>
          <w:tcPr>
            <w:tcW w:w="1423" w:type="dxa"/>
          </w:tcPr>
          <w:p w14:paraId="4DFB06CD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首页-切换修改版布局</w:t>
            </w:r>
          </w:p>
        </w:tc>
        <w:tc>
          <w:tcPr>
            <w:tcW w:w="1423" w:type="dxa"/>
          </w:tcPr>
          <w:p w14:paraId="3240B752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正常登录</w:t>
            </w:r>
          </w:p>
        </w:tc>
        <w:tc>
          <w:tcPr>
            <w:tcW w:w="1423" w:type="dxa"/>
          </w:tcPr>
          <w:p w14:paraId="77C59E40" w14:textId="0E10C204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进入切换修改版后查看首页</w:t>
            </w:r>
          </w:p>
        </w:tc>
        <w:tc>
          <w:tcPr>
            <w:tcW w:w="1423" w:type="dxa"/>
          </w:tcPr>
          <w:p w14:paraId="7354F8CE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修改版首页布局与设计稿一致，不影响其他页面</w:t>
            </w:r>
          </w:p>
        </w:tc>
        <w:tc>
          <w:tcPr>
            <w:tcW w:w="1423" w:type="dxa"/>
          </w:tcPr>
          <w:p w14:paraId="1DD9E4E8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P2</w:t>
            </w:r>
          </w:p>
        </w:tc>
      </w:tr>
    </w:tbl>
    <w:p w14:paraId="43C18E81" w14:textId="1E8D7937" w:rsidR="00E83585" w:rsidRPr="00835C7C" w:rsidRDefault="00000000" w:rsidP="00835C7C">
      <w:pPr>
        <w:rPr>
          <w:rFonts w:ascii="DengXian" w:eastAsia="DengXian" w:hAnsi="DengXian"/>
        </w:rPr>
      </w:pPr>
      <w:r w:rsidRPr="00962E71">
        <w:rPr>
          <w:rFonts w:ascii="DengXian" w:eastAsia="DengXian" w:hAnsi="DengXian"/>
        </w:rPr>
        <w:br w:type="page"/>
      </w:r>
    </w:p>
    <w:p w14:paraId="10090A4D" w14:textId="346FF511" w:rsidR="008C7DBD" w:rsidRPr="00835C7C" w:rsidRDefault="00000000">
      <w:pPr>
        <w:rPr>
          <w:rFonts w:ascii="DengXian" w:eastAsia="DengXian" w:hAnsi="DengXian"/>
          <w:color w:val="7F7F7F"/>
          <w:sz w:val="18"/>
          <w:lang w:eastAsia="zh-CN"/>
        </w:rPr>
      </w:pPr>
      <w:r w:rsidRPr="00962E71">
        <w:rPr>
          <w:rFonts w:ascii="DengXian" w:eastAsia="DengXian" w:hAnsi="DengXian"/>
          <w:color w:val="7F7F7F"/>
          <w:sz w:val="18"/>
          <w:lang w:eastAsia="zh-CN"/>
        </w:rPr>
        <w:lastRenderedPageBreak/>
        <w:t xml:space="preserve"> </w:t>
      </w:r>
    </w:p>
    <w:p w14:paraId="4A04A1D6" w14:textId="2EBFEEE2" w:rsidR="00E83585" w:rsidRPr="00962E71" w:rsidRDefault="00000000">
      <w:pPr>
        <w:pStyle w:val="21"/>
        <w:rPr>
          <w:rFonts w:ascii="DengXian" w:eastAsia="DengXian" w:hAnsi="DengXian"/>
        </w:rPr>
      </w:pPr>
      <w:r w:rsidRPr="00962E71">
        <w:rPr>
          <w:rFonts w:ascii="DengXian" w:eastAsia="DengXian" w:hAnsi="DengXian"/>
          <w:color w:val="1F4E79"/>
        </w:rPr>
        <w:t xml:space="preserve">■ </w:t>
      </w:r>
      <w:r w:rsidR="00835C7C">
        <w:rPr>
          <w:rFonts w:ascii="DengXian" w:eastAsia="DengXian" w:hAnsi="DengXian" w:hint="eastAsia"/>
          <w:color w:val="1F4E79"/>
          <w:lang w:eastAsia="zh-CN"/>
        </w:rPr>
        <w:t>三</w:t>
      </w:r>
      <w:r w:rsidRPr="00962E71">
        <w:rPr>
          <w:rFonts w:ascii="DengXian" w:eastAsia="DengXian" w:hAnsi="DengXian"/>
          <w:color w:val="1F4E79"/>
        </w:rPr>
        <w:t>、</w:t>
      </w:r>
      <w:proofErr w:type="spellStart"/>
      <w:r w:rsidR="00152A12">
        <w:rPr>
          <w:rFonts w:ascii="DengXian" w:eastAsia="DengXian" w:hAnsi="DengXian"/>
          <w:color w:val="1F4E79"/>
        </w:rPr>
        <w:t>睿麒榜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1420"/>
        <w:gridCol w:w="1420"/>
        <w:gridCol w:w="1420"/>
        <w:gridCol w:w="1420"/>
      </w:tblGrid>
      <w:tr w:rsidR="00C17CB1" w:rsidRPr="00962E71" w14:paraId="5703680D" w14:textId="77777777" w:rsidTr="00C17CB1">
        <w:trPr>
          <w:trHeight w:val="233"/>
          <w:jc w:val="center"/>
        </w:trPr>
        <w:tc>
          <w:tcPr>
            <w:tcW w:w="1420" w:type="dxa"/>
            <w:shd w:val="clear" w:color="auto" w:fill="2E75B6"/>
          </w:tcPr>
          <w:p w14:paraId="2EC15D7E" w14:textId="77777777" w:rsidR="00C17CB1" w:rsidRPr="00962E71" w:rsidRDefault="00C17CB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  <w:proofErr w:type="spellEnd"/>
          </w:p>
        </w:tc>
        <w:tc>
          <w:tcPr>
            <w:tcW w:w="1420" w:type="dxa"/>
            <w:shd w:val="clear" w:color="auto" w:fill="2E75B6"/>
          </w:tcPr>
          <w:p w14:paraId="4B2C80F1" w14:textId="77777777" w:rsidR="00C17CB1" w:rsidRPr="00962E71" w:rsidRDefault="00C17CB1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</w:p>
        </w:tc>
        <w:tc>
          <w:tcPr>
            <w:tcW w:w="1420" w:type="dxa"/>
            <w:shd w:val="clear" w:color="auto" w:fill="2E75B6"/>
          </w:tcPr>
          <w:p w14:paraId="055B730C" w14:textId="77777777" w:rsidR="00C17CB1" w:rsidRPr="00962E71" w:rsidRDefault="00C17CB1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</w:p>
        </w:tc>
        <w:tc>
          <w:tcPr>
            <w:tcW w:w="1420" w:type="dxa"/>
            <w:shd w:val="clear" w:color="auto" w:fill="2E75B6"/>
          </w:tcPr>
          <w:p w14:paraId="20595081" w14:textId="77777777" w:rsidR="00C17CB1" w:rsidRPr="00962E71" w:rsidRDefault="00C17CB1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</w:p>
        </w:tc>
        <w:tc>
          <w:tcPr>
            <w:tcW w:w="1420" w:type="dxa"/>
            <w:shd w:val="clear" w:color="auto" w:fill="2E75B6"/>
          </w:tcPr>
          <w:p w14:paraId="1D7220BC" w14:textId="77777777" w:rsidR="00C17CB1" w:rsidRPr="00962E71" w:rsidRDefault="00C17CB1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</w:p>
        </w:tc>
        <w:tc>
          <w:tcPr>
            <w:tcW w:w="1420" w:type="dxa"/>
            <w:shd w:val="clear" w:color="auto" w:fill="2E75B6"/>
          </w:tcPr>
          <w:p w14:paraId="3E5E84CB" w14:textId="77777777" w:rsidR="00C17CB1" w:rsidRPr="00962E71" w:rsidRDefault="00C17CB1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</w:p>
        </w:tc>
        <w:tc>
          <w:tcPr>
            <w:tcW w:w="1420" w:type="dxa"/>
            <w:shd w:val="clear" w:color="auto" w:fill="2E75B6"/>
          </w:tcPr>
          <w:p w14:paraId="4B1937F0" w14:textId="77777777" w:rsidR="00C17CB1" w:rsidRPr="00962E71" w:rsidRDefault="00C17CB1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</w:p>
        </w:tc>
      </w:tr>
      <w:tr w:rsidR="00C17CB1" w:rsidRPr="00962E71" w14:paraId="7FAF426A" w14:textId="77777777" w:rsidTr="00C17CB1">
        <w:trPr>
          <w:trHeight w:val="1151"/>
          <w:jc w:val="center"/>
        </w:trPr>
        <w:tc>
          <w:tcPr>
            <w:tcW w:w="1420" w:type="dxa"/>
          </w:tcPr>
          <w:p w14:paraId="38BBA712" w14:textId="1ADDC11B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>
              <w:rPr>
                <w:rFonts w:ascii="DengXian" w:eastAsia="DengXian" w:hAnsi="DengXian"/>
                <w:sz w:val="17"/>
              </w:rPr>
              <w:t>睿麒榜</w:t>
            </w:r>
            <w:proofErr w:type="spellEnd"/>
          </w:p>
        </w:tc>
        <w:tc>
          <w:tcPr>
            <w:tcW w:w="1420" w:type="dxa"/>
          </w:tcPr>
          <w:p w14:paraId="12052A0B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FG-Talent-001</w:t>
            </w:r>
          </w:p>
        </w:tc>
        <w:tc>
          <w:tcPr>
            <w:tcW w:w="1420" w:type="dxa"/>
          </w:tcPr>
          <w:p w14:paraId="6B2AACEE" w14:textId="6D1417C1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>
              <w:rPr>
                <w:rFonts w:ascii="DengXian" w:eastAsia="DengXian" w:hAnsi="DengXian"/>
                <w:sz w:val="17"/>
              </w:rPr>
              <w:t>睿麒榜</w:t>
            </w:r>
            <w:r w:rsidRPr="00962E71">
              <w:rPr>
                <w:rFonts w:ascii="DengXian" w:eastAsia="DengXian" w:hAnsi="DengXian"/>
                <w:sz w:val="17"/>
              </w:rPr>
              <w:t>列表加载</w:t>
            </w:r>
            <w:proofErr w:type="spellEnd"/>
          </w:p>
        </w:tc>
        <w:tc>
          <w:tcPr>
            <w:tcW w:w="1420" w:type="dxa"/>
          </w:tcPr>
          <w:p w14:paraId="5F39047F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有人才数据</w:t>
            </w:r>
          </w:p>
        </w:tc>
        <w:tc>
          <w:tcPr>
            <w:tcW w:w="1420" w:type="dxa"/>
          </w:tcPr>
          <w:p w14:paraId="296E547B" w14:textId="66857C0F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</w:t>
            </w:r>
            <w:r>
              <w:rPr>
                <w:rFonts w:ascii="DengXian" w:eastAsia="DengXian" w:hAnsi="DengXian"/>
                <w:sz w:val="17"/>
                <w:lang w:eastAsia="zh-CN"/>
              </w:rPr>
              <w:t>睿麒榜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0" w:type="dxa"/>
          </w:tcPr>
          <w:p w14:paraId="08ABAC15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列表展示球员排名：名次/头像/姓名/球队/评分/实力等级</w:t>
            </w:r>
          </w:p>
        </w:tc>
        <w:tc>
          <w:tcPr>
            <w:tcW w:w="1420" w:type="dxa"/>
          </w:tcPr>
          <w:p w14:paraId="3CF55A5A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684BDFEA" w14:textId="77777777" w:rsidTr="00C17CB1">
        <w:trPr>
          <w:trHeight w:val="700"/>
          <w:jc w:val="center"/>
        </w:trPr>
        <w:tc>
          <w:tcPr>
            <w:tcW w:w="1420" w:type="dxa"/>
          </w:tcPr>
          <w:p w14:paraId="0193EB53" w14:textId="3B46B73A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>
              <w:rPr>
                <w:rFonts w:ascii="DengXian" w:eastAsia="DengXian" w:hAnsi="DengXian"/>
                <w:sz w:val="17"/>
              </w:rPr>
              <w:t>睿麒榜</w:t>
            </w:r>
            <w:proofErr w:type="spellEnd"/>
          </w:p>
        </w:tc>
        <w:tc>
          <w:tcPr>
            <w:tcW w:w="1420" w:type="dxa"/>
          </w:tcPr>
          <w:p w14:paraId="22B78A93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FG-Talent-002</w:t>
            </w:r>
          </w:p>
        </w:tc>
        <w:tc>
          <w:tcPr>
            <w:tcW w:w="1420" w:type="dxa"/>
          </w:tcPr>
          <w:p w14:paraId="764BDE73" w14:textId="6DC08612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>
              <w:rPr>
                <w:rFonts w:ascii="DengXian" w:eastAsia="DengXian" w:hAnsi="DengXian"/>
                <w:sz w:val="17"/>
              </w:rPr>
              <w:t>睿麒榜</w:t>
            </w:r>
            <w:r w:rsidRPr="00962E71">
              <w:rPr>
                <w:rFonts w:ascii="DengXian" w:eastAsia="DengXian" w:hAnsi="DengXian"/>
                <w:sz w:val="17"/>
              </w:rPr>
              <w:t>列表-空状态</w:t>
            </w:r>
            <w:proofErr w:type="spellEnd"/>
          </w:p>
        </w:tc>
        <w:tc>
          <w:tcPr>
            <w:tcW w:w="1420" w:type="dxa"/>
          </w:tcPr>
          <w:p w14:paraId="57A1DE32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无人才数据</w:t>
            </w:r>
          </w:p>
        </w:tc>
        <w:tc>
          <w:tcPr>
            <w:tcW w:w="1420" w:type="dxa"/>
          </w:tcPr>
          <w:p w14:paraId="77D60259" w14:textId="0D37EC96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</w:t>
            </w:r>
            <w:r>
              <w:rPr>
                <w:rFonts w:ascii="DengXian" w:eastAsia="DengXian" w:hAnsi="DengXian"/>
                <w:sz w:val="17"/>
                <w:lang w:eastAsia="zh-CN"/>
              </w:rPr>
              <w:t>睿麒榜</w:t>
            </w:r>
            <w:r w:rsidRPr="00962E71">
              <w:rPr>
                <w:rFonts w:ascii="DengXian" w:eastAsia="DengXian" w:hAnsi="DengXian"/>
                <w:sz w:val="17"/>
                <w:lang w:eastAsia="zh-CN"/>
              </w:rPr>
              <w:t>（无数据时）</w:t>
            </w:r>
          </w:p>
        </w:tc>
        <w:tc>
          <w:tcPr>
            <w:tcW w:w="1420" w:type="dxa"/>
          </w:tcPr>
          <w:p w14:paraId="6824F688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展示空态插画+文案暂无人才数据</w:t>
            </w:r>
          </w:p>
        </w:tc>
        <w:tc>
          <w:tcPr>
            <w:tcW w:w="1420" w:type="dxa"/>
          </w:tcPr>
          <w:p w14:paraId="6D12B651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C17CB1" w:rsidRPr="00962E71" w14:paraId="666434D1" w14:textId="77777777" w:rsidTr="00C17CB1">
        <w:trPr>
          <w:trHeight w:val="684"/>
          <w:jc w:val="center"/>
        </w:trPr>
        <w:tc>
          <w:tcPr>
            <w:tcW w:w="1420" w:type="dxa"/>
          </w:tcPr>
          <w:p w14:paraId="41DA0082" w14:textId="6BEB965C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>
              <w:rPr>
                <w:rFonts w:ascii="DengXian" w:eastAsia="DengXian" w:hAnsi="DengXian"/>
                <w:sz w:val="17"/>
              </w:rPr>
              <w:t>睿麒榜</w:t>
            </w:r>
            <w:proofErr w:type="spellEnd"/>
          </w:p>
        </w:tc>
        <w:tc>
          <w:tcPr>
            <w:tcW w:w="1420" w:type="dxa"/>
          </w:tcPr>
          <w:p w14:paraId="6352464E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FG-Talent-003</w:t>
            </w:r>
          </w:p>
        </w:tc>
        <w:tc>
          <w:tcPr>
            <w:tcW w:w="1420" w:type="dxa"/>
          </w:tcPr>
          <w:p w14:paraId="665FF853" w14:textId="01023B96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>
              <w:rPr>
                <w:rFonts w:ascii="DengXian" w:eastAsia="DengXian" w:hAnsi="DengXian"/>
                <w:sz w:val="17"/>
              </w:rPr>
              <w:t>睿麒榜</w:t>
            </w:r>
            <w:r w:rsidRPr="00962E71">
              <w:rPr>
                <w:rFonts w:ascii="DengXian" w:eastAsia="DengXian" w:hAnsi="DengXian"/>
                <w:sz w:val="17"/>
              </w:rPr>
              <w:t>-改版列表</w:t>
            </w:r>
            <w:proofErr w:type="spellEnd"/>
          </w:p>
        </w:tc>
        <w:tc>
          <w:tcPr>
            <w:tcW w:w="1420" w:type="dxa"/>
          </w:tcPr>
          <w:p w14:paraId="0AC667C4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进入改版页面</w:t>
            </w:r>
          </w:p>
        </w:tc>
        <w:tc>
          <w:tcPr>
            <w:tcW w:w="1420" w:type="dxa"/>
          </w:tcPr>
          <w:p w14:paraId="788774FC" w14:textId="3F3C5BAE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</w:t>
            </w:r>
            <w:r>
              <w:rPr>
                <w:rFonts w:ascii="DengXian" w:eastAsia="DengXian" w:hAnsi="DengXian"/>
                <w:sz w:val="17"/>
                <w:lang w:eastAsia="zh-CN"/>
              </w:rPr>
              <w:t>睿麒榜</w:t>
            </w:r>
            <w:r w:rsidRPr="00962E71">
              <w:rPr>
                <w:rFonts w:ascii="DengXian" w:eastAsia="DengXian" w:hAnsi="DengXian"/>
                <w:sz w:val="17"/>
                <w:lang w:eastAsia="zh-CN"/>
              </w:rPr>
              <w:t>-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0" w:type="dxa"/>
          </w:tcPr>
          <w:p w14:paraId="7F9FDCE2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改版列表样式正常，字段一致</w:t>
            </w:r>
          </w:p>
        </w:tc>
        <w:tc>
          <w:tcPr>
            <w:tcW w:w="1420" w:type="dxa"/>
          </w:tcPr>
          <w:p w14:paraId="32E9B52D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P2</w:t>
            </w:r>
          </w:p>
        </w:tc>
      </w:tr>
      <w:tr w:rsidR="00C17CB1" w:rsidRPr="00962E71" w14:paraId="32042008" w14:textId="77777777" w:rsidTr="00C17CB1">
        <w:trPr>
          <w:trHeight w:val="918"/>
          <w:jc w:val="center"/>
        </w:trPr>
        <w:tc>
          <w:tcPr>
            <w:tcW w:w="1420" w:type="dxa"/>
          </w:tcPr>
          <w:p w14:paraId="2D4B2FD6" w14:textId="38CBE4CE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>
              <w:rPr>
                <w:rFonts w:ascii="DengXian" w:eastAsia="DengXian" w:hAnsi="DengXian"/>
                <w:sz w:val="17"/>
              </w:rPr>
              <w:t>睿麒榜</w:t>
            </w:r>
            <w:proofErr w:type="spellEnd"/>
          </w:p>
        </w:tc>
        <w:tc>
          <w:tcPr>
            <w:tcW w:w="1420" w:type="dxa"/>
          </w:tcPr>
          <w:p w14:paraId="3876EC86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FG-Talent-004</w:t>
            </w:r>
          </w:p>
        </w:tc>
        <w:tc>
          <w:tcPr>
            <w:tcW w:w="1420" w:type="dxa"/>
          </w:tcPr>
          <w:p w14:paraId="455CAAF8" w14:textId="326C5E6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>
              <w:rPr>
                <w:rFonts w:ascii="DengXian" w:eastAsia="DengXian" w:hAnsi="DengXian"/>
                <w:sz w:val="17"/>
              </w:rPr>
              <w:t>睿麒榜</w:t>
            </w:r>
            <w:r w:rsidRPr="00962E71">
              <w:rPr>
                <w:rFonts w:ascii="DengXian" w:eastAsia="DengXian" w:hAnsi="DengXian"/>
                <w:sz w:val="17"/>
              </w:rPr>
              <w:t>-排名切换筛选</w:t>
            </w:r>
            <w:proofErr w:type="spellEnd"/>
          </w:p>
        </w:tc>
        <w:tc>
          <w:tcPr>
            <w:tcW w:w="1420" w:type="dxa"/>
          </w:tcPr>
          <w:p w14:paraId="0F17C137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列表已加载</w:t>
            </w:r>
          </w:p>
        </w:tc>
        <w:tc>
          <w:tcPr>
            <w:tcW w:w="1420" w:type="dxa"/>
          </w:tcPr>
          <w:p w14:paraId="1D5C1BA5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切换不同维度（按评分/按球队/按年龄段等）</w:t>
            </w:r>
          </w:p>
        </w:tc>
        <w:tc>
          <w:tcPr>
            <w:tcW w:w="1420" w:type="dxa"/>
          </w:tcPr>
          <w:p w14:paraId="719D5969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列表正确更新，符合筛选条件的数据排在前列</w:t>
            </w:r>
          </w:p>
        </w:tc>
        <w:tc>
          <w:tcPr>
            <w:tcW w:w="1420" w:type="dxa"/>
          </w:tcPr>
          <w:p w14:paraId="3C7C147F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1B0C908C" w14:textId="77777777" w:rsidTr="00C17CB1">
        <w:trPr>
          <w:trHeight w:val="684"/>
          <w:jc w:val="center"/>
        </w:trPr>
        <w:tc>
          <w:tcPr>
            <w:tcW w:w="1420" w:type="dxa"/>
          </w:tcPr>
          <w:p w14:paraId="634DACBE" w14:textId="5D25C865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>
              <w:rPr>
                <w:rFonts w:ascii="DengXian" w:eastAsia="DengXian" w:hAnsi="DengXian"/>
                <w:sz w:val="17"/>
              </w:rPr>
              <w:t>睿麒榜</w:t>
            </w:r>
            <w:proofErr w:type="spellEnd"/>
          </w:p>
        </w:tc>
        <w:tc>
          <w:tcPr>
            <w:tcW w:w="1420" w:type="dxa"/>
          </w:tcPr>
          <w:p w14:paraId="35E8ED0F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FG-Talent-005</w:t>
            </w:r>
          </w:p>
        </w:tc>
        <w:tc>
          <w:tcPr>
            <w:tcW w:w="1420" w:type="dxa"/>
          </w:tcPr>
          <w:p w14:paraId="43DB31D7" w14:textId="5F70FB2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>
              <w:rPr>
                <w:rFonts w:ascii="DengXian" w:eastAsia="DengXian" w:hAnsi="DengXian"/>
                <w:sz w:val="17"/>
              </w:rPr>
              <w:t>睿麒榜</w:t>
            </w:r>
            <w:r w:rsidRPr="00962E71">
              <w:rPr>
                <w:rFonts w:ascii="DengXian" w:eastAsia="DengXian" w:hAnsi="DengXian"/>
                <w:sz w:val="17"/>
              </w:rPr>
              <w:t>-搜索球员</w:t>
            </w:r>
            <w:proofErr w:type="spellEnd"/>
          </w:p>
        </w:tc>
        <w:tc>
          <w:tcPr>
            <w:tcW w:w="1420" w:type="dxa"/>
          </w:tcPr>
          <w:p w14:paraId="4B13D355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有人才数据</w:t>
            </w:r>
          </w:p>
        </w:tc>
        <w:tc>
          <w:tcPr>
            <w:tcW w:w="1420" w:type="dxa"/>
          </w:tcPr>
          <w:p w14:paraId="529F2FA1" w14:textId="5786C188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在</w:t>
            </w:r>
            <w:r>
              <w:rPr>
                <w:rFonts w:ascii="DengXian" w:eastAsia="DengXian" w:hAnsi="DengXian"/>
                <w:sz w:val="17"/>
                <w:lang w:eastAsia="zh-CN"/>
              </w:rPr>
              <w:t>睿麒榜</w:t>
            </w:r>
            <w:r w:rsidRPr="00962E71">
              <w:rPr>
                <w:rFonts w:ascii="DengXian" w:eastAsia="DengXian" w:hAnsi="DengXian"/>
                <w:sz w:val="17"/>
                <w:lang w:eastAsia="zh-CN"/>
              </w:rPr>
              <w:t>搜索框输入球员姓名</w:t>
            </w:r>
          </w:p>
        </w:tc>
        <w:tc>
          <w:tcPr>
            <w:tcW w:w="1420" w:type="dxa"/>
          </w:tcPr>
          <w:p w14:paraId="3FF325D4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返回搜索结果列表，匹配球员信息正确</w:t>
            </w:r>
          </w:p>
        </w:tc>
        <w:tc>
          <w:tcPr>
            <w:tcW w:w="1420" w:type="dxa"/>
          </w:tcPr>
          <w:p w14:paraId="6DFF16E5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24EC4A89" w14:textId="77777777" w:rsidTr="00C17CB1">
        <w:trPr>
          <w:trHeight w:val="700"/>
          <w:jc w:val="center"/>
        </w:trPr>
        <w:tc>
          <w:tcPr>
            <w:tcW w:w="1420" w:type="dxa"/>
          </w:tcPr>
          <w:p w14:paraId="4C121603" w14:textId="1C1AD932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>
              <w:rPr>
                <w:rFonts w:ascii="DengXian" w:eastAsia="DengXian" w:hAnsi="DengXian"/>
                <w:sz w:val="17"/>
              </w:rPr>
              <w:t>睿麒榜</w:t>
            </w:r>
            <w:proofErr w:type="spellEnd"/>
          </w:p>
        </w:tc>
        <w:tc>
          <w:tcPr>
            <w:tcW w:w="1420" w:type="dxa"/>
          </w:tcPr>
          <w:p w14:paraId="6CE3520B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FG-Talent-006</w:t>
            </w:r>
          </w:p>
        </w:tc>
        <w:tc>
          <w:tcPr>
            <w:tcW w:w="1420" w:type="dxa"/>
          </w:tcPr>
          <w:p w14:paraId="67CF71D8" w14:textId="3C9D0125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>
              <w:rPr>
                <w:rFonts w:ascii="DengXian" w:eastAsia="DengXian" w:hAnsi="DengXian"/>
                <w:sz w:val="17"/>
              </w:rPr>
              <w:t>睿麒榜</w:t>
            </w:r>
            <w:r w:rsidRPr="00962E71">
              <w:rPr>
                <w:rFonts w:ascii="DengXian" w:eastAsia="DengXian" w:hAnsi="DengXian"/>
                <w:sz w:val="17"/>
              </w:rPr>
              <w:t>-搜索无结果</w:t>
            </w:r>
            <w:proofErr w:type="spellEnd"/>
          </w:p>
        </w:tc>
        <w:tc>
          <w:tcPr>
            <w:tcW w:w="1420" w:type="dxa"/>
          </w:tcPr>
          <w:p w14:paraId="1C4F636E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搜索不存在的名字</w:t>
            </w:r>
          </w:p>
        </w:tc>
        <w:tc>
          <w:tcPr>
            <w:tcW w:w="1420" w:type="dxa"/>
          </w:tcPr>
          <w:p w14:paraId="2CA64562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输入不存在的球员名</w:t>
            </w:r>
          </w:p>
        </w:tc>
        <w:tc>
          <w:tcPr>
            <w:tcW w:w="1420" w:type="dxa"/>
          </w:tcPr>
          <w:p w14:paraId="01C092F4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展示空态插画+文案未找到该球员</w:t>
            </w:r>
          </w:p>
        </w:tc>
        <w:tc>
          <w:tcPr>
            <w:tcW w:w="1420" w:type="dxa"/>
          </w:tcPr>
          <w:p w14:paraId="53D23FA8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5CD2F6C6" w14:textId="77777777" w:rsidTr="00C17CB1">
        <w:trPr>
          <w:trHeight w:val="450"/>
          <w:jc w:val="center"/>
        </w:trPr>
        <w:tc>
          <w:tcPr>
            <w:tcW w:w="1420" w:type="dxa"/>
          </w:tcPr>
          <w:p w14:paraId="17F4335A" w14:textId="6B7C5930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>
              <w:rPr>
                <w:rFonts w:ascii="DengXian" w:eastAsia="DengXian" w:hAnsi="DengXian"/>
                <w:sz w:val="17"/>
              </w:rPr>
              <w:t>睿麒榜</w:t>
            </w:r>
            <w:proofErr w:type="spellEnd"/>
          </w:p>
        </w:tc>
        <w:tc>
          <w:tcPr>
            <w:tcW w:w="1420" w:type="dxa"/>
          </w:tcPr>
          <w:p w14:paraId="0E62C569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FG-Talent-007</w:t>
            </w:r>
          </w:p>
        </w:tc>
        <w:tc>
          <w:tcPr>
            <w:tcW w:w="1420" w:type="dxa"/>
          </w:tcPr>
          <w:p w14:paraId="7E3C0C15" w14:textId="08D621D0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>
              <w:rPr>
                <w:rFonts w:ascii="DengXian" w:eastAsia="DengXian" w:hAnsi="DengXian"/>
                <w:sz w:val="17"/>
              </w:rPr>
              <w:t>睿麒榜</w:t>
            </w:r>
            <w:r w:rsidRPr="00962E71">
              <w:rPr>
                <w:rFonts w:ascii="DengXian" w:eastAsia="DengXian" w:hAnsi="DengXian"/>
                <w:sz w:val="17"/>
              </w:rPr>
              <w:t>-球员详情入口</w:t>
            </w:r>
            <w:proofErr w:type="spellEnd"/>
          </w:p>
        </w:tc>
        <w:tc>
          <w:tcPr>
            <w:tcW w:w="1420" w:type="dxa"/>
          </w:tcPr>
          <w:p w14:paraId="60A871A5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在列表页</w:t>
            </w:r>
          </w:p>
        </w:tc>
        <w:tc>
          <w:tcPr>
            <w:tcW w:w="1420" w:type="dxa"/>
          </w:tcPr>
          <w:p w14:paraId="391CB610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点击某球员进入详情</w:t>
            </w:r>
          </w:p>
        </w:tc>
        <w:tc>
          <w:tcPr>
            <w:tcW w:w="1420" w:type="dxa"/>
          </w:tcPr>
          <w:p w14:paraId="1D81459A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跳转至球员详情页</w:t>
            </w:r>
          </w:p>
        </w:tc>
        <w:tc>
          <w:tcPr>
            <w:tcW w:w="1420" w:type="dxa"/>
          </w:tcPr>
          <w:p w14:paraId="0357EADC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42B80302" w14:textId="77777777" w:rsidTr="00C17CB1">
        <w:trPr>
          <w:trHeight w:val="918"/>
          <w:jc w:val="center"/>
        </w:trPr>
        <w:tc>
          <w:tcPr>
            <w:tcW w:w="1420" w:type="dxa"/>
          </w:tcPr>
          <w:p w14:paraId="2451E798" w14:textId="23BD4FFC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>
              <w:rPr>
                <w:rFonts w:ascii="DengXian" w:eastAsia="DengXian" w:hAnsi="DengXian"/>
                <w:sz w:val="17"/>
              </w:rPr>
              <w:t>睿麒榜</w:t>
            </w:r>
            <w:proofErr w:type="spellEnd"/>
          </w:p>
        </w:tc>
        <w:tc>
          <w:tcPr>
            <w:tcW w:w="1420" w:type="dxa"/>
          </w:tcPr>
          <w:p w14:paraId="752E67A4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FG-Talent-008</w:t>
            </w:r>
          </w:p>
        </w:tc>
        <w:tc>
          <w:tcPr>
            <w:tcW w:w="1420" w:type="dxa"/>
          </w:tcPr>
          <w:p w14:paraId="104AEBFA" w14:textId="43529CAE" w:rsidR="00C17CB1" w:rsidRPr="00962E71" w:rsidRDefault="00C17CB1">
            <w:pPr>
              <w:rPr>
                <w:rFonts w:ascii="DengXian" w:eastAsia="DengXian" w:hAnsi="DengXian"/>
              </w:rPr>
            </w:pPr>
            <w:r>
              <w:rPr>
                <w:rFonts w:ascii="DengXian" w:eastAsia="DengXian" w:hAnsi="DengXian"/>
                <w:sz w:val="17"/>
              </w:rPr>
              <w:t>睿麒榜</w:t>
            </w:r>
            <w:r w:rsidRPr="00962E71">
              <w:rPr>
                <w:rFonts w:ascii="DengXian" w:eastAsia="DengXian" w:hAnsi="DengXian"/>
                <w:sz w:val="17"/>
              </w:rPr>
              <w:t>-Top3特殊展示</w:t>
            </w:r>
          </w:p>
        </w:tc>
        <w:tc>
          <w:tcPr>
            <w:tcW w:w="1420" w:type="dxa"/>
          </w:tcPr>
          <w:p w14:paraId="254B90CA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有排名数据</w:t>
            </w:r>
          </w:p>
        </w:tc>
        <w:tc>
          <w:tcPr>
            <w:tcW w:w="1420" w:type="dxa"/>
          </w:tcPr>
          <w:p w14:paraId="5EFE6D59" w14:textId="7D6EED9F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查看</w:t>
            </w:r>
            <w:r>
              <w:rPr>
                <w:rFonts w:ascii="DengXian" w:eastAsia="DengXian" w:hAnsi="DengXian"/>
                <w:sz w:val="17"/>
              </w:rPr>
              <w:t>睿麒榜</w:t>
            </w:r>
            <w:r w:rsidRPr="00962E71">
              <w:rPr>
                <w:rFonts w:ascii="DengXian" w:eastAsia="DengXian" w:hAnsi="DengXian"/>
                <w:sz w:val="17"/>
              </w:rPr>
              <w:t>Top3</w:t>
            </w:r>
          </w:p>
        </w:tc>
        <w:tc>
          <w:tcPr>
            <w:tcW w:w="1420" w:type="dxa"/>
          </w:tcPr>
          <w:p w14:paraId="61B5D29C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Top3球员有特殊样式（徽章/颜色/排名标识）</w:t>
            </w:r>
          </w:p>
        </w:tc>
        <w:tc>
          <w:tcPr>
            <w:tcW w:w="1420" w:type="dxa"/>
          </w:tcPr>
          <w:p w14:paraId="175D9E5D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C17CB1" w:rsidRPr="00962E71" w14:paraId="743B59BD" w14:textId="77777777" w:rsidTr="00C17CB1">
        <w:trPr>
          <w:trHeight w:val="450"/>
          <w:jc w:val="center"/>
        </w:trPr>
        <w:tc>
          <w:tcPr>
            <w:tcW w:w="1420" w:type="dxa"/>
          </w:tcPr>
          <w:p w14:paraId="2858401D" w14:textId="242EE34F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>
              <w:rPr>
                <w:rFonts w:ascii="DengXian" w:eastAsia="DengXian" w:hAnsi="DengXian"/>
                <w:sz w:val="17"/>
              </w:rPr>
              <w:t>睿麒榜</w:t>
            </w:r>
            <w:proofErr w:type="spellEnd"/>
          </w:p>
        </w:tc>
        <w:tc>
          <w:tcPr>
            <w:tcW w:w="1420" w:type="dxa"/>
          </w:tcPr>
          <w:p w14:paraId="5CA070F3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FG-Talent-009</w:t>
            </w:r>
          </w:p>
        </w:tc>
        <w:tc>
          <w:tcPr>
            <w:tcW w:w="1420" w:type="dxa"/>
          </w:tcPr>
          <w:p w14:paraId="121A0102" w14:textId="7C7BFA86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>
              <w:rPr>
                <w:rFonts w:ascii="DengXian" w:eastAsia="DengXian" w:hAnsi="DengXian"/>
                <w:sz w:val="17"/>
              </w:rPr>
              <w:t>睿麒榜</w:t>
            </w:r>
            <w:r w:rsidRPr="00962E71">
              <w:rPr>
                <w:rFonts w:ascii="DengXian" w:eastAsia="DengXian" w:hAnsi="DengXian"/>
                <w:sz w:val="17"/>
              </w:rPr>
              <w:t>-下拉刷新</w:t>
            </w:r>
            <w:proofErr w:type="spellEnd"/>
          </w:p>
        </w:tc>
        <w:tc>
          <w:tcPr>
            <w:tcW w:w="1420" w:type="dxa"/>
          </w:tcPr>
          <w:p w14:paraId="0AA55E54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列表已加载</w:t>
            </w:r>
          </w:p>
        </w:tc>
        <w:tc>
          <w:tcPr>
            <w:tcW w:w="1420" w:type="dxa"/>
          </w:tcPr>
          <w:p w14:paraId="052083A0" w14:textId="27EF367A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下拉</w:t>
            </w:r>
            <w:r>
              <w:rPr>
                <w:rFonts w:ascii="DengXian" w:eastAsia="DengXian" w:hAnsi="DengXian"/>
                <w:sz w:val="17"/>
              </w:rPr>
              <w:t>睿麒榜</w:t>
            </w:r>
            <w:r w:rsidRPr="00962E71">
              <w:rPr>
                <w:rFonts w:ascii="DengXian" w:eastAsia="DengXian" w:hAnsi="DengXian"/>
                <w:sz w:val="17"/>
              </w:rPr>
              <w:t>列表</w:t>
            </w:r>
            <w:proofErr w:type="spellEnd"/>
          </w:p>
        </w:tc>
        <w:tc>
          <w:tcPr>
            <w:tcW w:w="1420" w:type="dxa"/>
          </w:tcPr>
          <w:p w14:paraId="4B665310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列表刷新，排名数据更新</w:t>
            </w:r>
          </w:p>
        </w:tc>
        <w:tc>
          <w:tcPr>
            <w:tcW w:w="1420" w:type="dxa"/>
          </w:tcPr>
          <w:p w14:paraId="2F8D60A9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</w:tr>
    </w:tbl>
    <w:p w14:paraId="23EEA4A5" w14:textId="77777777" w:rsidR="00E83585" w:rsidRPr="00962E71" w:rsidRDefault="00000000">
      <w:pPr>
        <w:rPr>
          <w:rFonts w:ascii="DengXian" w:eastAsia="DengXian" w:hAnsi="DengXian"/>
        </w:rPr>
      </w:pPr>
      <w:r w:rsidRPr="00962E71">
        <w:rPr>
          <w:rFonts w:ascii="DengXian" w:eastAsia="DengXian" w:hAnsi="DengXian"/>
        </w:rPr>
        <w:br w:type="page"/>
      </w:r>
    </w:p>
    <w:p w14:paraId="43C5D00C" w14:textId="77777777" w:rsidR="00835C7C" w:rsidRPr="00962E71" w:rsidRDefault="00835C7C" w:rsidP="00835C7C">
      <w:pPr>
        <w:pStyle w:val="21"/>
        <w:rPr>
          <w:rFonts w:ascii="DengXian" w:eastAsia="DengXian" w:hAnsi="DengXian"/>
          <w:lang w:eastAsia="zh-CN"/>
        </w:rPr>
      </w:pPr>
      <w:r w:rsidRPr="00962E71">
        <w:rPr>
          <w:rFonts w:ascii="DengXian" w:eastAsia="DengXian" w:hAnsi="DengXian"/>
          <w:color w:val="1F4E79"/>
          <w:lang w:eastAsia="zh-CN"/>
        </w:rPr>
        <w:lastRenderedPageBreak/>
        <w:t xml:space="preserve">■ </w:t>
      </w:r>
      <w:r>
        <w:rPr>
          <w:rFonts w:ascii="DengXian" w:eastAsia="DengXian" w:hAnsi="DengXian" w:hint="eastAsia"/>
          <w:color w:val="1F4E79"/>
          <w:lang w:eastAsia="zh-CN"/>
        </w:rPr>
        <w:t>四</w:t>
      </w:r>
      <w:r w:rsidRPr="00962E71">
        <w:rPr>
          <w:rFonts w:ascii="DengXian" w:eastAsia="DengXian" w:hAnsi="DengXian"/>
          <w:color w:val="1F4E79"/>
          <w:lang w:eastAsia="zh-CN"/>
        </w:rPr>
        <w:t>、查数据（球员/球队/赛事/睿星榜）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8"/>
        <w:gridCol w:w="1418"/>
        <w:gridCol w:w="1418"/>
        <w:gridCol w:w="1418"/>
        <w:gridCol w:w="1418"/>
        <w:gridCol w:w="1418"/>
        <w:gridCol w:w="1418"/>
      </w:tblGrid>
      <w:tr w:rsidR="00C17CB1" w:rsidRPr="00962E71" w14:paraId="18241BFC" w14:textId="77777777" w:rsidTr="00C17CB1">
        <w:trPr>
          <w:trHeight w:val="232"/>
          <w:jc w:val="center"/>
        </w:trPr>
        <w:tc>
          <w:tcPr>
            <w:tcW w:w="1418" w:type="dxa"/>
            <w:shd w:val="clear" w:color="auto" w:fill="2E75B6"/>
          </w:tcPr>
          <w:p w14:paraId="16CB29FD" w14:textId="77777777" w:rsidR="00C17CB1" w:rsidRPr="00962E71" w:rsidRDefault="00C17CB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  <w:proofErr w:type="spellEnd"/>
          </w:p>
        </w:tc>
        <w:tc>
          <w:tcPr>
            <w:tcW w:w="1418" w:type="dxa"/>
            <w:shd w:val="clear" w:color="auto" w:fill="2E75B6"/>
          </w:tcPr>
          <w:p w14:paraId="0B168948" w14:textId="77777777" w:rsidR="00C17CB1" w:rsidRPr="00962E71" w:rsidRDefault="00C17CB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  <w:proofErr w:type="spellEnd"/>
          </w:p>
        </w:tc>
        <w:tc>
          <w:tcPr>
            <w:tcW w:w="1418" w:type="dxa"/>
            <w:shd w:val="clear" w:color="auto" w:fill="2E75B6"/>
          </w:tcPr>
          <w:p w14:paraId="7A9D55BC" w14:textId="77777777" w:rsidR="00C17CB1" w:rsidRPr="00962E71" w:rsidRDefault="00C17CB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  <w:proofErr w:type="spellEnd"/>
          </w:p>
        </w:tc>
        <w:tc>
          <w:tcPr>
            <w:tcW w:w="1418" w:type="dxa"/>
            <w:shd w:val="clear" w:color="auto" w:fill="2E75B6"/>
          </w:tcPr>
          <w:p w14:paraId="00EF118D" w14:textId="77777777" w:rsidR="00C17CB1" w:rsidRPr="00962E71" w:rsidRDefault="00C17CB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  <w:proofErr w:type="spellEnd"/>
          </w:p>
        </w:tc>
        <w:tc>
          <w:tcPr>
            <w:tcW w:w="1418" w:type="dxa"/>
            <w:shd w:val="clear" w:color="auto" w:fill="2E75B6"/>
          </w:tcPr>
          <w:p w14:paraId="6E80F243" w14:textId="77777777" w:rsidR="00C17CB1" w:rsidRPr="00962E71" w:rsidRDefault="00C17CB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  <w:proofErr w:type="spellEnd"/>
          </w:p>
        </w:tc>
        <w:tc>
          <w:tcPr>
            <w:tcW w:w="1418" w:type="dxa"/>
            <w:shd w:val="clear" w:color="auto" w:fill="2E75B6"/>
          </w:tcPr>
          <w:p w14:paraId="63DADC57" w14:textId="77777777" w:rsidR="00C17CB1" w:rsidRPr="00962E71" w:rsidRDefault="00C17CB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  <w:proofErr w:type="spellEnd"/>
          </w:p>
        </w:tc>
        <w:tc>
          <w:tcPr>
            <w:tcW w:w="1418" w:type="dxa"/>
            <w:shd w:val="clear" w:color="auto" w:fill="2E75B6"/>
          </w:tcPr>
          <w:p w14:paraId="5E43DF7A" w14:textId="77777777" w:rsidR="00C17CB1" w:rsidRPr="00962E71" w:rsidRDefault="00C17CB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  <w:proofErr w:type="spellEnd"/>
          </w:p>
        </w:tc>
      </w:tr>
      <w:tr w:rsidR="00C17CB1" w:rsidRPr="00962E71" w14:paraId="50DAE31C" w14:textId="77777777" w:rsidTr="00C17CB1">
        <w:trPr>
          <w:trHeight w:val="929"/>
          <w:jc w:val="center"/>
        </w:trPr>
        <w:tc>
          <w:tcPr>
            <w:tcW w:w="1418" w:type="dxa"/>
          </w:tcPr>
          <w:p w14:paraId="3C52644B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查数据</w:t>
            </w:r>
            <w:proofErr w:type="spellEnd"/>
          </w:p>
        </w:tc>
        <w:tc>
          <w:tcPr>
            <w:tcW w:w="1418" w:type="dxa"/>
          </w:tcPr>
          <w:p w14:paraId="3FDE719B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FG-Data-001</w:t>
            </w:r>
          </w:p>
        </w:tc>
        <w:tc>
          <w:tcPr>
            <w:tcW w:w="1418" w:type="dxa"/>
          </w:tcPr>
          <w:p w14:paraId="53B91169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查数据-球员搜索-有结果</w:t>
            </w:r>
          </w:p>
        </w:tc>
        <w:tc>
          <w:tcPr>
            <w:tcW w:w="1418" w:type="dxa"/>
          </w:tcPr>
          <w:p w14:paraId="7DDDDBA2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有球员数据</w:t>
            </w:r>
            <w:proofErr w:type="spellEnd"/>
          </w:p>
        </w:tc>
        <w:tc>
          <w:tcPr>
            <w:tcW w:w="1418" w:type="dxa"/>
          </w:tcPr>
          <w:p w14:paraId="433FC4AC" w14:textId="5AF324E2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在查数据-球员Tab输入关键词搜索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18" w:type="dxa"/>
          </w:tcPr>
          <w:p w14:paraId="0068C6D7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返回匹配球员列表，展示头像/姓名/球队/位置/评分</w:t>
            </w:r>
          </w:p>
        </w:tc>
        <w:tc>
          <w:tcPr>
            <w:tcW w:w="1418" w:type="dxa"/>
          </w:tcPr>
          <w:p w14:paraId="4EA0DD1A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58680E13" w14:textId="77777777" w:rsidTr="00C17CB1">
        <w:trPr>
          <w:trHeight w:val="681"/>
          <w:jc w:val="center"/>
        </w:trPr>
        <w:tc>
          <w:tcPr>
            <w:tcW w:w="1418" w:type="dxa"/>
          </w:tcPr>
          <w:p w14:paraId="78478435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查数据</w:t>
            </w:r>
            <w:proofErr w:type="spellEnd"/>
          </w:p>
        </w:tc>
        <w:tc>
          <w:tcPr>
            <w:tcW w:w="1418" w:type="dxa"/>
          </w:tcPr>
          <w:p w14:paraId="6AA7D9B1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FG-Data-002</w:t>
            </w:r>
          </w:p>
        </w:tc>
        <w:tc>
          <w:tcPr>
            <w:tcW w:w="1418" w:type="dxa"/>
          </w:tcPr>
          <w:p w14:paraId="44573F7B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查数据-球员搜索-无结果</w:t>
            </w:r>
          </w:p>
        </w:tc>
        <w:tc>
          <w:tcPr>
            <w:tcW w:w="1418" w:type="dxa"/>
          </w:tcPr>
          <w:p w14:paraId="622B25E7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搜索不存在的名字</w:t>
            </w:r>
            <w:proofErr w:type="spellEnd"/>
          </w:p>
        </w:tc>
        <w:tc>
          <w:tcPr>
            <w:tcW w:w="1418" w:type="dxa"/>
          </w:tcPr>
          <w:p w14:paraId="2C59EF0D" w14:textId="334431E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输入不存在的球员名搜索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18" w:type="dxa"/>
          </w:tcPr>
          <w:p w14:paraId="1134A14A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展示空态插画+文案未找到相关球员</w:t>
            </w:r>
          </w:p>
        </w:tc>
        <w:tc>
          <w:tcPr>
            <w:tcW w:w="1418" w:type="dxa"/>
          </w:tcPr>
          <w:p w14:paraId="2B1C4603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2E8E28A4" w14:textId="77777777" w:rsidTr="00C17CB1">
        <w:trPr>
          <w:trHeight w:val="681"/>
          <w:jc w:val="center"/>
        </w:trPr>
        <w:tc>
          <w:tcPr>
            <w:tcW w:w="1418" w:type="dxa"/>
          </w:tcPr>
          <w:p w14:paraId="2AF0DCD3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查数据</w:t>
            </w:r>
            <w:proofErr w:type="spellEnd"/>
          </w:p>
        </w:tc>
        <w:tc>
          <w:tcPr>
            <w:tcW w:w="1418" w:type="dxa"/>
          </w:tcPr>
          <w:p w14:paraId="7554500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FG-Data-003</w:t>
            </w:r>
          </w:p>
        </w:tc>
        <w:tc>
          <w:tcPr>
            <w:tcW w:w="1418" w:type="dxa"/>
          </w:tcPr>
          <w:p w14:paraId="3E8F4AC0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查数据-球员搜索-改版样式</w:t>
            </w:r>
          </w:p>
        </w:tc>
        <w:tc>
          <w:tcPr>
            <w:tcW w:w="1418" w:type="dxa"/>
          </w:tcPr>
          <w:p w14:paraId="1A338DBB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进入改版页面</w:t>
            </w:r>
            <w:proofErr w:type="spellEnd"/>
          </w:p>
        </w:tc>
        <w:tc>
          <w:tcPr>
            <w:tcW w:w="1418" w:type="dxa"/>
          </w:tcPr>
          <w:p w14:paraId="46D0FA94" w14:textId="2BB31BB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进入查数据-搜索结果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18" w:type="dxa"/>
          </w:tcPr>
          <w:p w14:paraId="5A29C9B8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改版样式正常，搜索结果一致</w:t>
            </w:r>
          </w:p>
        </w:tc>
        <w:tc>
          <w:tcPr>
            <w:tcW w:w="1418" w:type="dxa"/>
          </w:tcPr>
          <w:p w14:paraId="102C7C67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P2</w:t>
            </w:r>
          </w:p>
        </w:tc>
      </w:tr>
      <w:tr w:rsidR="00C17CB1" w:rsidRPr="00962E71" w14:paraId="00B15AE3" w14:textId="77777777" w:rsidTr="00C17CB1">
        <w:trPr>
          <w:trHeight w:val="681"/>
          <w:jc w:val="center"/>
        </w:trPr>
        <w:tc>
          <w:tcPr>
            <w:tcW w:w="1418" w:type="dxa"/>
          </w:tcPr>
          <w:p w14:paraId="1EB9F904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查数据</w:t>
            </w:r>
            <w:proofErr w:type="spellEnd"/>
          </w:p>
        </w:tc>
        <w:tc>
          <w:tcPr>
            <w:tcW w:w="1418" w:type="dxa"/>
          </w:tcPr>
          <w:p w14:paraId="5F92D555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FG-Data-004</w:t>
            </w:r>
          </w:p>
        </w:tc>
        <w:tc>
          <w:tcPr>
            <w:tcW w:w="1418" w:type="dxa"/>
          </w:tcPr>
          <w:p w14:paraId="1F0F17A4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查数据-球员搜索-按球队筛选</w:t>
            </w:r>
          </w:p>
        </w:tc>
        <w:tc>
          <w:tcPr>
            <w:tcW w:w="1418" w:type="dxa"/>
          </w:tcPr>
          <w:p w14:paraId="210AA86D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搜索有结果</w:t>
            </w:r>
            <w:proofErr w:type="spellEnd"/>
          </w:p>
        </w:tc>
        <w:tc>
          <w:tcPr>
            <w:tcW w:w="1418" w:type="dxa"/>
          </w:tcPr>
          <w:p w14:paraId="30EC19C4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输入关键词后选择按球队筛选</w:t>
            </w:r>
          </w:p>
        </w:tc>
        <w:tc>
          <w:tcPr>
            <w:tcW w:w="1418" w:type="dxa"/>
          </w:tcPr>
          <w:p w14:paraId="6CA54892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列表仅显示该球队下的匹配球员</w:t>
            </w:r>
          </w:p>
        </w:tc>
        <w:tc>
          <w:tcPr>
            <w:tcW w:w="1418" w:type="dxa"/>
          </w:tcPr>
          <w:p w14:paraId="1BDDF71C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C17CB1" w:rsidRPr="00962E71" w14:paraId="7317E823" w14:textId="77777777" w:rsidTr="00C17CB1">
        <w:trPr>
          <w:trHeight w:val="914"/>
          <w:jc w:val="center"/>
        </w:trPr>
        <w:tc>
          <w:tcPr>
            <w:tcW w:w="1418" w:type="dxa"/>
          </w:tcPr>
          <w:p w14:paraId="2EF872A2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查数据</w:t>
            </w:r>
            <w:proofErr w:type="spellEnd"/>
          </w:p>
        </w:tc>
        <w:tc>
          <w:tcPr>
            <w:tcW w:w="1418" w:type="dxa"/>
          </w:tcPr>
          <w:p w14:paraId="0C52853A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FG-Data-005</w:t>
            </w:r>
          </w:p>
        </w:tc>
        <w:tc>
          <w:tcPr>
            <w:tcW w:w="1418" w:type="dxa"/>
          </w:tcPr>
          <w:p w14:paraId="54CDAEEA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查数据-球员搜索-按位置筛选</w:t>
            </w:r>
          </w:p>
        </w:tc>
        <w:tc>
          <w:tcPr>
            <w:tcW w:w="1418" w:type="dxa"/>
          </w:tcPr>
          <w:p w14:paraId="71BC28F9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搜索有结果</w:t>
            </w:r>
            <w:proofErr w:type="spellEnd"/>
          </w:p>
        </w:tc>
        <w:tc>
          <w:tcPr>
            <w:tcW w:w="1418" w:type="dxa"/>
          </w:tcPr>
          <w:p w14:paraId="5A7CD882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输入关键词后选择按位置筛选（后卫/前锋/中锋等）</w:t>
            </w:r>
          </w:p>
        </w:tc>
        <w:tc>
          <w:tcPr>
            <w:tcW w:w="1418" w:type="dxa"/>
          </w:tcPr>
          <w:p w14:paraId="028ADD67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列表仅显示该位置的匹配球员</w:t>
            </w:r>
          </w:p>
        </w:tc>
        <w:tc>
          <w:tcPr>
            <w:tcW w:w="1418" w:type="dxa"/>
          </w:tcPr>
          <w:p w14:paraId="245C7AA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C17CB1" w:rsidRPr="00962E71" w14:paraId="0B7FE40F" w14:textId="77777777" w:rsidTr="00C17CB1">
        <w:trPr>
          <w:trHeight w:val="929"/>
          <w:jc w:val="center"/>
        </w:trPr>
        <w:tc>
          <w:tcPr>
            <w:tcW w:w="1418" w:type="dxa"/>
          </w:tcPr>
          <w:p w14:paraId="77316F50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查数据</w:t>
            </w:r>
            <w:proofErr w:type="spellEnd"/>
          </w:p>
        </w:tc>
        <w:tc>
          <w:tcPr>
            <w:tcW w:w="1418" w:type="dxa"/>
          </w:tcPr>
          <w:p w14:paraId="3E883FC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FG-Data-006</w:t>
            </w:r>
          </w:p>
        </w:tc>
        <w:tc>
          <w:tcPr>
            <w:tcW w:w="1418" w:type="dxa"/>
          </w:tcPr>
          <w:p w14:paraId="0C03AEE8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查数据-赛事搜索-有结果</w:t>
            </w:r>
          </w:p>
        </w:tc>
        <w:tc>
          <w:tcPr>
            <w:tcW w:w="1418" w:type="dxa"/>
          </w:tcPr>
          <w:p w14:paraId="0459A631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有赛事数据</w:t>
            </w:r>
            <w:proofErr w:type="spellEnd"/>
          </w:p>
        </w:tc>
        <w:tc>
          <w:tcPr>
            <w:tcW w:w="1418" w:type="dxa"/>
          </w:tcPr>
          <w:p w14:paraId="7E496A35" w14:textId="1FF8FBA1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在查数据-赛事Tab输入关键词搜索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18" w:type="dxa"/>
          </w:tcPr>
          <w:p w14:paraId="617C6D3C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返回匹配赛事列表：赛事名/时间/地点/状态</w:t>
            </w:r>
          </w:p>
        </w:tc>
        <w:tc>
          <w:tcPr>
            <w:tcW w:w="1418" w:type="dxa"/>
          </w:tcPr>
          <w:p w14:paraId="7D778BE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6ED06923" w14:textId="77777777" w:rsidTr="00C17CB1">
        <w:trPr>
          <w:trHeight w:val="681"/>
          <w:jc w:val="center"/>
        </w:trPr>
        <w:tc>
          <w:tcPr>
            <w:tcW w:w="1418" w:type="dxa"/>
          </w:tcPr>
          <w:p w14:paraId="445CD0AA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查数据</w:t>
            </w:r>
            <w:proofErr w:type="spellEnd"/>
          </w:p>
        </w:tc>
        <w:tc>
          <w:tcPr>
            <w:tcW w:w="1418" w:type="dxa"/>
          </w:tcPr>
          <w:p w14:paraId="37BDF2F5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FG-Data-007</w:t>
            </w:r>
          </w:p>
        </w:tc>
        <w:tc>
          <w:tcPr>
            <w:tcW w:w="1418" w:type="dxa"/>
          </w:tcPr>
          <w:p w14:paraId="0D1E7BBF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查数据-赛事搜索-改版样式</w:t>
            </w:r>
          </w:p>
        </w:tc>
        <w:tc>
          <w:tcPr>
            <w:tcW w:w="1418" w:type="dxa"/>
          </w:tcPr>
          <w:p w14:paraId="657E009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进入改版页面</w:t>
            </w:r>
            <w:proofErr w:type="spellEnd"/>
          </w:p>
        </w:tc>
        <w:tc>
          <w:tcPr>
            <w:tcW w:w="1418" w:type="dxa"/>
          </w:tcPr>
          <w:p w14:paraId="2DE96F28" w14:textId="24BB3556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进入查数据-赛事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18" w:type="dxa"/>
          </w:tcPr>
          <w:p w14:paraId="6F5A2440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改版样式正常，赛事信息一致</w:t>
            </w:r>
          </w:p>
        </w:tc>
        <w:tc>
          <w:tcPr>
            <w:tcW w:w="1418" w:type="dxa"/>
          </w:tcPr>
          <w:p w14:paraId="702D997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P2</w:t>
            </w:r>
          </w:p>
        </w:tc>
      </w:tr>
      <w:tr w:rsidR="00C17CB1" w:rsidRPr="00962E71" w14:paraId="6915E074" w14:textId="77777777" w:rsidTr="00C17CB1">
        <w:trPr>
          <w:trHeight w:val="681"/>
          <w:jc w:val="center"/>
        </w:trPr>
        <w:tc>
          <w:tcPr>
            <w:tcW w:w="1418" w:type="dxa"/>
          </w:tcPr>
          <w:p w14:paraId="4C5E4DF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查数据</w:t>
            </w:r>
            <w:proofErr w:type="spellEnd"/>
          </w:p>
        </w:tc>
        <w:tc>
          <w:tcPr>
            <w:tcW w:w="1418" w:type="dxa"/>
          </w:tcPr>
          <w:p w14:paraId="58E1C5EF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FG-Data-008</w:t>
            </w:r>
          </w:p>
        </w:tc>
        <w:tc>
          <w:tcPr>
            <w:tcW w:w="1418" w:type="dxa"/>
          </w:tcPr>
          <w:p w14:paraId="68734D6B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查数据-赛事展示-查看更多</w:t>
            </w:r>
          </w:p>
        </w:tc>
        <w:tc>
          <w:tcPr>
            <w:tcW w:w="1418" w:type="dxa"/>
          </w:tcPr>
          <w:p w14:paraId="2A6DFBC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赛事列表有更多</w:t>
            </w:r>
            <w:proofErr w:type="spellEnd"/>
          </w:p>
        </w:tc>
        <w:tc>
          <w:tcPr>
            <w:tcW w:w="1418" w:type="dxa"/>
          </w:tcPr>
          <w:p w14:paraId="5860EF70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在赛事列表底部点击查看更多</w:t>
            </w:r>
          </w:p>
        </w:tc>
        <w:tc>
          <w:tcPr>
            <w:tcW w:w="1418" w:type="dxa"/>
          </w:tcPr>
          <w:p w14:paraId="19CE75FB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加载下一页赛事数据</w:t>
            </w:r>
            <w:proofErr w:type="spellEnd"/>
          </w:p>
        </w:tc>
        <w:tc>
          <w:tcPr>
            <w:tcW w:w="1418" w:type="dxa"/>
          </w:tcPr>
          <w:p w14:paraId="2090CCF1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C17CB1" w:rsidRPr="00962E71" w14:paraId="29DC38A9" w14:textId="77777777" w:rsidTr="00C17CB1">
        <w:trPr>
          <w:trHeight w:val="914"/>
          <w:jc w:val="center"/>
        </w:trPr>
        <w:tc>
          <w:tcPr>
            <w:tcW w:w="1418" w:type="dxa"/>
          </w:tcPr>
          <w:p w14:paraId="07509F21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查数据</w:t>
            </w:r>
            <w:proofErr w:type="spellEnd"/>
          </w:p>
        </w:tc>
        <w:tc>
          <w:tcPr>
            <w:tcW w:w="1418" w:type="dxa"/>
          </w:tcPr>
          <w:p w14:paraId="3AF5786D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FG-Data-009</w:t>
            </w:r>
          </w:p>
        </w:tc>
        <w:tc>
          <w:tcPr>
            <w:tcW w:w="1418" w:type="dxa"/>
          </w:tcPr>
          <w:p w14:paraId="7619B35A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睿星榜页面加载</w:t>
            </w:r>
            <w:proofErr w:type="spellEnd"/>
          </w:p>
        </w:tc>
        <w:tc>
          <w:tcPr>
            <w:tcW w:w="1418" w:type="dxa"/>
          </w:tcPr>
          <w:p w14:paraId="53028805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有睿星榜数据</w:t>
            </w:r>
            <w:proofErr w:type="spellEnd"/>
          </w:p>
        </w:tc>
        <w:tc>
          <w:tcPr>
            <w:tcW w:w="1418" w:type="dxa"/>
          </w:tcPr>
          <w:p w14:paraId="2328F91E" w14:textId="5C2DED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进入睿星榜</w:t>
            </w:r>
            <w:proofErr w:type="spellEnd"/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18" w:type="dxa"/>
          </w:tcPr>
          <w:p w14:paraId="75E9AA71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展示睿星榜球员/球队排名，含周期/维度说明</w:t>
            </w:r>
          </w:p>
        </w:tc>
        <w:tc>
          <w:tcPr>
            <w:tcW w:w="1418" w:type="dxa"/>
          </w:tcPr>
          <w:p w14:paraId="203CBA3F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65FA1266" w14:textId="77777777" w:rsidTr="00C17CB1">
        <w:trPr>
          <w:trHeight w:val="681"/>
          <w:jc w:val="center"/>
        </w:trPr>
        <w:tc>
          <w:tcPr>
            <w:tcW w:w="1418" w:type="dxa"/>
          </w:tcPr>
          <w:p w14:paraId="00767C19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查数据</w:t>
            </w:r>
            <w:proofErr w:type="spellEnd"/>
          </w:p>
        </w:tc>
        <w:tc>
          <w:tcPr>
            <w:tcW w:w="1418" w:type="dxa"/>
          </w:tcPr>
          <w:p w14:paraId="5C83703F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FG-Data-010</w:t>
            </w:r>
          </w:p>
        </w:tc>
        <w:tc>
          <w:tcPr>
            <w:tcW w:w="1418" w:type="dxa"/>
          </w:tcPr>
          <w:p w14:paraId="3975FE53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睿星榜-周期切换</w:t>
            </w:r>
            <w:proofErr w:type="spellEnd"/>
          </w:p>
        </w:tc>
        <w:tc>
          <w:tcPr>
            <w:tcW w:w="1418" w:type="dxa"/>
          </w:tcPr>
          <w:p w14:paraId="7EAA887F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在睿星榜</w:t>
            </w:r>
            <w:proofErr w:type="spellEnd"/>
          </w:p>
        </w:tc>
        <w:tc>
          <w:tcPr>
            <w:tcW w:w="1418" w:type="dxa"/>
          </w:tcPr>
          <w:p w14:paraId="6F4361E0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切换不同周期（月度/季度/年度）</w:t>
            </w:r>
          </w:p>
        </w:tc>
        <w:tc>
          <w:tcPr>
            <w:tcW w:w="1418" w:type="dxa"/>
          </w:tcPr>
          <w:p w14:paraId="070EC43E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榜单数据按所选周期重新计算展示</w:t>
            </w:r>
          </w:p>
        </w:tc>
        <w:tc>
          <w:tcPr>
            <w:tcW w:w="1418" w:type="dxa"/>
          </w:tcPr>
          <w:p w14:paraId="5C8B275C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00BC4E9B" w14:textId="77777777" w:rsidTr="00C17CB1">
        <w:trPr>
          <w:trHeight w:val="465"/>
          <w:jc w:val="center"/>
        </w:trPr>
        <w:tc>
          <w:tcPr>
            <w:tcW w:w="1418" w:type="dxa"/>
          </w:tcPr>
          <w:p w14:paraId="45A0B8CF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查数据</w:t>
            </w:r>
            <w:proofErr w:type="spellEnd"/>
          </w:p>
        </w:tc>
        <w:tc>
          <w:tcPr>
            <w:tcW w:w="1418" w:type="dxa"/>
          </w:tcPr>
          <w:p w14:paraId="41DEAA4D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FG-Data-011</w:t>
            </w:r>
          </w:p>
        </w:tc>
        <w:tc>
          <w:tcPr>
            <w:tcW w:w="1418" w:type="dxa"/>
          </w:tcPr>
          <w:p w14:paraId="1638224B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睿星榜-球员详情入口</w:t>
            </w:r>
            <w:proofErr w:type="spellEnd"/>
          </w:p>
        </w:tc>
        <w:tc>
          <w:tcPr>
            <w:tcW w:w="1418" w:type="dxa"/>
          </w:tcPr>
          <w:p w14:paraId="02885451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在睿星榜</w:t>
            </w:r>
            <w:proofErr w:type="spellEnd"/>
          </w:p>
        </w:tc>
        <w:tc>
          <w:tcPr>
            <w:tcW w:w="1418" w:type="dxa"/>
          </w:tcPr>
          <w:p w14:paraId="43175C53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点击某球员进入详情</w:t>
            </w:r>
            <w:proofErr w:type="spellEnd"/>
          </w:p>
        </w:tc>
        <w:tc>
          <w:tcPr>
            <w:tcW w:w="1418" w:type="dxa"/>
          </w:tcPr>
          <w:p w14:paraId="723DBF22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跳转至球员详情页</w:t>
            </w:r>
            <w:proofErr w:type="spellEnd"/>
          </w:p>
        </w:tc>
        <w:tc>
          <w:tcPr>
            <w:tcW w:w="1418" w:type="dxa"/>
          </w:tcPr>
          <w:p w14:paraId="45DA6A2C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38ACAF47" w14:textId="77777777" w:rsidTr="00C17CB1">
        <w:trPr>
          <w:trHeight w:val="681"/>
          <w:jc w:val="center"/>
        </w:trPr>
        <w:tc>
          <w:tcPr>
            <w:tcW w:w="1418" w:type="dxa"/>
          </w:tcPr>
          <w:p w14:paraId="53205039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查数据</w:t>
            </w:r>
            <w:proofErr w:type="spellEnd"/>
          </w:p>
        </w:tc>
        <w:tc>
          <w:tcPr>
            <w:tcW w:w="1418" w:type="dxa"/>
          </w:tcPr>
          <w:p w14:paraId="19B2723A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FG-Data-012</w:t>
            </w:r>
          </w:p>
        </w:tc>
        <w:tc>
          <w:tcPr>
            <w:tcW w:w="1418" w:type="dxa"/>
          </w:tcPr>
          <w:p w14:paraId="6DD4E000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查数据-睿星榜-已切样式</w:t>
            </w:r>
          </w:p>
        </w:tc>
        <w:tc>
          <w:tcPr>
            <w:tcW w:w="1418" w:type="dxa"/>
          </w:tcPr>
          <w:p w14:paraId="1AA26467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进入已切版本</w:t>
            </w:r>
            <w:proofErr w:type="spellEnd"/>
          </w:p>
        </w:tc>
        <w:tc>
          <w:tcPr>
            <w:tcW w:w="1418" w:type="dxa"/>
          </w:tcPr>
          <w:p w14:paraId="62F27565" w14:textId="209B70AB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进入查数据-睿星榜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18" w:type="dxa"/>
          </w:tcPr>
          <w:p w14:paraId="0A8E8374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已切版本样式正常，数据一致</w:t>
            </w:r>
          </w:p>
        </w:tc>
        <w:tc>
          <w:tcPr>
            <w:tcW w:w="1418" w:type="dxa"/>
          </w:tcPr>
          <w:p w14:paraId="1855B1DD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P2</w:t>
            </w:r>
          </w:p>
        </w:tc>
      </w:tr>
      <w:tr w:rsidR="00C17CB1" w:rsidRPr="00962E71" w14:paraId="519AC649" w14:textId="77777777" w:rsidTr="00C17CB1">
        <w:trPr>
          <w:trHeight w:val="914"/>
          <w:jc w:val="center"/>
        </w:trPr>
        <w:tc>
          <w:tcPr>
            <w:tcW w:w="1418" w:type="dxa"/>
          </w:tcPr>
          <w:p w14:paraId="53CCF8E1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查数据</w:t>
            </w:r>
            <w:proofErr w:type="spellEnd"/>
          </w:p>
        </w:tc>
        <w:tc>
          <w:tcPr>
            <w:tcW w:w="1418" w:type="dxa"/>
          </w:tcPr>
          <w:p w14:paraId="7974B184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FG-Data-013</w:t>
            </w:r>
          </w:p>
        </w:tc>
        <w:tc>
          <w:tcPr>
            <w:tcW w:w="1418" w:type="dxa"/>
          </w:tcPr>
          <w:p w14:paraId="0CCB16BB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基础数据页加载</w:t>
            </w:r>
            <w:proofErr w:type="spellEnd"/>
          </w:p>
        </w:tc>
        <w:tc>
          <w:tcPr>
            <w:tcW w:w="1418" w:type="dxa"/>
          </w:tcPr>
          <w:p w14:paraId="6633CE7C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有数据</w:t>
            </w:r>
            <w:proofErr w:type="spellEnd"/>
          </w:p>
        </w:tc>
        <w:tc>
          <w:tcPr>
            <w:tcW w:w="1418" w:type="dxa"/>
          </w:tcPr>
          <w:p w14:paraId="6C8560FB" w14:textId="14BAEF25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进入基础数据页</w:t>
            </w:r>
          </w:p>
        </w:tc>
        <w:tc>
          <w:tcPr>
            <w:tcW w:w="1418" w:type="dxa"/>
          </w:tcPr>
          <w:p w14:paraId="53E679A3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展示标准统计数据（得分/篮板/助攻/投篮命中率等）</w:t>
            </w:r>
          </w:p>
        </w:tc>
        <w:tc>
          <w:tcPr>
            <w:tcW w:w="1418" w:type="dxa"/>
          </w:tcPr>
          <w:p w14:paraId="4BD5572D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1C0C283A" w14:textId="77777777" w:rsidTr="00C17CB1">
        <w:trPr>
          <w:trHeight w:val="914"/>
          <w:jc w:val="center"/>
        </w:trPr>
        <w:tc>
          <w:tcPr>
            <w:tcW w:w="1418" w:type="dxa"/>
          </w:tcPr>
          <w:p w14:paraId="39B5C147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查数据</w:t>
            </w:r>
            <w:proofErr w:type="spellEnd"/>
          </w:p>
        </w:tc>
        <w:tc>
          <w:tcPr>
            <w:tcW w:w="1418" w:type="dxa"/>
          </w:tcPr>
          <w:p w14:paraId="0CC483B5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FG-Data-014</w:t>
            </w:r>
          </w:p>
        </w:tc>
        <w:tc>
          <w:tcPr>
            <w:tcW w:w="1418" w:type="dxa"/>
          </w:tcPr>
          <w:p w14:paraId="69FD721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进阶数据页加载</w:t>
            </w:r>
            <w:proofErr w:type="spellEnd"/>
          </w:p>
        </w:tc>
        <w:tc>
          <w:tcPr>
            <w:tcW w:w="1418" w:type="dxa"/>
          </w:tcPr>
          <w:p w14:paraId="3B0EFD87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有数据</w:t>
            </w:r>
            <w:proofErr w:type="spellEnd"/>
          </w:p>
        </w:tc>
        <w:tc>
          <w:tcPr>
            <w:tcW w:w="1418" w:type="dxa"/>
          </w:tcPr>
          <w:p w14:paraId="4920F2B8" w14:textId="40B310BE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进入进阶数据页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18" w:type="dxa"/>
          </w:tcPr>
          <w:p w14:paraId="100C4C0C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展示高阶数据（进攻效率/防守效率/球员效率等）</w:t>
            </w:r>
          </w:p>
        </w:tc>
        <w:tc>
          <w:tcPr>
            <w:tcW w:w="1418" w:type="dxa"/>
          </w:tcPr>
          <w:p w14:paraId="42CE1B9C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68D2C19A" w14:textId="77777777" w:rsidTr="00C17CB1">
        <w:trPr>
          <w:trHeight w:val="697"/>
          <w:jc w:val="center"/>
        </w:trPr>
        <w:tc>
          <w:tcPr>
            <w:tcW w:w="1418" w:type="dxa"/>
          </w:tcPr>
          <w:p w14:paraId="1970062D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查数据</w:t>
            </w:r>
            <w:proofErr w:type="spellEnd"/>
          </w:p>
        </w:tc>
        <w:tc>
          <w:tcPr>
            <w:tcW w:w="1418" w:type="dxa"/>
          </w:tcPr>
          <w:p w14:paraId="79A99C4C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FG-Data-015</w:t>
            </w:r>
          </w:p>
        </w:tc>
        <w:tc>
          <w:tcPr>
            <w:tcW w:w="1418" w:type="dxa"/>
          </w:tcPr>
          <w:p w14:paraId="7ADE196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进阶数据-Tab切换</w:t>
            </w:r>
            <w:proofErr w:type="spellEnd"/>
          </w:p>
        </w:tc>
        <w:tc>
          <w:tcPr>
            <w:tcW w:w="1418" w:type="dxa"/>
          </w:tcPr>
          <w:p w14:paraId="35815FC2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在进阶数据页</w:t>
            </w:r>
            <w:proofErr w:type="spellEnd"/>
          </w:p>
        </w:tc>
        <w:tc>
          <w:tcPr>
            <w:tcW w:w="1418" w:type="dxa"/>
          </w:tcPr>
          <w:p w14:paraId="3F435923" w14:textId="08600582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切换不同Tab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18" w:type="dxa"/>
          </w:tcPr>
          <w:p w14:paraId="15BF6E62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各Tab数据正确切换，无数据错乱</w:t>
            </w:r>
          </w:p>
        </w:tc>
        <w:tc>
          <w:tcPr>
            <w:tcW w:w="1418" w:type="dxa"/>
          </w:tcPr>
          <w:p w14:paraId="6BFA50D5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14581E3C" w14:textId="77777777" w:rsidTr="00C17CB1">
        <w:trPr>
          <w:trHeight w:val="681"/>
          <w:jc w:val="center"/>
        </w:trPr>
        <w:tc>
          <w:tcPr>
            <w:tcW w:w="1418" w:type="dxa"/>
          </w:tcPr>
          <w:p w14:paraId="785A22C2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查数据</w:t>
            </w:r>
            <w:proofErr w:type="spellEnd"/>
          </w:p>
        </w:tc>
        <w:tc>
          <w:tcPr>
            <w:tcW w:w="1418" w:type="dxa"/>
          </w:tcPr>
          <w:p w14:paraId="34F4694F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FG-Data-016</w:t>
            </w:r>
          </w:p>
        </w:tc>
        <w:tc>
          <w:tcPr>
            <w:tcW w:w="1418" w:type="dxa"/>
          </w:tcPr>
          <w:p w14:paraId="1F78C6B4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进阶数据-普通用户受限</w:t>
            </w:r>
          </w:p>
        </w:tc>
        <w:tc>
          <w:tcPr>
            <w:tcW w:w="1418" w:type="dxa"/>
          </w:tcPr>
          <w:p w14:paraId="776BBA6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普通用户</w:t>
            </w:r>
            <w:proofErr w:type="spellEnd"/>
          </w:p>
        </w:tc>
        <w:tc>
          <w:tcPr>
            <w:tcW w:w="1418" w:type="dxa"/>
          </w:tcPr>
          <w:p w14:paraId="7ADB31DF" w14:textId="6E00D6BA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查看进阶数据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18" w:type="dxa"/>
          </w:tcPr>
          <w:p w14:paraId="46152F39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部分数据遮罩/模糊，提示开通会员</w:t>
            </w:r>
          </w:p>
        </w:tc>
        <w:tc>
          <w:tcPr>
            <w:tcW w:w="1418" w:type="dxa"/>
          </w:tcPr>
          <w:p w14:paraId="35C1773F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6AFFE334" w14:textId="77777777" w:rsidTr="00C17CB1">
        <w:trPr>
          <w:trHeight w:val="681"/>
          <w:jc w:val="center"/>
        </w:trPr>
        <w:tc>
          <w:tcPr>
            <w:tcW w:w="1418" w:type="dxa"/>
          </w:tcPr>
          <w:p w14:paraId="138CB087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查数据</w:t>
            </w:r>
            <w:proofErr w:type="spellEnd"/>
          </w:p>
        </w:tc>
        <w:tc>
          <w:tcPr>
            <w:tcW w:w="1418" w:type="dxa"/>
          </w:tcPr>
          <w:p w14:paraId="175CDE8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FG-Data-017</w:t>
            </w:r>
          </w:p>
        </w:tc>
        <w:tc>
          <w:tcPr>
            <w:tcW w:w="1418" w:type="dxa"/>
          </w:tcPr>
          <w:p w14:paraId="60D165FD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数据说明页</w:t>
            </w:r>
            <w:proofErr w:type="spellEnd"/>
          </w:p>
        </w:tc>
        <w:tc>
          <w:tcPr>
            <w:tcW w:w="1418" w:type="dxa"/>
          </w:tcPr>
          <w:p w14:paraId="5C42744C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在数据页</w:t>
            </w:r>
            <w:proofErr w:type="spellEnd"/>
          </w:p>
        </w:tc>
        <w:tc>
          <w:tcPr>
            <w:tcW w:w="1418" w:type="dxa"/>
          </w:tcPr>
          <w:p w14:paraId="7C747C32" w14:textId="2C14DC88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进入名词解释或数据说明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18" w:type="dxa"/>
          </w:tcPr>
          <w:p w14:paraId="1BCD7C48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展示各项指标的定义和计算方式</w:t>
            </w:r>
          </w:p>
        </w:tc>
        <w:tc>
          <w:tcPr>
            <w:tcW w:w="1418" w:type="dxa"/>
          </w:tcPr>
          <w:p w14:paraId="3525A23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C17CB1" w:rsidRPr="00962E71" w14:paraId="71CE37DD" w14:textId="77777777" w:rsidTr="00C17CB1">
        <w:trPr>
          <w:trHeight w:val="217"/>
          <w:jc w:val="center"/>
        </w:trPr>
        <w:tc>
          <w:tcPr>
            <w:tcW w:w="1418" w:type="dxa"/>
          </w:tcPr>
          <w:p w14:paraId="75BC3E5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查数据</w:t>
            </w:r>
            <w:proofErr w:type="spellEnd"/>
          </w:p>
        </w:tc>
        <w:tc>
          <w:tcPr>
            <w:tcW w:w="1418" w:type="dxa"/>
          </w:tcPr>
          <w:p w14:paraId="51B0AAEE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FG-Data-018</w:t>
            </w:r>
          </w:p>
        </w:tc>
        <w:tc>
          <w:tcPr>
            <w:tcW w:w="1418" w:type="dxa"/>
          </w:tcPr>
          <w:p w14:paraId="019A5B22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名词解释-分类</w:t>
            </w:r>
            <w:r w:rsidRPr="00962E71">
              <w:rPr>
                <w:rFonts w:ascii="DengXian" w:eastAsia="DengXian" w:hAnsi="DengXian"/>
                <w:sz w:val="17"/>
              </w:rPr>
              <w:lastRenderedPageBreak/>
              <w:t>查看</w:t>
            </w:r>
            <w:proofErr w:type="spellEnd"/>
          </w:p>
        </w:tc>
        <w:tc>
          <w:tcPr>
            <w:tcW w:w="1418" w:type="dxa"/>
          </w:tcPr>
          <w:p w14:paraId="19A6E5B2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lastRenderedPageBreak/>
              <w:t>进入名词解释页</w:t>
            </w:r>
            <w:proofErr w:type="spellEnd"/>
          </w:p>
        </w:tc>
        <w:tc>
          <w:tcPr>
            <w:tcW w:w="1418" w:type="dxa"/>
          </w:tcPr>
          <w:p w14:paraId="32C695F0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按分类查看名词</w:t>
            </w:r>
            <w:r w:rsidRPr="00962E71">
              <w:rPr>
                <w:rFonts w:ascii="DengXian" w:eastAsia="DengXian" w:hAnsi="DengXian"/>
                <w:sz w:val="17"/>
                <w:lang w:eastAsia="zh-CN"/>
              </w:rPr>
              <w:lastRenderedPageBreak/>
              <w:t>（篮球术语/数据指标等）</w:t>
            </w:r>
          </w:p>
        </w:tc>
        <w:tc>
          <w:tcPr>
            <w:tcW w:w="1418" w:type="dxa"/>
          </w:tcPr>
          <w:p w14:paraId="0772E6FA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lastRenderedPageBreak/>
              <w:t>分类清晰，名词</w:t>
            </w:r>
            <w:r w:rsidRPr="00962E71">
              <w:rPr>
                <w:rFonts w:ascii="DengXian" w:eastAsia="DengXian" w:hAnsi="DengXian"/>
                <w:sz w:val="17"/>
                <w:lang w:eastAsia="zh-CN"/>
              </w:rPr>
              <w:lastRenderedPageBreak/>
              <w:t>解释准确</w:t>
            </w:r>
          </w:p>
        </w:tc>
        <w:tc>
          <w:tcPr>
            <w:tcW w:w="1418" w:type="dxa"/>
          </w:tcPr>
          <w:p w14:paraId="5E13CB4A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lastRenderedPageBreak/>
              <w:t>P2</w:t>
            </w:r>
          </w:p>
        </w:tc>
      </w:tr>
      <w:tr w:rsidR="00C17CB1" w:rsidRPr="00962E71" w14:paraId="4E4B7DDE" w14:textId="77777777" w:rsidTr="00C17CB1">
        <w:trPr>
          <w:trHeight w:val="144"/>
          <w:jc w:val="center"/>
        </w:trPr>
        <w:tc>
          <w:tcPr>
            <w:tcW w:w="1418" w:type="dxa"/>
          </w:tcPr>
          <w:p w14:paraId="0F42106D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查数据</w:t>
            </w:r>
            <w:proofErr w:type="spellEnd"/>
          </w:p>
        </w:tc>
        <w:tc>
          <w:tcPr>
            <w:tcW w:w="1418" w:type="dxa"/>
          </w:tcPr>
          <w:p w14:paraId="747CD1BA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FG-Data-019</w:t>
            </w:r>
          </w:p>
        </w:tc>
        <w:tc>
          <w:tcPr>
            <w:tcW w:w="1418" w:type="dxa"/>
          </w:tcPr>
          <w:p w14:paraId="7386CC3F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运动员技术等级页加载</w:t>
            </w:r>
          </w:p>
        </w:tc>
        <w:tc>
          <w:tcPr>
            <w:tcW w:w="1418" w:type="dxa"/>
          </w:tcPr>
          <w:p w14:paraId="15567A82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有等级数据</w:t>
            </w:r>
            <w:proofErr w:type="spellEnd"/>
          </w:p>
        </w:tc>
        <w:tc>
          <w:tcPr>
            <w:tcW w:w="1418" w:type="dxa"/>
          </w:tcPr>
          <w:p w14:paraId="31A69D2D" w14:textId="0A785BEB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进入运动员技术等级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18" w:type="dxa"/>
          </w:tcPr>
          <w:p w14:paraId="5FE899EB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展示运动员技术等级体系（等级名称/评定标准/对应分数）</w:t>
            </w:r>
          </w:p>
        </w:tc>
        <w:tc>
          <w:tcPr>
            <w:tcW w:w="1418" w:type="dxa"/>
          </w:tcPr>
          <w:p w14:paraId="7965ACA7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04194C72" w14:textId="77777777" w:rsidTr="00C17CB1">
        <w:trPr>
          <w:trHeight w:val="144"/>
          <w:jc w:val="center"/>
        </w:trPr>
        <w:tc>
          <w:tcPr>
            <w:tcW w:w="1418" w:type="dxa"/>
          </w:tcPr>
          <w:p w14:paraId="41289C1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查数据</w:t>
            </w:r>
            <w:proofErr w:type="spellEnd"/>
          </w:p>
        </w:tc>
        <w:tc>
          <w:tcPr>
            <w:tcW w:w="1418" w:type="dxa"/>
          </w:tcPr>
          <w:p w14:paraId="4DF91484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FG-Data-020</w:t>
            </w:r>
          </w:p>
        </w:tc>
        <w:tc>
          <w:tcPr>
            <w:tcW w:w="1418" w:type="dxa"/>
          </w:tcPr>
          <w:p w14:paraId="6794F6F3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运动员技术等级-查询</w:t>
            </w:r>
            <w:proofErr w:type="spellEnd"/>
          </w:p>
        </w:tc>
        <w:tc>
          <w:tcPr>
            <w:tcW w:w="1418" w:type="dxa"/>
          </w:tcPr>
          <w:p w14:paraId="58D2B0CD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有等级数据</w:t>
            </w:r>
            <w:proofErr w:type="spellEnd"/>
          </w:p>
        </w:tc>
        <w:tc>
          <w:tcPr>
            <w:tcW w:w="1418" w:type="dxa"/>
          </w:tcPr>
          <w:p w14:paraId="25D59139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输入球员姓名查询其技术等级</w:t>
            </w:r>
          </w:p>
        </w:tc>
        <w:tc>
          <w:tcPr>
            <w:tcW w:w="1418" w:type="dxa"/>
          </w:tcPr>
          <w:p w14:paraId="0D310F00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返回该球员对应的技术等级及评定依据</w:t>
            </w:r>
          </w:p>
        </w:tc>
        <w:tc>
          <w:tcPr>
            <w:tcW w:w="1418" w:type="dxa"/>
          </w:tcPr>
          <w:p w14:paraId="2E193DEE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C17CB1" w:rsidRPr="00962E71" w14:paraId="12F84117" w14:textId="77777777" w:rsidTr="00C17CB1">
        <w:trPr>
          <w:trHeight w:val="144"/>
          <w:jc w:val="center"/>
        </w:trPr>
        <w:tc>
          <w:tcPr>
            <w:tcW w:w="1418" w:type="dxa"/>
          </w:tcPr>
          <w:p w14:paraId="59965B73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查数据</w:t>
            </w:r>
            <w:proofErr w:type="spellEnd"/>
          </w:p>
        </w:tc>
        <w:tc>
          <w:tcPr>
            <w:tcW w:w="1418" w:type="dxa"/>
          </w:tcPr>
          <w:p w14:paraId="783F20CB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FG-Data-021</w:t>
            </w:r>
          </w:p>
        </w:tc>
        <w:tc>
          <w:tcPr>
            <w:tcW w:w="1418" w:type="dxa"/>
          </w:tcPr>
          <w:p w14:paraId="28D9F9AB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进攻综合数据页加载</w:t>
            </w:r>
            <w:proofErr w:type="spellEnd"/>
          </w:p>
        </w:tc>
        <w:tc>
          <w:tcPr>
            <w:tcW w:w="1418" w:type="dxa"/>
          </w:tcPr>
          <w:p w14:paraId="4D4BDA94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有进攻数据</w:t>
            </w:r>
            <w:proofErr w:type="spellEnd"/>
          </w:p>
        </w:tc>
        <w:tc>
          <w:tcPr>
            <w:tcW w:w="1418" w:type="dxa"/>
          </w:tcPr>
          <w:p w14:paraId="720D4837" w14:textId="4EE68BB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进入进攻综合-增</w:t>
            </w:r>
          </w:p>
        </w:tc>
        <w:tc>
          <w:tcPr>
            <w:tcW w:w="1418" w:type="dxa"/>
          </w:tcPr>
          <w:p w14:paraId="029847C4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展示进攻相关高阶数据（得分效率/投篮分布/受助攻率等）</w:t>
            </w:r>
          </w:p>
        </w:tc>
        <w:tc>
          <w:tcPr>
            <w:tcW w:w="1418" w:type="dxa"/>
          </w:tcPr>
          <w:p w14:paraId="2705DF54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27899A6F" w14:textId="77777777" w:rsidTr="00C17CB1">
        <w:trPr>
          <w:trHeight w:val="449"/>
          <w:jc w:val="center"/>
        </w:trPr>
        <w:tc>
          <w:tcPr>
            <w:tcW w:w="1418" w:type="dxa"/>
          </w:tcPr>
          <w:p w14:paraId="58E5DCC1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查数据</w:t>
            </w:r>
            <w:proofErr w:type="spellEnd"/>
          </w:p>
        </w:tc>
        <w:tc>
          <w:tcPr>
            <w:tcW w:w="1418" w:type="dxa"/>
          </w:tcPr>
          <w:p w14:paraId="0552CA4F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FG-Data-022</w:t>
            </w:r>
          </w:p>
        </w:tc>
        <w:tc>
          <w:tcPr>
            <w:tcW w:w="1418" w:type="dxa"/>
          </w:tcPr>
          <w:p w14:paraId="5427E548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进攻综合-普通用户受限</w:t>
            </w:r>
          </w:p>
        </w:tc>
        <w:tc>
          <w:tcPr>
            <w:tcW w:w="1418" w:type="dxa"/>
          </w:tcPr>
          <w:p w14:paraId="1993D7EC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普通用户</w:t>
            </w:r>
            <w:proofErr w:type="spellEnd"/>
          </w:p>
        </w:tc>
        <w:tc>
          <w:tcPr>
            <w:tcW w:w="1418" w:type="dxa"/>
          </w:tcPr>
          <w:p w14:paraId="57CF2744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查看进攻综合数据</w:t>
            </w:r>
            <w:proofErr w:type="spellEnd"/>
          </w:p>
        </w:tc>
        <w:tc>
          <w:tcPr>
            <w:tcW w:w="1418" w:type="dxa"/>
          </w:tcPr>
          <w:p w14:paraId="41222DD3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数据遮罩，提示开通会员</w:t>
            </w:r>
          </w:p>
        </w:tc>
        <w:tc>
          <w:tcPr>
            <w:tcW w:w="1418" w:type="dxa"/>
          </w:tcPr>
          <w:p w14:paraId="5744D47D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</w:tbl>
    <w:p w14:paraId="64F64B2B" w14:textId="77777777" w:rsidR="00835C7C" w:rsidRDefault="00835C7C" w:rsidP="00835C7C">
      <w:pPr>
        <w:rPr>
          <w:rFonts w:ascii="DengXian" w:eastAsia="DengXian" w:hAnsi="DengXian"/>
          <w:lang w:eastAsia="zh-CN"/>
        </w:rPr>
      </w:pPr>
    </w:p>
    <w:p w14:paraId="43A08588" w14:textId="77777777" w:rsidR="008C7DBD" w:rsidRDefault="008C7DBD">
      <w:pPr>
        <w:pStyle w:val="21"/>
        <w:rPr>
          <w:rFonts w:ascii="DengXian" w:eastAsia="DengXian" w:hAnsi="DengXian"/>
          <w:color w:val="1F4E79"/>
          <w:lang w:eastAsia="zh-CN"/>
        </w:rPr>
      </w:pPr>
    </w:p>
    <w:p w14:paraId="5F62DA45" w14:textId="77777777" w:rsidR="00835C7C" w:rsidRDefault="00835C7C">
      <w:pPr>
        <w:pStyle w:val="21"/>
        <w:rPr>
          <w:rFonts w:ascii="DengXian" w:eastAsia="DengXian" w:hAnsi="DengXian"/>
          <w:color w:val="1F4E79"/>
        </w:rPr>
      </w:pPr>
    </w:p>
    <w:p w14:paraId="6C842AD6" w14:textId="77777777" w:rsidR="00835C7C" w:rsidRDefault="00835C7C">
      <w:pPr>
        <w:rPr>
          <w:rFonts w:ascii="DengXian" w:eastAsia="DengXian" w:hAnsi="DengXian" w:cstheme="majorBidi"/>
          <w:b/>
          <w:bCs/>
          <w:color w:val="1F4E79"/>
          <w:sz w:val="26"/>
          <w:szCs w:val="26"/>
        </w:rPr>
      </w:pPr>
      <w:r>
        <w:rPr>
          <w:rFonts w:ascii="DengXian" w:eastAsia="DengXian" w:hAnsi="DengXian"/>
          <w:color w:val="1F4E79"/>
        </w:rPr>
        <w:br w:type="page"/>
      </w:r>
    </w:p>
    <w:p w14:paraId="43093445" w14:textId="57E15B5E" w:rsidR="00835C7C" w:rsidRDefault="00835C7C">
      <w:pPr>
        <w:pStyle w:val="21"/>
        <w:rPr>
          <w:rFonts w:ascii="DengXian" w:eastAsia="DengXian" w:hAnsi="DengXian"/>
          <w:color w:val="1F4E79"/>
        </w:rPr>
      </w:pPr>
    </w:p>
    <w:p w14:paraId="3D3ED32C" w14:textId="77777777" w:rsidR="00835C7C" w:rsidRPr="00962E71" w:rsidRDefault="00835C7C" w:rsidP="00835C7C">
      <w:pPr>
        <w:rPr>
          <w:rFonts w:ascii="DengXian" w:eastAsia="DengXian" w:hAnsi="DengXian"/>
          <w:lang w:eastAsia="zh-CN"/>
        </w:rPr>
      </w:pPr>
    </w:p>
    <w:p w14:paraId="2E381933" w14:textId="77777777" w:rsidR="00835C7C" w:rsidRPr="00962E71" w:rsidRDefault="00835C7C" w:rsidP="00835C7C">
      <w:pPr>
        <w:pStyle w:val="21"/>
        <w:rPr>
          <w:rFonts w:ascii="DengXian" w:eastAsia="DengXian" w:hAnsi="DengXian"/>
        </w:rPr>
      </w:pPr>
      <w:r w:rsidRPr="00962E71">
        <w:rPr>
          <w:rFonts w:ascii="DengXian" w:eastAsia="DengXian" w:hAnsi="DengXian"/>
          <w:color w:val="1F4E79"/>
        </w:rPr>
        <w:t xml:space="preserve">■ </w:t>
      </w:r>
      <w:r>
        <w:rPr>
          <w:rFonts w:ascii="DengXian" w:eastAsia="DengXian" w:hAnsi="DengXian" w:hint="eastAsia"/>
          <w:color w:val="1F4E79"/>
          <w:lang w:eastAsia="zh-CN"/>
        </w:rPr>
        <w:t>五</w:t>
      </w:r>
      <w:r w:rsidRPr="00962E71">
        <w:rPr>
          <w:rFonts w:ascii="DengXian" w:eastAsia="DengXian" w:hAnsi="DengXian"/>
          <w:color w:val="1F4E79"/>
        </w:rPr>
        <w:t>、</w:t>
      </w:r>
      <w:proofErr w:type="spellStart"/>
      <w:r w:rsidRPr="00962E71">
        <w:rPr>
          <w:rFonts w:ascii="DengXian" w:eastAsia="DengXian" w:hAnsi="DengXian"/>
          <w:color w:val="1F4E79"/>
        </w:rPr>
        <w:t>比赛与赛事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04"/>
        <w:gridCol w:w="1404"/>
        <w:gridCol w:w="1404"/>
        <w:gridCol w:w="1404"/>
        <w:gridCol w:w="1404"/>
        <w:gridCol w:w="1609"/>
        <w:gridCol w:w="1440"/>
      </w:tblGrid>
      <w:tr w:rsidR="00C17CB1" w:rsidRPr="00962E71" w14:paraId="6BDBBA14" w14:textId="77777777" w:rsidTr="00C17CB1">
        <w:trPr>
          <w:trHeight w:val="233"/>
          <w:jc w:val="center"/>
        </w:trPr>
        <w:tc>
          <w:tcPr>
            <w:tcW w:w="1404" w:type="dxa"/>
            <w:shd w:val="clear" w:color="auto" w:fill="2E75B6"/>
          </w:tcPr>
          <w:p w14:paraId="392B87AE" w14:textId="77777777" w:rsidR="00C17CB1" w:rsidRPr="00962E71" w:rsidRDefault="00C17CB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  <w:proofErr w:type="spellEnd"/>
          </w:p>
        </w:tc>
        <w:tc>
          <w:tcPr>
            <w:tcW w:w="1404" w:type="dxa"/>
            <w:shd w:val="clear" w:color="auto" w:fill="2E75B6"/>
          </w:tcPr>
          <w:p w14:paraId="5600E2FE" w14:textId="77777777" w:rsidR="00C17CB1" w:rsidRPr="00962E71" w:rsidRDefault="00C17CB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  <w:proofErr w:type="spellEnd"/>
          </w:p>
        </w:tc>
        <w:tc>
          <w:tcPr>
            <w:tcW w:w="1404" w:type="dxa"/>
            <w:shd w:val="clear" w:color="auto" w:fill="2E75B6"/>
          </w:tcPr>
          <w:p w14:paraId="7B1120BB" w14:textId="77777777" w:rsidR="00C17CB1" w:rsidRPr="00962E71" w:rsidRDefault="00C17CB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  <w:proofErr w:type="spellEnd"/>
          </w:p>
        </w:tc>
        <w:tc>
          <w:tcPr>
            <w:tcW w:w="1404" w:type="dxa"/>
            <w:shd w:val="clear" w:color="auto" w:fill="2E75B6"/>
          </w:tcPr>
          <w:p w14:paraId="5B21ACCE" w14:textId="77777777" w:rsidR="00C17CB1" w:rsidRPr="00962E71" w:rsidRDefault="00C17CB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  <w:proofErr w:type="spellEnd"/>
          </w:p>
        </w:tc>
        <w:tc>
          <w:tcPr>
            <w:tcW w:w="1404" w:type="dxa"/>
            <w:shd w:val="clear" w:color="auto" w:fill="2E75B6"/>
          </w:tcPr>
          <w:p w14:paraId="35EF32E1" w14:textId="77777777" w:rsidR="00C17CB1" w:rsidRPr="00962E71" w:rsidRDefault="00C17CB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  <w:proofErr w:type="spellEnd"/>
          </w:p>
        </w:tc>
        <w:tc>
          <w:tcPr>
            <w:tcW w:w="1609" w:type="dxa"/>
            <w:shd w:val="clear" w:color="auto" w:fill="2E75B6"/>
          </w:tcPr>
          <w:p w14:paraId="347FA5A0" w14:textId="77777777" w:rsidR="00C17CB1" w:rsidRPr="00962E71" w:rsidRDefault="00C17CB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  <w:proofErr w:type="spellEnd"/>
          </w:p>
        </w:tc>
        <w:tc>
          <w:tcPr>
            <w:tcW w:w="1440" w:type="dxa"/>
            <w:shd w:val="clear" w:color="auto" w:fill="2E75B6"/>
          </w:tcPr>
          <w:p w14:paraId="2001B455" w14:textId="77777777" w:rsidR="00C17CB1" w:rsidRPr="00962E71" w:rsidRDefault="00C17CB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  <w:proofErr w:type="spellEnd"/>
          </w:p>
        </w:tc>
      </w:tr>
      <w:tr w:rsidR="00C17CB1" w:rsidRPr="00962E71" w14:paraId="618436A2" w14:textId="77777777" w:rsidTr="00C17CB1">
        <w:trPr>
          <w:trHeight w:val="701"/>
          <w:jc w:val="center"/>
        </w:trPr>
        <w:tc>
          <w:tcPr>
            <w:tcW w:w="1404" w:type="dxa"/>
          </w:tcPr>
          <w:p w14:paraId="677E7F7C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比赛与赛事</w:t>
            </w:r>
            <w:proofErr w:type="spellEnd"/>
          </w:p>
        </w:tc>
        <w:tc>
          <w:tcPr>
            <w:tcW w:w="1404" w:type="dxa"/>
          </w:tcPr>
          <w:p w14:paraId="7AED9960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FG-Match-001</w:t>
            </w:r>
          </w:p>
        </w:tc>
        <w:tc>
          <w:tcPr>
            <w:tcW w:w="1404" w:type="dxa"/>
          </w:tcPr>
          <w:p w14:paraId="0821F635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赛事榜单页加载</w:t>
            </w:r>
            <w:proofErr w:type="spellEnd"/>
          </w:p>
        </w:tc>
        <w:tc>
          <w:tcPr>
            <w:tcW w:w="1404" w:type="dxa"/>
          </w:tcPr>
          <w:p w14:paraId="19EF0C2C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有赛事数据</w:t>
            </w:r>
            <w:proofErr w:type="spellEnd"/>
          </w:p>
        </w:tc>
        <w:tc>
          <w:tcPr>
            <w:tcW w:w="1404" w:type="dxa"/>
          </w:tcPr>
          <w:p w14:paraId="02B2C150" w14:textId="4E64DC1C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进入赛事榜单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609" w:type="dxa"/>
          </w:tcPr>
          <w:p w14:paraId="1EAEDEED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展示赛事列表：赛事名/时间/地点/状态</w:t>
            </w:r>
          </w:p>
        </w:tc>
        <w:tc>
          <w:tcPr>
            <w:tcW w:w="1440" w:type="dxa"/>
          </w:tcPr>
          <w:p w14:paraId="35AADACE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5B4C7772" w14:textId="77777777" w:rsidTr="00C17CB1">
        <w:trPr>
          <w:trHeight w:val="919"/>
          <w:jc w:val="center"/>
        </w:trPr>
        <w:tc>
          <w:tcPr>
            <w:tcW w:w="1404" w:type="dxa"/>
          </w:tcPr>
          <w:p w14:paraId="2830CC7B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比赛与赛事</w:t>
            </w:r>
            <w:proofErr w:type="spellEnd"/>
          </w:p>
        </w:tc>
        <w:tc>
          <w:tcPr>
            <w:tcW w:w="1404" w:type="dxa"/>
          </w:tcPr>
          <w:p w14:paraId="7321462D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FG-Match-002</w:t>
            </w:r>
          </w:p>
        </w:tc>
        <w:tc>
          <w:tcPr>
            <w:tcW w:w="1404" w:type="dxa"/>
          </w:tcPr>
          <w:p w14:paraId="5E8E0EBA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赛事详情页加载</w:t>
            </w:r>
            <w:proofErr w:type="spellEnd"/>
          </w:p>
        </w:tc>
        <w:tc>
          <w:tcPr>
            <w:tcW w:w="1404" w:type="dxa"/>
          </w:tcPr>
          <w:p w14:paraId="0AD7E272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有赛事</w:t>
            </w:r>
            <w:proofErr w:type="spellEnd"/>
          </w:p>
        </w:tc>
        <w:tc>
          <w:tcPr>
            <w:tcW w:w="1404" w:type="dxa"/>
          </w:tcPr>
          <w:p w14:paraId="1716DFF8" w14:textId="1F921D8A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进入赛事详情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609" w:type="dxa"/>
          </w:tcPr>
          <w:p w14:paraId="639AFB8B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展示赛事完整信息：参赛队伍/赛制/赛程/奖金/规则</w:t>
            </w:r>
          </w:p>
        </w:tc>
        <w:tc>
          <w:tcPr>
            <w:tcW w:w="1440" w:type="dxa"/>
          </w:tcPr>
          <w:p w14:paraId="4BB0E427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2F317AA7" w14:textId="77777777" w:rsidTr="00C17CB1">
        <w:trPr>
          <w:trHeight w:val="451"/>
          <w:jc w:val="center"/>
        </w:trPr>
        <w:tc>
          <w:tcPr>
            <w:tcW w:w="1404" w:type="dxa"/>
          </w:tcPr>
          <w:p w14:paraId="1F8F40BC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比赛与赛事</w:t>
            </w:r>
            <w:proofErr w:type="spellEnd"/>
          </w:p>
        </w:tc>
        <w:tc>
          <w:tcPr>
            <w:tcW w:w="1404" w:type="dxa"/>
          </w:tcPr>
          <w:p w14:paraId="55B32A7D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FG-Match-003</w:t>
            </w:r>
          </w:p>
        </w:tc>
        <w:tc>
          <w:tcPr>
            <w:tcW w:w="1404" w:type="dxa"/>
          </w:tcPr>
          <w:p w14:paraId="5571CE1B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赛程页加载</w:t>
            </w:r>
            <w:proofErr w:type="spellEnd"/>
          </w:p>
        </w:tc>
        <w:tc>
          <w:tcPr>
            <w:tcW w:w="1404" w:type="dxa"/>
          </w:tcPr>
          <w:p w14:paraId="09FCD3B4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有赛程数据</w:t>
            </w:r>
            <w:proofErr w:type="spellEnd"/>
          </w:p>
        </w:tc>
        <w:tc>
          <w:tcPr>
            <w:tcW w:w="1404" w:type="dxa"/>
          </w:tcPr>
          <w:p w14:paraId="43525777" w14:textId="3A6F8A71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进入赛程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609" w:type="dxa"/>
          </w:tcPr>
          <w:p w14:paraId="48F2371D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按时间或轮次展示完整赛程安排</w:t>
            </w:r>
          </w:p>
        </w:tc>
        <w:tc>
          <w:tcPr>
            <w:tcW w:w="1440" w:type="dxa"/>
          </w:tcPr>
          <w:p w14:paraId="0F3926EF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7897B0F0" w14:textId="77777777" w:rsidTr="00C17CB1">
        <w:trPr>
          <w:trHeight w:val="467"/>
          <w:jc w:val="center"/>
        </w:trPr>
        <w:tc>
          <w:tcPr>
            <w:tcW w:w="1404" w:type="dxa"/>
          </w:tcPr>
          <w:p w14:paraId="183B2D0A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比赛与赛事</w:t>
            </w:r>
            <w:proofErr w:type="spellEnd"/>
          </w:p>
        </w:tc>
        <w:tc>
          <w:tcPr>
            <w:tcW w:w="1404" w:type="dxa"/>
          </w:tcPr>
          <w:p w14:paraId="313BA057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FG-Match-004</w:t>
            </w:r>
          </w:p>
        </w:tc>
        <w:tc>
          <w:tcPr>
            <w:tcW w:w="1404" w:type="dxa"/>
          </w:tcPr>
          <w:p w14:paraId="5782FCED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赛程-按日期筛选</w:t>
            </w:r>
            <w:proofErr w:type="spellEnd"/>
          </w:p>
        </w:tc>
        <w:tc>
          <w:tcPr>
            <w:tcW w:w="1404" w:type="dxa"/>
          </w:tcPr>
          <w:p w14:paraId="572DE95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赛程有多日</w:t>
            </w:r>
            <w:proofErr w:type="spellEnd"/>
          </w:p>
        </w:tc>
        <w:tc>
          <w:tcPr>
            <w:tcW w:w="1404" w:type="dxa"/>
          </w:tcPr>
          <w:p w14:paraId="175D6EE6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选择不同日期查看赛程</w:t>
            </w:r>
          </w:p>
        </w:tc>
        <w:tc>
          <w:tcPr>
            <w:tcW w:w="1609" w:type="dxa"/>
          </w:tcPr>
          <w:p w14:paraId="76741B2F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仅显示所选日期的比赛</w:t>
            </w:r>
          </w:p>
        </w:tc>
        <w:tc>
          <w:tcPr>
            <w:tcW w:w="1440" w:type="dxa"/>
          </w:tcPr>
          <w:p w14:paraId="5F43CBAA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C17CB1" w:rsidRPr="00962E71" w14:paraId="2894F0D3" w14:textId="77777777" w:rsidTr="00C17CB1">
        <w:trPr>
          <w:trHeight w:val="919"/>
          <w:jc w:val="center"/>
        </w:trPr>
        <w:tc>
          <w:tcPr>
            <w:tcW w:w="1404" w:type="dxa"/>
          </w:tcPr>
          <w:p w14:paraId="6E6BDF72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比赛与赛事</w:t>
            </w:r>
            <w:proofErr w:type="spellEnd"/>
          </w:p>
        </w:tc>
        <w:tc>
          <w:tcPr>
            <w:tcW w:w="1404" w:type="dxa"/>
          </w:tcPr>
          <w:p w14:paraId="3B6806C9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FG-Match-005</w:t>
            </w:r>
          </w:p>
        </w:tc>
        <w:tc>
          <w:tcPr>
            <w:tcW w:w="1404" w:type="dxa"/>
          </w:tcPr>
          <w:p w14:paraId="20D915ED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比赛详情-未开赛状态</w:t>
            </w:r>
            <w:proofErr w:type="spellEnd"/>
          </w:p>
        </w:tc>
        <w:tc>
          <w:tcPr>
            <w:tcW w:w="1404" w:type="dxa"/>
          </w:tcPr>
          <w:p w14:paraId="432AF4D2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比赛未开始</w:t>
            </w:r>
            <w:proofErr w:type="spellEnd"/>
          </w:p>
        </w:tc>
        <w:tc>
          <w:tcPr>
            <w:tcW w:w="1404" w:type="dxa"/>
          </w:tcPr>
          <w:p w14:paraId="61FF0051" w14:textId="12343259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进入未开赛比赛详情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609" w:type="dxa"/>
          </w:tcPr>
          <w:p w14:paraId="0EBC1013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显示未开赛状态/开赛时间倒计时/双方队伍信息</w:t>
            </w:r>
          </w:p>
        </w:tc>
        <w:tc>
          <w:tcPr>
            <w:tcW w:w="1440" w:type="dxa"/>
          </w:tcPr>
          <w:p w14:paraId="5FC16AEA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1F5772FC" w14:textId="77777777" w:rsidTr="00C17CB1">
        <w:trPr>
          <w:trHeight w:val="685"/>
          <w:jc w:val="center"/>
        </w:trPr>
        <w:tc>
          <w:tcPr>
            <w:tcW w:w="1404" w:type="dxa"/>
          </w:tcPr>
          <w:p w14:paraId="74E798D4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比赛与赛事</w:t>
            </w:r>
            <w:proofErr w:type="spellEnd"/>
          </w:p>
        </w:tc>
        <w:tc>
          <w:tcPr>
            <w:tcW w:w="1404" w:type="dxa"/>
          </w:tcPr>
          <w:p w14:paraId="73DEF679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FG-Match-006</w:t>
            </w:r>
          </w:p>
        </w:tc>
        <w:tc>
          <w:tcPr>
            <w:tcW w:w="1404" w:type="dxa"/>
          </w:tcPr>
          <w:p w14:paraId="4BA26ABB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比赛详情-已预约状态</w:t>
            </w:r>
            <w:proofErr w:type="spellEnd"/>
          </w:p>
        </w:tc>
        <w:tc>
          <w:tcPr>
            <w:tcW w:w="1404" w:type="dxa"/>
          </w:tcPr>
          <w:p w14:paraId="30E55BA1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已预约直播</w:t>
            </w:r>
            <w:proofErr w:type="spellEnd"/>
          </w:p>
        </w:tc>
        <w:tc>
          <w:tcPr>
            <w:tcW w:w="1404" w:type="dxa"/>
          </w:tcPr>
          <w:p w14:paraId="69F90534" w14:textId="723B651C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进入已预约比赛详情</w:t>
            </w:r>
          </w:p>
        </w:tc>
        <w:tc>
          <w:tcPr>
            <w:tcW w:w="1609" w:type="dxa"/>
          </w:tcPr>
          <w:p w14:paraId="1149944E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显示已预约状态，开赛前收到提醒</w:t>
            </w:r>
          </w:p>
        </w:tc>
        <w:tc>
          <w:tcPr>
            <w:tcW w:w="1440" w:type="dxa"/>
          </w:tcPr>
          <w:p w14:paraId="4ECB23D7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190FEE9A" w14:textId="77777777" w:rsidTr="00C17CB1">
        <w:trPr>
          <w:trHeight w:val="685"/>
          <w:jc w:val="center"/>
        </w:trPr>
        <w:tc>
          <w:tcPr>
            <w:tcW w:w="1404" w:type="dxa"/>
          </w:tcPr>
          <w:p w14:paraId="78E2E7EA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比赛与赛事</w:t>
            </w:r>
            <w:proofErr w:type="spellEnd"/>
          </w:p>
        </w:tc>
        <w:tc>
          <w:tcPr>
            <w:tcW w:w="1404" w:type="dxa"/>
          </w:tcPr>
          <w:p w14:paraId="33E7E8F4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FG-Match-007</w:t>
            </w:r>
          </w:p>
        </w:tc>
        <w:tc>
          <w:tcPr>
            <w:tcW w:w="1404" w:type="dxa"/>
          </w:tcPr>
          <w:p w14:paraId="62E0B68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比赛详情-直播中状态</w:t>
            </w:r>
            <w:proofErr w:type="spellEnd"/>
          </w:p>
        </w:tc>
        <w:tc>
          <w:tcPr>
            <w:tcW w:w="1404" w:type="dxa"/>
          </w:tcPr>
          <w:p w14:paraId="61C7235F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比赛进行中</w:t>
            </w:r>
            <w:proofErr w:type="spellEnd"/>
          </w:p>
        </w:tc>
        <w:tc>
          <w:tcPr>
            <w:tcW w:w="1404" w:type="dxa"/>
          </w:tcPr>
          <w:p w14:paraId="2FA4D48C" w14:textId="62FF6B5C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进入直播中比赛详情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609" w:type="dxa"/>
          </w:tcPr>
          <w:p w14:paraId="617ABAF3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显示直播中标识/实时比分/数据入口</w:t>
            </w:r>
          </w:p>
        </w:tc>
        <w:tc>
          <w:tcPr>
            <w:tcW w:w="1440" w:type="dxa"/>
          </w:tcPr>
          <w:p w14:paraId="3C62F00B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3A988776" w14:textId="77777777" w:rsidTr="00C17CB1">
        <w:trPr>
          <w:trHeight w:val="685"/>
          <w:jc w:val="center"/>
        </w:trPr>
        <w:tc>
          <w:tcPr>
            <w:tcW w:w="1404" w:type="dxa"/>
          </w:tcPr>
          <w:p w14:paraId="13414059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比赛与赛事</w:t>
            </w:r>
            <w:proofErr w:type="spellEnd"/>
          </w:p>
        </w:tc>
        <w:tc>
          <w:tcPr>
            <w:tcW w:w="1404" w:type="dxa"/>
          </w:tcPr>
          <w:p w14:paraId="494E44DD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FG-Match-008</w:t>
            </w:r>
          </w:p>
        </w:tc>
        <w:tc>
          <w:tcPr>
            <w:tcW w:w="1404" w:type="dxa"/>
          </w:tcPr>
          <w:p w14:paraId="5AB4A46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比赛详情-阵容Tab</w:t>
            </w:r>
            <w:proofErr w:type="spellEnd"/>
          </w:p>
        </w:tc>
        <w:tc>
          <w:tcPr>
            <w:tcW w:w="1404" w:type="dxa"/>
          </w:tcPr>
          <w:p w14:paraId="5F14069E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有阵容数据</w:t>
            </w:r>
            <w:proofErr w:type="spellEnd"/>
          </w:p>
        </w:tc>
        <w:tc>
          <w:tcPr>
            <w:tcW w:w="1404" w:type="dxa"/>
          </w:tcPr>
          <w:p w14:paraId="1E4EB743" w14:textId="0F0096A5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进入比赛详情-阵容Tab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609" w:type="dxa"/>
          </w:tcPr>
          <w:p w14:paraId="4CD95357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展示双方首发/替补名单/号码/位置</w:t>
            </w:r>
          </w:p>
        </w:tc>
        <w:tc>
          <w:tcPr>
            <w:tcW w:w="1440" w:type="dxa"/>
          </w:tcPr>
          <w:p w14:paraId="485F0DD1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778C67B4" w14:textId="77777777" w:rsidTr="00C17CB1">
        <w:trPr>
          <w:trHeight w:val="467"/>
          <w:jc w:val="center"/>
        </w:trPr>
        <w:tc>
          <w:tcPr>
            <w:tcW w:w="1404" w:type="dxa"/>
          </w:tcPr>
          <w:p w14:paraId="089198F5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比赛与赛事</w:t>
            </w:r>
            <w:proofErr w:type="spellEnd"/>
          </w:p>
        </w:tc>
        <w:tc>
          <w:tcPr>
            <w:tcW w:w="1404" w:type="dxa"/>
          </w:tcPr>
          <w:p w14:paraId="54A59AD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FG-Match-009</w:t>
            </w:r>
          </w:p>
        </w:tc>
        <w:tc>
          <w:tcPr>
            <w:tcW w:w="1404" w:type="dxa"/>
          </w:tcPr>
          <w:p w14:paraId="7031E78B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比赛详情-SAIK数据Tab</w:t>
            </w:r>
          </w:p>
        </w:tc>
        <w:tc>
          <w:tcPr>
            <w:tcW w:w="1404" w:type="dxa"/>
          </w:tcPr>
          <w:p w14:paraId="458CBD9A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有SAIK数据</w:t>
            </w:r>
            <w:proofErr w:type="spellEnd"/>
          </w:p>
        </w:tc>
        <w:tc>
          <w:tcPr>
            <w:tcW w:w="1404" w:type="dxa"/>
          </w:tcPr>
          <w:p w14:paraId="43528B65" w14:textId="543A185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进入比赛详情</w:t>
            </w:r>
          </w:p>
        </w:tc>
        <w:tc>
          <w:tcPr>
            <w:tcW w:w="1609" w:type="dxa"/>
          </w:tcPr>
          <w:p w14:paraId="50BA8259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展示SAIK专项数据分析</w:t>
            </w:r>
          </w:p>
        </w:tc>
        <w:tc>
          <w:tcPr>
            <w:tcW w:w="1440" w:type="dxa"/>
          </w:tcPr>
          <w:p w14:paraId="1E277650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C17CB1" w:rsidRPr="00962E71" w14:paraId="53A637D4" w14:textId="77777777" w:rsidTr="00C17CB1">
        <w:trPr>
          <w:trHeight w:val="685"/>
          <w:jc w:val="center"/>
        </w:trPr>
        <w:tc>
          <w:tcPr>
            <w:tcW w:w="1404" w:type="dxa"/>
          </w:tcPr>
          <w:p w14:paraId="60736F62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比赛与赛事</w:t>
            </w:r>
            <w:proofErr w:type="spellEnd"/>
          </w:p>
        </w:tc>
        <w:tc>
          <w:tcPr>
            <w:tcW w:w="1404" w:type="dxa"/>
          </w:tcPr>
          <w:p w14:paraId="4784DA5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FG-Match-010</w:t>
            </w:r>
          </w:p>
        </w:tc>
        <w:tc>
          <w:tcPr>
            <w:tcW w:w="1404" w:type="dxa"/>
          </w:tcPr>
          <w:p w14:paraId="4EB9305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比赛详情-集锦Tab</w:t>
            </w:r>
            <w:proofErr w:type="spellEnd"/>
          </w:p>
        </w:tc>
        <w:tc>
          <w:tcPr>
            <w:tcW w:w="1404" w:type="dxa"/>
          </w:tcPr>
          <w:p w14:paraId="318079A9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有集锦</w:t>
            </w:r>
            <w:proofErr w:type="spellEnd"/>
          </w:p>
        </w:tc>
        <w:tc>
          <w:tcPr>
            <w:tcW w:w="1404" w:type="dxa"/>
          </w:tcPr>
          <w:p w14:paraId="28C80C22" w14:textId="3B60957F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进入比赛详情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609" w:type="dxa"/>
          </w:tcPr>
          <w:p w14:paraId="1D862F9F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展示比赛集锦视频列表，可点击播放</w:t>
            </w:r>
          </w:p>
        </w:tc>
        <w:tc>
          <w:tcPr>
            <w:tcW w:w="1440" w:type="dxa"/>
          </w:tcPr>
          <w:p w14:paraId="3FDDB43D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400ECE42" w14:textId="77777777" w:rsidTr="00C17CB1">
        <w:trPr>
          <w:trHeight w:val="467"/>
          <w:jc w:val="center"/>
        </w:trPr>
        <w:tc>
          <w:tcPr>
            <w:tcW w:w="1404" w:type="dxa"/>
          </w:tcPr>
          <w:p w14:paraId="2AB89D27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比赛与赛事</w:t>
            </w:r>
            <w:proofErr w:type="spellEnd"/>
          </w:p>
        </w:tc>
        <w:tc>
          <w:tcPr>
            <w:tcW w:w="1404" w:type="dxa"/>
          </w:tcPr>
          <w:p w14:paraId="0771B28B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FG-Match-011</w:t>
            </w:r>
          </w:p>
        </w:tc>
        <w:tc>
          <w:tcPr>
            <w:tcW w:w="1404" w:type="dxa"/>
          </w:tcPr>
          <w:p w14:paraId="2FDB3C03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比赛详情-预约直播</w:t>
            </w:r>
            <w:proofErr w:type="spellEnd"/>
          </w:p>
        </w:tc>
        <w:tc>
          <w:tcPr>
            <w:tcW w:w="1404" w:type="dxa"/>
          </w:tcPr>
          <w:p w14:paraId="089A1DCE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未开赛</w:t>
            </w:r>
            <w:proofErr w:type="spellEnd"/>
          </w:p>
        </w:tc>
        <w:tc>
          <w:tcPr>
            <w:tcW w:w="1404" w:type="dxa"/>
          </w:tcPr>
          <w:p w14:paraId="1B760BBB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点击预约直播按钮</w:t>
            </w:r>
            <w:proofErr w:type="spellEnd"/>
          </w:p>
        </w:tc>
        <w:tc>
          <w:tcPr>
            <w:tcW w:w="1609" w:type="dxa"/>
          </w:tcPr>
          <w:p w14:paraId="1AACB8A3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预约成功，比赛开始前收到通知</w:t>
            </w:r>
          </w:p>
        </w:tc>
        <w:tc>
          <w:tcPr>
            <w:tcW w:w="1440" w:type="dxa"/>
          </w:tcPr>
          <w:p w14:paraId="6F34056D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4A1C57DE" w14:textId="77777777" w:rsidTr="00C17CB1">
        <w:trPr>
          <w:trHeight w:val="451"/>
          <w:jc w:val="center"/>
        </w:trPr>
        <w:tc>
          <w:tcPr>
            <w:tcW w:w="1404" w:type="dxa"/>
          </w:tcPr>
          <w:p w14:paraId="130BA18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比赛与赛事</w:t>
            </w:r>
            <w:proofErr w:type="spellEnd"/>
          </w:p>
        </w:tc>
        <w:tc>
          <w:tcPr>
            <w:tcW w:w="1404" w:type="dxa"/>
          </w:tcPr>
          <w:p w14:paraId="404092EE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FG-Match-012</w:t>
            </w:r>
          </w:p>
        </w:tc>
        <w:tc>
          <w:tcPr>
            <w:tcW w:w="1404" w:type="dxa"/>
          </w:tcPr>
          <w:p w14:paraId="08519AF7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比赛详情-取消预约</w:t>
            </w:r>
            <w:proofErr w:type="spellEnd"/>
          </w:p>
        </w:tc>
        <w:tc>
          <w:tcPr>
            <w:tcW w:w="1404" w:type="dxa"/>
          </w:tcPr>
          <w:p w14:paraId="3DB2BBCA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已预约</w:t>
            </w:r>
            <w:proofErr w:type="spellEnd"/>
          </w:p>
        </w:tc>
        <w:tc>
          <w:tcPr>
            <w:tcW w:w="1404" w:type="dxa"/>
          </w:tcPr>
          <w:p w14:paraId="0CDB07DB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点击取消预约</w:t>
            </w:r>
            <w:proofErr w:type="spellEnd"/>
          </w:p>
        </w:tc>
        <w:tc>
          <w:tcPr>
            <w:tcW w:w="1609" w:type="dxa"/>
          </w:tcPr>
          <w:p w14:paraId="49C91D5F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取消成功，不再收到提醒</w:t>
            </w:r>
            <w:proofErr w:type="spellEnd"/>
          </w:p>
        </w:tc>
        <w:tc>
          <w:tcPr>
            <w:tcW w:w="1440" w:type="dxa"/>
          </w:tcPr>
          <w:p w14:paraId="4378A3EC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C17CB1" w:rsidRPr="00962E71" w14:paraId="732789B6" w14:textId="77777777" w:rsidTr="00C17CB1">
        <w:trPr>
          <w:trHeight w:val="685"/>
          <w:jc w:val="center"/>
        </w:trPr>
        <w:tc>
          <w:tcPr>
            <w:tcW w:w="1404" w:type="dxa"/>
          </w:tcPr>
          <w:p w14:paraId="3C63C4BA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比赛与赛事</w:t>
            </w:r>
            <w:proofErr w:type="spellEnd"/>
          </w:p>
        </w:tc>
        <w:tc>
          <w:tcPr>
            <w:tcW w:w="1404" w:type="dxa"/>
          </w:tcPr>
          <w:p w14:paraId="5A7EEEAF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FG-Match-013</w:t>
            </w:r>
          </w:p>
        </w:tc>
        <w:tc>
          <w:tcPr>
            <w:tcW w:w="1404" w:type="dxa"/>
          </w:tcPr>
          <w:p w14:paraId="5297849E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比赛数据分析-统计数据页加载</w:t>
            </w:r>
          </w:p>
        </w:tc>
        <w:tc>
          <w:tcPr>
            <w:tcW w:w="1404" w:type="dxa"/>
          </w:tcPr>
          <w:p w14:paraId="19C7817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有比赛数据</w:t>
            </w:r>
            <w:proofErr w:type="spellEnd"/>
          </w:p>
        </w:tc>
        <w:tc>
          <w:tcPr>
            <w:tcW w:w="1404" w:type="dxa"/>
          </w:tcPr>
          <w:p w14:paraId="15BE3A1A" w14:textId="2AAD88F9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进入比赛数据分析-统计数据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609" w:type="dxa"/>
          </w:tcPr>
          <w:p w14:paraId="3DC7ADB2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展示该场比赛的完整统计数据</w:t>
            </w:r>
          </w:p>
        </w:tc>
        <w:tc>
          <w:tcPr>
            <w:tcW w:w="1440" w:type="dxa"/>
          </w:tcPr>
          <w:p w14:paraId="305F4C9F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7EF9180A" w14:textId="77777777" w:rsidTr="00C17CB1">
        <w:trPr>
          <w:trHeight w:val="685"/>
          <w:jc w:val="center"/>
        </w:trPr>
        <w:tc>
          <w:tcPr>
            <w:tcW w:w="1404" w:type="dxa"/>
          </w:tcPr>
          <w:p w14:paraId="4EDAEE0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比赛与赛事</w:t>
            </w:r>
            <w:proofErr w:type="spellEnd"/>
          </w:p>
        </w:tc>
        <w:tc>
          <w:tcPr>
            <w:tcW w:w="1404" w:type="dxa"/>
          </w:tcPr>
          <w:p w14:paraId="3FEA2D07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FG-Match-014</w:t>
            </w:r>
          </w:p>
        </w:tc>
        <w:tc>
          <w:tcPr>
            <w:tcW w:w="1404" w:type="dxa"/>
          </w:tcPr>
          <w:p w14:paraId="15CE3F03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比赛数据分析-统计数据-已切</w:t>
            </w:r>
          </w:p>
        </w:tc>
        <w:tc>
          <w:tcPr>
            <w:tcW w:w="1404" w:type="dxa"/>
          </w:tcPr>
          <w:p w14:paraId="245404EC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有比赛数据</w:t>
            </w:r>
            <w:proofErr w:type="spellEnd"/>
          </w:p>
        </w:tc>
        <w:tc>
          <w:tcPr>
            <w:tcW w:w="1404" w:type="dxa"/>
          </w:tcPr>
          <w:p w14:paraId="464D995E" w14:textId="488A47EC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进入比赛数据分析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609" w:type="dxa"/>
          </w:tcPr>
          <w:p w14:paraId="2A017781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已切版本样式正常，数据一致</w:t>
            </w:r>
          </w:p>
        </w:tc>
        <w:tc>
          <w:tcPr>
            <w:tcW w:w="1440" w:type="dxa"/>
          </w:tcPr>
          <w:p w14:paraId="155246DD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P2</w:t>
            </w:r>
          </w:p>
        </w:tc>
      </w:tr>
      <w:tr w:rsidR="00C17CB1" w:rsidRPr="00962E71" w14:paraId="5F63EEC2" w14:textId="77777777" w:rsidTr="00C17CB1">
        <w:trPr>
          <w:trHeight w:val="701"/>
          <w:jc w:val="center"/>
        </w:trPr>
        <w:tc>
          <w:tcPr>
            <w:tcW w:w="1404" w:type="dxa"/>
          </w:tcPr>
          <w:p w14:paraId="351C3DD5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比赛与赛事</w:t>
            </w:r>
            <w:proofErr w:type="spellEnd"/>
          </w:p>
        </w:tc>
        <w:tc>
          <w:tcPr>
            <w:tcW w:w="1404" w:type="dxa"/>
          </w:tcPr>
          <w:p w14:paraId="177CD425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FG-Match-015</w:t>
            </w:r>
          </w:p>
        </w:tc>
        <w:tc>
          <w:tcPr>
            <w:tcW w:w="1404" w:type="dxa"/>
          </w:tcPr>
          <w:p w14:paraId="2AE35906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比赛数据分析-普通用户-解锁</w:t>
            </w:r>
          </w:p>
        </w:tc>
        <w:tc>
          <w:tcPr>
            <w:tcW w:w="1404" w:type="dxa"/>
          </w:tcPr>
          <w:p w14:paraId="6EDAFCE4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普通用户</w:t>
            </w:r>
            <w:proofErr w:type="spellEnd"/>
          </w:p>
        </w:tc>
        <w:tc>
          <w:tcPr>
            <w:tcW w:w="1404" w:type="dxa"/>
          </w:tcPr>
          <w:p w14:paraId="62249C21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普通用户查看比赛完整统计数据</w:t>
            </w:r>
          </w:p>
        </w:tc>
        <w:tc>
          <w:tcPr>
            <w:tcW w:w="1609" w:type="dxa"/>
          </w:tcPr>
          <w:p w14:paraId="31868E02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数据遮罩，显示开通会员解锁提示</w:t>
            </w:r>
          </w:p>
        </w:tc>
        <w:tc>
          <w:tcPr>
            <w:tcW w:w="1440" w:type="dxa"/>
          </w:tcPr>
          <w:p w14:paraId="1202AB69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3B1B0C8F" w14:textId="77777777" w:rsidTr="00C17CB1">
        <w:trPr>
          <w:trHeight w:val="451"/>
          <w:jc w:val="center"/>
        </w:trPr>
        <w:tc>
          <w:tcPr>
            <w:tcW w:w="1404" w:type="dxa"/>
          </w:tcPr>
          <w:p w14:paraId="17CB7400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比赛与赛事</w:t>
            </w:r>
            <w:proofErr w:type="spellEnd"/>
          </w:p>
        </w:tc>
        <w:tc>
          <w:tcPr>
            <w:tcW w:w="1404" w:type="dxa"/>
          </w:tcPr>
          <w:p w14:paraId="732DF093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FG-Match-016</w:t>
            </w:r>
          </w:p>
        </w:tc>
        <w:tc>
          <w:tcPr>
            <w:tcW w:w="1404" w:type="dxa"/>
          </w:tcPr>
          <w:p w14:paraId="447329AB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比赛数据分析-VIP会员查看</w:t>
            </w:r>
          </w:p>
        </w:tc>
        <w:tc>
          <w:tcPr>
            <w:tcW w:w="1404" w:type="dxa"/>
          </w:tcPr>
          <w:p w14:paraId="11125F1D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VIP会员</w:t>
            </w:r>
            <w:proofErr w:type="spellEnd"/>
          </w:p>
        </w:tc>
        <w:tc>
          <w:tcPr>
            <w:tcW w:w="1404" w:type="dxa"/>
          </w:tcPr>
          <w:p w14:paraId="08D794C9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VIP会员查看比赛统计数据</w:t>
            </w:r>
          </w:p>
        </w:tc>
        <w:tc>
          <w:tcPr>
            <w:tcW w:w="1609" w:type="dxa"/>
          </w:tcPr>
          <w:p w14:paraId="51738DCE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完整数据正常展示，无遮罩</w:t>
            </w:r>
          </w:p>
        </w:tc>
        <w:tc>
          <w:tcPr>
            <w:tcW w:w="1440" w:type="dxa"/>
          </w:tcPr>
          <w:p w14:paraId="5913E6CF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79FF5938" w14:textId="77777777" w:rsidTr="00C17CB1">
        <w:trPr>
          <w:trHeight w:val="919"/>
          <w:jc w:val="center"/>
        </w:trPr>
        <w:tc>
          <w:tcPr>
            <w:tcW w:w="1404" w:type="dxa"/>
          </w:tcPr>
          <w:p w14:paraId="17BDAE95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比赛与赛事</w:t>
            </w:r>
            <w:proofErr w:type="spellEnd"/>
          </w:p>
        </w:tc>
        <w:tc>
          <w:tcPr>
            <w:tcW w:w="1404" w:type="dxa"/>
          </w:tcPr>
          <w:p w14:paraId="62DF3B6E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FG-Match-017</w:t>
            </w:r>
          </w:p>
        </w:tc>
        <w:tc>
          <w:tcPr>
            <w:tcW w:w="1404" w:type="dxa"/>
          </w:tcPr>
          <w:p w14:paraId="28F7D8BC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比赛日志页加载</w:t>
            </w:r>
            <w:proofErr w:type="spellEnd"/>
          </w:p>
        </w:tc>
        <w:tc>
          <w:tcPr>
            <w:tcW w:w="1404" w:type="dxa"/>
          </w:tcPr>
          <w:p w14:paraId="47425BBE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有比赛</w:t>
            </w:r>
            <w:proofErr w:type="spellEnd"/>
          </w:p>
        </w:tc>
        <w:tc>
          <w:tcPr>
            <w:tcW w:w="1404" w:type="dxa"/>
          </w:tcPr>
          <w:p w14:paraId="57C671BF" w14:textId="01EB30B0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进入比赛日志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609" w:type="dxa"/>
          </w:tcPr>
          <w:p w14:paraId="7306918A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按时间顺序展示比赛事件（进球/换人/犯规/暂停等）</w:t>
            </w:r>
          </w:p>
        </w:tc>
        <w:tc>
          <w:tcPr>
            <w:tcW w:w="1440" w:type="dxa"/>
          </w:tcPr>
          <w:p w14:paraId="5E0A3D3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1A2CDD2C" w14:textId="77777777" w:rsidTr="00C17CB1">
        <w:trPr>
          <w:trHeight w:val="685"/>
          <w:jc w:val="center"/>
        </w:trPr>
        <w:tc>
          <w:tcPr>
            <w:tcW w:w="1404" w:type="dxa"/>
          </w:tcPr>
          <w:p w14:paraId="540EACA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比赛与赛事</w:t>
            </w:r>
            <w:proofErr w:type="spellEnd"/>
          </w:p>
        </w:tc>
        <w:tc>
          <w:tcPr>
            <w:tcW w:w="1404" w:type="dxa"/>
          </w:tcPr>
          <w:p w14:paraId="520297D9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FG-Match-018</w:t>
            </w:r>
          </w:p>
        </w:tc>
        <w:tc>
          <w:tcPr>
            <w:tcW w:w="1404" w:type="dxa"/>
          </w:tcPr>
          <w:p w14:paraId="48885279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比赛日志-时间筛选</w:t>
            </w:r>
            <w:proofErr w:type="spellEnd"/>
          </w:p>
        </w:tc>
        <w:tc>
          <w:tcPr>
            <w:tcW w:w="1404" w:type="dxa"/>
          </w:tcPr>
          <w:p w14:paraId="30D0C25A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日志有多条</w:t>
            </w:r>
            <w:proofErr w:type="spellEnd"/>
          </w:p>
        </w:tc>
        <w:tc>
          <w:tcPr>
            <w:tcW w:w="1404" w:type="dxa"/>
          </w:tcPr>
          <w:p w14:paraId="53BCBABB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选择不同节次/时间段筛选日志</w:t>
            </w:r>
          </w:p>
        </w:tc>
        <w:tc>
          <w:tcPr>
            <w:tcW w:w="1609" w:type="dxa"/>
          </w:tcPr>
          <w:p w14:paraId="0A546F14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仅显示所选时间范围内的比赛事件</w:t>
            </w:r>
          </w:p>
        </w:tc>
        <w:tc>
          <w:tcPr>
            <w:tcW w:w="1440" w:type="dxa"/>
          </w:tcPr>
          <w:p w14:paraId="64360F41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</w:tr>
    </w:tbl>
    <w:p w14:paraId="7B7B0979" w14:textId="77777777" w:rsidR="00835C7C" w:rsidRDefault="00835C7C">
      <w:pPr>
        <w:rPr>
          <w:rFonts w:ascii="DengXian" w:eastAsia="DengXian" w:hAnsi="DengXian" w:cstheme="majorBidi"/>
          <w:b/>
          <w:bCs/>
          <w:color w:val="1F4E79"/>
          <w:sz w:val="26"/>
          <w:szCs w:val="26"/>
        </w:rPr>
      </w:pPr>
      <w:r>
        <w:rPr>
          <w:rFonts w:ascii="DengXian" w:eastAsia="DengXian" w:hAnsi="DengXian"/>
          <w:color w:val="1F4E79"/>
        </w:rPr>
        <w:br w:type="page"/>
      </w:r>
    </w:p>
    <w:p w14:paraId="7BA3D9A4" w14:textId="2B0CBAEE" w:rsidR="00835C7C" w:rsidRDefault="00835C7C">
      <w:pPr>
        <w:pStyle w:val="21"/>
        <w:rPr>
          <w:rFonts w:ascii="DengXian" w:eastAsia="DengXian" w:hAnsi="DengXian"/>
          <w:color w:val="1F4E79"/>
        </w:rPr>
      </w:pPr>
    </w:p>
    <w:p w14:paraId="7257F46C" w14:textId="77777777" w:rsidR="00835C7C" w:rsidRDefault="00835C7C" w:rsidP="00835C7C">
      <w:pPr>
        <w:pStyle w:val="21"/>
        <w:rPr>
          <w:rFonts w:ascii="DengXian" w:eastAsia="DengXian" w:hAnsi="DengXian"/>
          <w:color w:val="1F4E79"/>
          <w:lang w:eastAsia="zh-CN"/>
        </w:rPr>
      </w:pPr>
    </w:p>
    <w:p w14:paraId="3348D0D1" w14:textId="7987E7D0" w:rsidR="00835C7C" w:rsidRPr="00962E71" w:rsidRDefault="00835C7C" w:rsidP="00835C7C">
      <w:pPr>
        <w:pStyle w:val="21"/>
        <w:rPr>
          <w:rFonts w:ascii="DengXian" w:eastAsia="DengXian" w:hAnsi="DengXian"/>
          <w:lang w:eastAsia="zh-CN"/>
        </w:rPr>
      </w:pPr>
      <w:r w:rsidRPr="00962E71">
        <w:rPr>
          <w:rFonts w:ascii="DengXian" w:eastAsia="DengXian" w:hAnsi="DengXian"/>
          <w:color w:val="1F4E79"/>
          <w:lang w:eastAsia="zh-CN"/>
        </w:rPr>
        <w:t xml:space="preserve">■ </w:t>
      </w:r>
      <w:r>
        <w:rPr>
          <w:rFonts w:ascii="DengXian" w:eastAsia="DengXian" w:hAnsi="DengXian" w:hint="eastAsia"/>
          <w:color w:val="1F4E79"/>
          <w:lang w:eastAsia="zh-CN"/>
        </w:rPr>
        <w:t>六</w:t>
      </w:r>
      <w:r w:rsidRPr="00962E71">
        <w:rPr>
          <w:rFonts w:ascii="DengXian" w:eastAsia="DengXian" w:hAnsi="DengXian"/>
          <w:color w:val="1F4E79"/>
          <w:lang w:eastAsia="zh-CN"/>
        </w:rPr>
        <w:t>、球员详情与数据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1420"/>
        <w:gridCol w:w="1420"/>
        <w:gridCol w:w="1420"/>
        <w:gridCol w:w="1420"/>
      </w:tblGrid>
      <w:tr w:rsidR="00C17CB1" w:rsidRPr="00962E71" w14:paraId="28FB1DBA" w14:textId="77777777" w:rsidTr="00C17CB1">
        <w:trPr>
          <w:trHeight w:val="232"/>
          <w:jc w:val="center"/>
        </w:trPr>
        <w:tc>
          <w:tcPr>
            <w:tcW w:w="1420" w:type="dxa"/>
            <w:shd w:val="clear" w:color="auto" w:fill="2E75B6"/>
          </w:tcPr>
          <w:p w14:paraId="0B7FA5E4" w14:textId="77777777" w:rsidR="00C17CB1" w:rsidRPr="00962E71" w:rsidRDefault="00C17CB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  <w:proofErr w:type="spellEnd"/>
          </w:p>
        </w:tc>
        <w:tc>
          <w:tcPr>
            <w:tcW w:w="1420" w:type="dxa"/>
            <w:shd w:val="clear" w:color="auto" w:fill="2E75B6"/>
          </w:tcPr>
          <w:p w14:paraId="3B0BC5A4" w14:textId="77777777" w:rsidR="00C17CB1" w:rsidRPr="00962E71" w:rsidRDefault="00C17CB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  <w:proofErr w:type="spellEnd"/>
          </w:p>
        </w:tc>
        <w:tc>
          <w:tcPr>
            <w:tcW w:w="1420" w:type="dxa"/>
            <w:shd w:val="clear" w:color="auto" w:fill="2E75B6"/>
          </w:tcPr>
          <w:p w14:paraId="4DA9E5B1" w14:textId="77777777" w:rsidR="00C17CB1" w:rsidRPr="00962E71" w:rsidRDefault="00C17CB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  <w:proofErr w:type="spellEnd"/>
          </w:p>
        </w:tc>
        <w:tc>
          <w:tcPr>
            <w:tcW w:w="1420" w:type="dxa"/>
            <w:shd w:val="clear" w:color="auto" w:fill="2E75B6"/>
          </w:tcPr>
          <w:p w14:paraId="09DD8B39" w14:textId="77777777" w:rsidR="00C17CB1" w:rsidRPr="00962E71" w:rsidRDefault="00C17CB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  <w:proofErr w:type="spellEnd"/>
          </w:p>
        </w:tc>
        <w:tc>
          <w:tcPr>
            <w:tcW w:w="1420" w:type="dxa"/>
            <w:shd w:val="clear" w:color="auto" w:fill="2E75B6"/>
          </w:tcPr>
          <w:p w14:paraId="1332CDF8" w14:textId="77777777" w:rsidR="00C17CB1" w:rsidRPr="00962E71" w:rsidRDefault="00C17CB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  <w:proofErr w:type="spellEnd"/>
          </w:p>
        </w:tc>
        <w:tc>
          <w:tcPr>
            <w:tcW w:w="1420" w:type="dxa"/>
            <w:shd w:val="clear" w:color="auto" w:fill="2E75B6"/>
          </w:tcPr>
          <w:p w14:paraId="1F1468C8" w14:textId="77777777" w:rsidR="00C17CB1" w:rsidRPr="00962E71" w:rsidRDefault="00C17CB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  <w:proofErr w:type="spellEnd"/>
          </w:p>
        </w:tc>
        <w:tc>
          <w:tcPr>
            <w:tcW w:w="1420" w:type="dxa"/>
            <w:shd w:val="clear" w:color="auto" w:fill="2E75B6"/>
          </w:tcPr>
          <w:p w14:paraId="6D047148" w14:textId="77777777" w:rsidR="00C17CB1" w:rsidRPr="00962E71" w:rsidRDefault="00C17CB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  <w:proofErr w:type="spellEnd"/>
          </w:p>
        </w:tc>
      </w:tr>
      <w:tr w:rsidR="00C17CB1" w:rsidRPr="00962E71" w14:paraId="513C7035" w14:textId="77777777" w:rsidTr="00C17CB1">
        <w:trPr>
          <w:trHeight w:val="1148"/>
          <w:jc w:val="center"/>
        </w:trPr>
        <w:tc>
          <w:tcPr>
            <w:tcW w:w="1420" w:type="dxa"/>
          </w:tcPr>
          <w:p w14:paraId="44B0288F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球员详情与数据</w:t>
            </w:r>
            <w:proofErr w:type="spellEnd"/>
          </w:p>
        </w:tc>
        <w:tc>
          <w:tcPr>
            <w:tcW w:w="1420" w:type="dxa"/>
          </w:tcPr>
          <w:p w14:paraId="3510D46F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FG-Player-001</w:t>
            </w:r>
          </w:p>
        </w:tc>
        <w:tc>
          <w:tcPr>
            <w:tcW w:w="1420" w:type="dxa"/>
          </w:tcPr>
          <w:p w14:paraId="61B28209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球员详情页加载</w:t>
            </w:r>
            <w:proofErr w:type="spellEnd"/>
          </w:p>
        </w:tc>
        <w:tc>
          <w:tcPr>
            <w:tcW w:w="1420" w:type="dxa"/>
          </w:tcPr>
          <w:p w14:paraId="183379B3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有球员数据</w:t>
            </w:r>
            <w:proofErr w:type="spellEnd"/>
          </w:p>
        </w:tc>
        <w:tc>
          <w:tcPr>
            <w:tcW w:w="1420" w:type="dxa"/>
          </w:tcPr>
          <w:p w14:paraId="09D0871F" w14:textId="395BC9A1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进入球员详情页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0" w:type="dxa"/>
          </w:tcPr>
          <w:p w14:paraId="1FDC617E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展示球员基本信息：头像/姓名/球队/号码/位置/身高/体重/生日</w:t>
            </w:r>
          </w:p>
        </w:tc>
        <w:tc>
          <w:tcPr>
            <w:tcW w:w="1420" w:type="dxa"/>
          </w:tcPr>
          <w:p w14:paraId="6494DF3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2FCFE1F2" w14:textId="77777777" w:rsidTr="00C17CB1">
        <w:trPr>
          <w:trHeight w:val="698"/>
          <w:jc w:val="center"/>
        </w:trPr>
        <w:tc>
          <w:tcPr>
            <w:tcW w:w="1420" w:type="dxa"/>
          </w:tcPr>
          <w:p w14:paraId="16A989EE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球员详情与数据</w:t>
            </w:r>
            <w:proofErr w:type="spellEnd"/>
          </w:p>
        </w:tc>
        <w:tc>
          <w:tcPr>
            <w:tcW w:w="1420" w:type="dxa"/>
          </w:tcPr>
          <w:p w14:paraId="011D3FCA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FG-Player-002</w:t>
            </w:r>
          </w:p>
        </w:tc>
        <w:tc>
          <w:tcPr>
            <w:tcW w:w="1420" w:type="dxa"/>
          </w:tcPr>
          <w:p w14:paraId="5A24D111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球员详情-改版加载</w:t>
            </w:r>
            <w:proofErr w:type="spellEnd"/>
          </w:p>
        </w:tc>
        <w:tc>
          <w:tcPr>
            <w:tcW w:w="1420" w:type="dxa"/>
          </w:tcPr>
          <w:p w14:paraId="51756B3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进入改版页面</w:t>
            </w:r>
            <w:proofErr w:type="spellEnd"/>
          </w:p>
        </w:tc>
        <w:tc>
          <w:tcPr>
            <w:tcW w:w="1420" w:type="dxa"/>
          </w:tcPr>
          <w:p w14:paraId="209F13D2" w14:textId="39D1D76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 xml:space="preserve">进入球员详情 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0" w:type="dxa"/>
          </w:tcPr>
          <w:p w14:paraId="11C815EA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改版样式正常展示，字段一致</w:t>
            </w:r>
          </w:p>
        </w:tc>
        <w:tc>
          <w:tcPr>
            <w:tcW w:w="1420" w:type="dxa"/>
          </w:tcPr>
          <w:p w14:paraId="43FD7572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P2</w:t>
            </w:r>
          </w:p>
        </w:tc>
      </w:tr>
      <w:tr w:rsidR="00C17CB1" w:rsidRPr="00962E71" w14:paraId="07DCDADB" w14:textId="77777777" w:rsidTr="00C17CB1">
        <w:trPr>
          <w:trHeight w:val="916"/>
          <w:jc w:val="center"/>
        </w:trPr>
        <w:tc>
          <w:tcPr>
            <w:tcW w:w="1420" w:type="dxa"/>
          </w:tcPr>
          <w:p w14:paraId="551BD23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球员详情与数据</w:t>
            </w:r>
            <w:proofErr w:type="spellEnd"/>
          </w:p>
        </w:tc>
        <w:tc>
          <w:tcPr>
            <w:tcW w:w="1420" w:type="dxa"/>
          </w:tcPr>
          <w:p w14:paraId="275C3E8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FG-Player-003</w:t>
            </w:r>
          </w:p>
        </w:tc>
        <w:tc>
          <w:tcPr>
            <w:tcW w:w="1420" w:type="dxa"/>
          </w:tcPr>
          <w:p w14:paraId="18D7A3E0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球员详情-普通用户视角</w:t>
            </w:r>
          </w:p>
        </w:tc>
        <w:tc>
          <w:tcPr>
            <w:tcW w:w="1420" w:type="dxa"/>
          </w:tcPr>
          <w:p w14:paraId="23B69242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普通用户查看</w:t>
            </w:r>
            <w:proofErr w:type="spellEnd"/>
          </w:p>
        </w:tc>
        <w:tc>
          <w:tcPr>
            <w:tcW w:w="1420" w:type="dxa"/>
          </w:tcPr>
          <w:p w14:paraId="2E15A533" w14:textId="5F1DC743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以普通用户身份进入球员详情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0" w:type="dxa"/>
          </w:tcPr>
          <w:p w14:paraId="0F6F6A59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部分敏感数据遮罩，提示开通会员查看完整信息</w:t>
            </w:r>
          </w:p>
        </w:tc>
        <w:tc>
          <w:tcPr>
            <w:tcW w:w="1420" w:type="dxa"/>
          </w:tcPr>
          <w:p w14:paraId="404FA37C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0B0AD587" w14:textId="77777777" w:rsidTr="00C17CB1">
        <w:trPr>
          <w:trHeight w:val="916"/>
          <w:jc w:val="center"/>
        </w:trPr>
        <w:tc>
          <w:tcPr>
            <w:tcW w:w="1420" w:type="dxa"/>
          </w:tcPr>
          <w:p w14:paraId="3EC4AEB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球员详情与数据</w:t>
            </w:r>
            <w:proofErr w:type="spellEnd"/>
          </w:p>
        </w:tc>
        <w:tc>
          <w:tcPr>
            <w:tcW w:w="1420" w:type="dxa"/>
          </w:tcPr>
          <w:p w14:paraId="1A6F944D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FG-Player-004</w:t>
            </w:r>
          </w:p>
        </w:tc>
        <w:tc>
          <w:tcPr>
            <w:tcW w:w="1420" w:type="dxa"/>
          </w:tcPr>
          <w:p w14:paraId="4598FE14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球员详情-进阶数据入口</w:t>
            </w:r>
          </w:p>
        </w:tc>
        <w:tc>
          <w:tcPr>
            <w:tcW w:w="1420" w:type="dxa"/>
          </w:tcPr>
          <w:p w14:paraId="1958104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在详情页</w:t>
            </w:r>
            <w:proofErr w:type="spellEnd"/>
          </w:p>
        </w:tc>
        <w:tc>
          <w:tcPr>
            <w:tcW w:w="1420" w:type="dxa"/>
          </w:tcPr>
          <w:p w14:paraId="6274FA16" w14:textId="7EEA0274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点击进阶数据Tab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0" w:type="dxa"/>
          </w:tcPr>
          <w:p w14:paraId="3CAB01B9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展示球员高阶数据（进攻/防守/综合效率）</w:t>
            </w:r>
          </w:p>
        </w:tc>
        <w:tc>
          <w:tcPr>
            <w:tcW w:w="1420" w:type="dxa"/>
          </w:tcPr>
          <w:p w14:paraId="076DE6FC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76D413F8" w14:textId="77777777" w:rsidTr="00C17CB1">
        <w:trPr>
          <w:trHeight w:val="682"/>
          <w:jc w:val="center"/>
        </w:trPr>
        <w:tc>
          <w:tcPr>
            <w:tcW w:w="1420" w:type="dxa"/>
          </w:tcPr>
          <w:p w14:paraId="39AE634D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球员详情与数据</w:t>
            </w:r>
            <w:proofErr w:type="spellEnd"/>
          </w:p>
        </w:tc>
        <w:tc>
          <w:tcPr>
            <w:tcW w:w="1420" w:type="dxa"/>
          </w:tcPr>
          <w:p w14:paraId="722450D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FG-Player-005</w:t>
            </w:r>
          </w:p>
        </w:tc>
        <w:tc>
          <w:tcPr>
            <w:tcW w:w="1420" w:type="dxa"/>
          </w:tcPr>
          <w:p w14:paraId="763E606F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球员详情-进阶数据普通用户受限</w:t>
            </w:r>
          </w:p>
        </w:tc>
        <w:tc>
          <w:tcPr>
            <w:tcW w:w="1420" w:type="dxa"/>
          </w:tcPr>
          <w:p w14:paraId="520666CD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普通用户</w:t>
            </w:r>
            <w:proofErr w:type="spellEnd"/>
          </w:p>
        </w:tc>
        <w:tc>
          <w:tcPr>
            <w:tcW w:w="1420" w:type="dxa"/>
          </w:tcPr>
          <w:p w14:paraId="5AA2B6A4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在球员详情页查看进阶数据</w:t>
            </w:r>
          </w:p>
        </w:tc>
        <w:tc>
          <w:tcPr>
            <w:tcW w:w="1420" w:type="dxa"/>
          </w:tcPr>
          <w:p w14:paraId="2F458832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数据遮罩，显示解锁会员提示</w:t>
            </w:r>
          </w:p>
        </w:tc>
        <w:tc>
          <w:tcPr>
            <w:tcW w:w="1420" w:type="dxa"/>
          </w:tcPr>
          <w:p w14:paraId="1986BF1B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5083C6C3" w14:textId="77777777" w:rsidTr="00C17CB1">
        <w:trPr>
          <w:trHeight w:val="466"/>
          <w:jc w:val="center"/>
        </w:trPr>
        <w:tc>
          <w:tcPr>
            <w:tcW w:w="1420" w:type="dxa"/>
          </w:tcPr>
          <w:p w14:paraId="410F0130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球员详情与数据</w:t>
            </w:r>
            <w:proofErr w:type="spellEnd"/>
          </w:p>
        </w:tc>
        <w:tc>
          <w:tcPr>
            <w:tcW w:w="1420" w:type="dxa"/>
          </w:tcPr>
          <w:p w14:paraId="77AD5E15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FG-Player-006</w:t>
            </w:r>
          </w:p>
        </w:tc>
        <w:tc>
          <w:tcPr>
            <w:tcW w:w="1420" w:type="dxa"/>
          </w:tcPr>
          <w:p w14:paraId="50FF4F0D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球员详情-收藏球员</w:t>
            </w:r>
            <w:proofErr w:type="spellEnd"/>
          </w:p>
        </w:tc>
        <w:tc>
          <w:tcPr>
            <w:tcW w:w="1420" w:type="dxa"/>
          </w:tcPr>
          <w:p w14:paraId="6D88967D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在详情页</w:t>
            </w:r>
            <w:proofErr w:type="spellEnd"/>
          </w:p>
        </w:tc>
        <w:tc>
          <w:tcPr>
            <w:tcW w:w="1420" w:type="dxa"/>
          </w:tcPr>
          <w:p w14:paraId="2C02216A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点击收藏按钮</w:t>
            </w:r>
            <w:proofErr w:type="spellEnd"/>
          </w:p>
        </w:tc>
        <w:tc>
          <w:tcPr>
            <w:tcW w:w="1420" w:type="dxa"/>
          </w:tcPr>
          <w:p w14:paraId="68C8977A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收藏成功，页面提示已收藏</w:t>
            </w:r>
          </w:p>
        </w:tc>
        <w:tc>
          <w:tcPr>
            <w:tcW w:w="1420" w:type="dxa"/>
          </w:tcPr>
          <w:p w14:paraId="72681775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14A1F01E" w14:textId="77777777" w:rsidTr="00C17CB1">
        <w:trPr>
          <w:trHeight w:val="682"/>
          <w:jc w:val="center"/>
        </w:trPr>
        <w:tc>
          <w:tcPr>
            <w:tcW w:w="1420" w:type="dxa"/>
          </w:tcPr>
          <w:p w14:paraId="6A6D0C71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球员详情与数据</w:t>
            </w:r>
            <w:proofErr w:type="spellEnd"/>
          </w:p>
        </w:tc>
        <w:tc>
          <w:tcPr>
            <w:tcW w:w="1420" w:type="dxa"/>
          </w:tcPr>
          <w:p w14:paraId="74833093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FG-Player-007</w:t>
            </w:r>
          </w:p>
        </w:tc>
        <w:tc>
          <w:tcPr>
            <w:tcW w:w="1420" w:type="dxa"/>
          </w:tcPr>
          <w:p w14:paraId="67EB7C53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球员详情-取消收藏</w:t>
            </w:r>
            <w:proofErr w:type="spellEnd"/>
          </w:p>
        </w:tc>
        <w:tc>
          <w:tcPr>
            <w:tcW w:w="1420" w:type="dxa"/>
          </w:tcPr>
          <w:p w14:paraId="500D5ED5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已收藏该球员</w:t>
            </w:r>
            <w:proofErr w:type="spellEnd"/>
          </w:p>
        </w:tc>
        <w:tc>
          <w:tcPr>
            <w:tcW w:w="1420" w:type="dxa"/>
          </w:tcPr>
          <w:p w14:paraId="2BFBF3B0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在详情页或收藏列表点击取消收藏</w:t>
            </w:r>
          </w:p>
        </w:tc>
        <w:tc>
          <w:tcPr>
            <w:tcW w:w="1420" w:type="dxa"/>
          </w:tcPr>
          <w:p w14:paraId="7BC06666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取消成功，收藏状态更新</w:t>
            </w:r>
          </w:p>
        </w:tc>
        <w:tc>
          <w:tcPr>
            <w:tcW w:w="1420" w:type="dxa"/>
          </w:tcPr>
          <w:p w14:paraId="1F25517D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7C71D0A9" w14:textId="77777777" w:rsidTr="00C17CB1">
        <w:trPr>
          <w:trHeight w:val="682"/>
          <w:jc w:val="center"/>
        </w:trPr>
        <w:tc>
          <w:tcPr>
            <w:tcW w:w="1420" w:type="dxa"/>
          </w:tcPr>
          <w:p w14:paraId="23856047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球员详情与数据</w:t>
            </w:r>
            <w:proofErr w:type="spellEnd"/>
          </w:p>
        </w:tc>
        <w:tc>
          <w:tcPr>
            <w:tcW w:w="1420" w:type="dxa"/>
          </w:tcPr>
          <w:p w14:paraId="4ECB522B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FG-Player-008</w:t>
            </w:r>
          </w:p>
        </w:tc>
        <w:tc>
          <w:tcPr>
            <w:tcW w:w="1420" w:type="dxa"/>
          </w:tcPr>
          <w:p w14:paraId="691C154F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球员详情-分享球员</w:t>
            </w:r>
            <w:proofErr w:type="spellEnd"/>
          </w:p>
        </w:tc>
        <w:tc>
          <w:tcPr>
            <w:tcW w:w="1420" w:type="dxa"/>
          </w:tcPr>
          <w:p w14:paraId="756A61CB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在详情页</w:t>
            </w:r>
            <w:proofErr w:type="spellEnd"/>
          </w:p>
        </w:tc>
        <w:tc>
          <w:tcPr>
            <w:tcW w:w="1420" w:type="dxa"/>
          </w:tcPr>
          <w:p w14:paraId="0D36B0BF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点击分享按钮分享球员主页</w:t>
            </w:r>
          </w:p>
        </w:tc>
        <w:tc>
          <w:tcPr>
            <w:tcW w:w="1420" w:type="dxa"/>
          </w:tcPr>
          <w:p w14:paraId="06273694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生成分享页，好友可查看球员基本信息</w:t>
            </w:r>
          </w:p>
        </w:tc>
        <w:tc>
          <w:tcPr>
            <w:tcW w:w="1420" w:type="dxa"/>
          </w:tcPr>
          <w:p w14:paraId="29657F2B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C17CB1" w:rsidRPr="00962E71" w14:paraId="46F20CEB" w14:textId="77777777" w:rsidTr="00C17CB1">
        <w:trPr>
          <w:trHeight w:val="916"/>
          <w:jc w:val="center"/>
        </w:trPr>
        <w:tc>
          <w:tcPr>
            <w:tcW w:w="1420" w:type="dxa"/>
          </w:tcPr>
          <w:p w14:paraId="355ED79C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球员详情与数据</w:t>
            </w:r>
            <w:proofErr w:type="spellEnd"/>
          </w:p>
        </w:tc>
        <w:tc>
          <w:tcPr>
            <w:tcW w:w="1420" w:type="dxa"/>
          </w:tcPr>
          <w:p w14:paraId="12824B0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FG-Player-009</w:t>
            </w:r>
          </w:p>
        </w:tc>
        <w:tc>
          <w:tcPr>
            <w:tcW w:w="1420" w:type="dxa"/>
          </w:tcPr>
          <w:p w14:paraId="2B84E65E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球员生涯页加载</w:t>
            </w:r>
            <w:proofErr w:type="spellEnd"/>
          </w:p>
        </w:tc>
        <w:tc>
          <w:tcPr>
            <w:tcW w:w="1420" w:type="dxa"/>
          </w:tcPr>
          <w:p w14:paraId="24867F0A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有生涯数据</w:t>
            </w:r>
            <w:proofErr w:type="spellEnd"/>
          </w:p>
        </w:tc>
        <w:tc>
          <w:tcPr>
            <w:tcW w:w="1420" w:type="dxa"/>
          </w:tcPr>
          <w:p w14:paraId="56C462C5" w14:textId="5CE86488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进入球员生涯页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0" w:type="dxa"/>
          </w:tcPr>
          <w:p w14:paraId="470E0BFD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展示球员职业生涯履历（赛季/球队/出场/得分等）</w:t>
            </w:r>
          </w:p>
        </w:tc>
        <w:tc>
          <w:tcPr>
            <w:tcW w:w="1420" w:type="dxa"/>
          </w:tcPr>
          <w:p w14:paraId="00EEBC62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11B95034" w14:textId="77777777" w:rsidTr="00C17CB1">
        <w:trPr>
          <w:trHeight w:val="682"/>
          <w:jc w:val="center"/>
        </w:trPr>
        <w:tc>
          <w:tcPr>
            <w:tcW w:w="1420" w:type="dxa"/>
          </w:tcPr>
          <w:p w14:paraId="4EE67394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球员详情与数据</w:t>
            </w:r>
            <w:proofErr w:type="spellEnd"/>
          </w:p>
        </w:tc>
        <w:tc>
          <w:tcPr>
            <w:tcW w:w="1420" w:type="dxa"/>
          </w:tcPr>
          <w:p w14:paraId="79ECD74B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FG-Player-010</w:t>
            </w:r>
          </w:p>
        </w:tc>
        <w:tc>
          <w:tcPr>
            <w:tcW w:w="1420" w:type="dxa"/>
          </w:tcPr>
          <w:p w14:paraId="0E0C52FB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球员生涯-普通用户视角1</w:t>
            </w:r>
          </w:p>
        </w:tc>
        <w:tc>
          <w:tcPr>
            <w:tcW w:w="1420" w:type="dxa"/>
          </w:tcPr>
          <w:p w14:paraId="09D82EE5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普通用户</w:t>
            </w:r>
            <w:proofErr w:type="spellEnd"/>
          </w:p>
        </w:tc>
        <w:tc>
          <w:tcPr>
            <w:tcW w:w="1420" w:type="dxa"/>
          </w:tcPr>
          <w:p w14:paraId="458BB426" w14:textId="053AF54E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以普通用户身份进入生涯页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0" w:type="dxa"/>
          </w:tcPr>
          <w:p w14:paraId="1B8AEF0C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视角1数据量最少，仅展示基础统计</w:t>
            </w:r>
          </w:p>
        </w:tc>
        <w:tc>
          <w:tcPr>
            <w:tcW w:w="1420" w:type="dxa"/>
          </w:tcPr>
          <w:p w14:paraId="3C015FA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17E2D7D5" w14:textId="77777777" w:rsidTr="00C17CB1">
        <w:trPr>
          <w:trHeight w:val="698"/>
          <w:jc w:val="center"/>
        </w:trPr>
        <w:tc>
          <w:tcPr>
            <w:tcW w:w="1420" w:type="dxa"/>
          </w:tcPr>
          <w:p w14:paraId="0D469C75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球员详情与数据</w:t>
            </w:r>
            <w:proofErr w:type="spellEnd"/>
          </w:p>
        </w:tc>
        <w:tc>
          <w:tcPr>
            <w:tcW w:w="1420" w:type="dxa"/>
          </w:tcPr>
          <w:p w14:paraId="68ECE581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FG-Player-011</w:t>
            </w:r>
          </w:p>
        </w:tc>
        <w:tc>
          <w:tcPr>
            <w:tcW w:w="1420" w:type="dxa"/>
          </w:tcPr>
          <w:p w14:paraId="632D7E1F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球员生涯-普通用户视角2</w:t>
            </w:r>
          </w:p>
        </w:tc>
        <w:tc>
          <w:tcPr>
            <w:tcW w:w="1420" w:type="dxa"/>
          </w:tcPr>
          <w:p w14:paraId="634C598E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普通用户</w:t>
            </w:r>
            <w:proofErr w:type="spellEnd"/>
          </w:p>
        </w:tc>
        <w:tc>
          <w:tcPr>
            <w:tcW w:w="1420" w:type="dxa"/>
          </w:tcPr>
          <w:p w14:paraId="031484D1" w14:textId="7D97E03C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以普通用户身份进入生涯页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0" w:type="dxa"/>
          </w:tcPr>
          <w:p w14:paraId="4537EC70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视角2数据量中等，展示标准统计</w:t>
            </w:r>
          </w:p>
        </w:tc>
        <w:tc>
          <w:tcPr>
            <w:tcW w:w="1420" w:type="dxa"/>
          </w:tcPr>
          <w:p w14:paraId="0D766C7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55D89FF2" w14:textId="77777777" w:rsidTr="00C17CB1">
        <w:trPr>
          <w:trHeight w:val="682"/>
          <w:jc w:val="center"/>
        </w:trPr>
        <w:tc>
          <w:tcPr>
            <w:tcW w:w="1420" w:type="dxa"/>
          </w:tcPr>
          <w:p w14:paraId="747ECE62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球员详情与数据</w:t>
            </w:r>
            <w:proofErr w:type="spellEnd"/>
          </w:p>
        </w:tc>
        <w:tc>
          <w:tcPr>
            <w:tcW w:w="1420" w:type="dxa"/>
          </w:tcPr>
          <w:p w14:paraId="3FC074CC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FG-Player-012</w:t>
            </w:r>
          </w:p>
        </w:tc>
        <w:tc>
          <w:tcPr>
            <w:tcW w:w="1420" w:type="dxa"/>
          </w:tcPr>
          <w:p w14:paraId="554D7EDD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球员生涯-普通用户视角3</w:t>
            </w:r>
          </w:p>
        </w:tc>
        <w:tc>
          <w:tcPr>
            <w:tcW w:w="1420" w:type="dxa"/>
          </w:tcPr>
          <w:p w14:paraId="1908CC70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普通用户</w:t>
            </w:r>
            <w:proofErr w:type="spellEnd"/>
          </w:p>
        </w:tc>
        <w:tc>
          <w:tcPr>
            <w:tcW w:w="1420" w:type="dxa"/>
          </w:tcPr>
          <w:p w14:paraId="0197AA9A" w14:textId="0F325C38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以普通用户身份进入生涯页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0" w:type="dxa"/>
          </w:tcPr>
          <w:p w14:paraId="3278751E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视角3数据量较全，展示更多高阶数据</w:t>
            </w:r>
          </w:p>
        </w:tc>
        <w:tc>
          <w:tcPr>
            <w:tcW w:w="1420" w:type="dxa"/>
          </w:tcPr>
          <w:p w14:paraId="5231C8F4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3616C04E" w14:textId="77777777" w:rsidTr="00C17CB1">
        <w:trPr>
          <w:trHeight w:val="682"/>
          <w:jc w:val="center"/>
        </w:trPr>
        <w:tc>
          <w:tcPr>
            <w:tcW w:w="1420" w:type="dxa"/>
          </w:tcPr>
          <w:p w14:paraId="727CE505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球员详情与数据</w:t>
            </w:r>
            <w:proofErr w:type="spellEnd"/>
          </w:p>
        </w:tc>
        <w:tc>
          <w:tcPr>
            <w:tcW w:w="1420" w:type="dxa"/>
          </w:tcPr>
          <w:p w14:paraId="3C6AF66A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FG-Player-013</w:t>
            </w:r>
          </w:p>
        </w:tc>
        <w:tc>
          <w:tcPr>
            <w:tcW w:w="1420" w:type="dxa"/>
          </w:tcPr>
          <w:p w14:paraId="6E7C1540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球员生涯-普通用户视角4</w:t>
            </w:r>
          </w:p>
        </w:tc>
        <w:tc>
          <w:tcPr>
            <w:tcW w:w="1420" w:type="dxa"/>
          </w:tcPr>
          <w:p w14:paraId="294822CD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普通用户</w:t>
            </w:r>
            <w:proofErr w:type="spellEnd"/>
          </w:p>
        </w:tc>
        <w:tc>
          <w:tcPr>
            <w:tcW w:w="1420" w:type="dxa"/>
          </w:tcPr>
          <w:p w14:paraId="4F6BD130" w14:textId="565F224F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以普通用户身份进入生涯页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0" w:type="dxa"/>
          </w:tcPr>
          <w:p w14:paraId="7644F98C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视角4数据量接近完整，部分数据遮罩</w:t>
            </w:r>
          </w:p>
        </w:tc>
        <w:tc>
          <w:tcPr>
            <w:tcW w:w="1420" w:type="dxa"/>
          </w:tcPr>
          <w:p w14:paraId="4F266B44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1E483A5E" w14:textId="77777777" w:rsidTr="00C17CB1">
        <w:trPr>
          <w:trHeight w:val="698"/>
          <w:jc w:val="center"/>
        </w:trPr>
        <w:tc>
          <w:tcPr>
            <w:tcW w:w="1420" w:type="dxa"/>
          </w:tcPr>
          <w:p w14:paraId="21DC48D4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球员详情与数据</w:t>
            </w:r>
            <w:proofErr w:type="spellEnd"/>
          </w:p>
        </w:tc>
        <w:tc>
          <w:tcPr>
            <w:tcW w:w="1420" w:type="dxa"/>
          </w:tcPr>
          <w:p w14:paraId="1AE2B45A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FG-Player-014</w:t>
            </w:r>
          </w:p>
        </w:tc>
        <w:tc>
          <w:tcPr>
            <w:tcW w:w="1420" w:type="dxa"/>
          </w:tcPr>
          <w:p w14:paraId="062D912E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球员生涯-普通用户视角5</w:t>
            </w:r>
          </w:p>
        </w:tc>
        <w:tc>
          <w:tcPr>
            <w:tcW w:w="1420" w:type="dxa"/>
          </w:tcPr>
          <w:p w14:paraId="1D2732D5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普通用户</w:t>
            </w:r>
            <w:proofErr w:type="spellEnd"/>
          </w:p>
        </w:tc>
        <w:tc>
          <w:tcPr>
            <w:tcW w:w="1420" w:type="dxa"/>
          </w:tcPr>
          <w:p w14:paraId="03D5D3CC" w14:textId="0B101EC3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以普通用户身份进入生涯页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0" w:type="dxa"/>
          </w:tcPr>
          <w:p w14:paraId="3D2AF859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视角5数据量最全，但仍受会员限制</w:t>
            </w:r>
          </w:p>
        </w:tc>
        <w:tc>
          <w:tcPr>
            <w:tcW w:w="1420" w:type="dxa"/>
          </w:tcPr>
          <w:p w14:paraId="348653DC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6F8BE4AA" w14:textId="77777777" w:rsidTr="00C17CB1">
        <w:trPr>
          <w:trHeight w:val="682"/>
          <w:jc w:val="center"/>
        </w:trPr>
        <w:tc>
          <w:tcPr>
            <w:tcW w:w="1420" w:type="dxa"/>
          </w:tcPr>
          <w:p w14:paraId="53F3E417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球员详情与数据</w:t>
            </w:r>
            <w:proofErr w:type="spellEnd"/>
          </w:p>
        </w:tc>
        <w:tc>
          <w:tcPr>
            <w:tcW w:w="1420" w:type="dxa"/>
          </w:tcPr>
          <w:p w14:paraId="4E822C2F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FG-Player-015</w:t>
            </w:r>
          </w:p>
        </w:tc>
        <w:tc>
          <w:tcPr>
            <w:tcW w:w="1420" w:type="dxa"/>
          </w:tcPr>
          <w:p w14:paraId="72E5DB24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球员生涯-生涯荣誉</w:t>
            </w:r>
            <w:proofErr w:type="spellEnd"/>
          </w:p>
        </w:tc>
        <w:tc>
          <w:tcPr>
            <w:tcW w:w="1420" w:type="dxa"/>
          </w:tcPr>
          <w:p w14:paraId="7714ECA2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有荣誉数据</w:t>
            </w:r>
            <w:proofErr w:type="spellEnd"/>
          </w:p>
        </w:tc>
        <w:tc>
          <w:tcPr>
            <w:tcW w:w="1420" w:type="dxa"/>
          </w:tcPr>
          <w:p w14:paraId="78C70D17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在生涯页查看荣誉部分</w:t>
            </w:r>
          </w:p>
        </w:tc>
        <w:tc>
          <w:tcPr>
            <w:tcW w:w="1420" w:type="dxa"/>
          </w:tcPr>
          <w:p w14:paraId="074E3082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展示球员生涯获得的各种荣誉/奖项</w:t>
            </w:r>
          </w:p>
        </w:tc>
        <w:tc>
          <w:tcPr>
            <w:tcW w:w="1420" w:type="dxa"/>
          </w:tcPr>
          <w:p w14:paraId="5DA79629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C17CB1" w:rsidRPr="00962E71" w14:paraId="47AAD879" w14:textId="77777777" w:rsidTr="00C17CB1">
        <w:trPr>
          <w:trHeight w:val="450"/>
          <w:jc w:val="center"/>
        </w:trPr>
        <w:tc>
          <w:tcPr>
            <w:tcW w:w="1420" w:type="dxa"/>
          </w:tcPr>
          <w:p w14:paraId="64D03E00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球员详情与数据</w:t>
            </w:r>
            <w:proofErr w:type="spellEnd"/>
          </w:p>
        </w:tc>
        <w:tc>
          <w:tcPr>
            <w:tcW w:w="1420" w:type="dxa"/>
          </w:tcPr>
          <w:p w14:paraId="23E76F20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FG-Player-016</w:t>
            </w:r>
          </w:p>
        </w:tc>
        <w:tc>
          <w:tcPr>
            <w:tcW w:w="1420" w:type="dxa"/>
          </w:tcPr>
          <w:p w14:paraId="009EF26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球员汇总页加载</w:t>
            </w:r>
            <w:proofErr w:type="spellEnd"/>
          </w:p>
        </w:tc>
        <w:tc>
          <w:tcPr>
            <w:tcW w:w="1420" w:type="dxa"/>
          </w:tcPr>
          <w:p w14:paraId="6CC5E960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有汇总数据</w:t>
            </w:r>
            <w:proofErr w:type="spellEnd"/>
          </w:p>
        </w:tc>
        <w:tc>
          <w:tcPr>
            <w:tcW w:w="1420" w:type="dxa"/>
          </w:tcPr>
          <w:p w14:paraId="7F96FC29" w14:textId="2974273F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进入球员汇总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0" w:type="dxa"/>
          </w:tcPr>
          <w:p w14:paraId="5E54B90A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展示多名球员数据汇总对比（得</w:t>
            </w:r>
            <w:r w:rsidRPr="00962E71">
              <w:rPr>
                <w:rFonts w:ascii="DengXian" w:eastAsia="DengXian" w:hAnsi="DengXian"/>
                <w:sz w:val="17"/>
                <w:lang w:eastAsia="zh-CN"/>
              </w:rPr>
              <w:lastRenderedPageBreak/>
              <w:t>分/篮板/助攻等指标横向对比）</w:t>
            </w:r>
          </w:p>
        </w:tc>
        <w:tc>
          <w:tcPr>
            <w:tcW w:w="1420" w:type="dxa"/>
          </w:tcPr>
          <w:p w14:paraId="734B901E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lastRenderedPageBreak/>
              <w:t>P0</w:t>
            </w:r>
          </w:p>
        </w:tc>
      </w:tr>
      <w:tr w:rsidR="00C17CB1" w:rsidRPr="00962E71" w14:paraId="19F080DC" w14:textId="77777777" w:rsidTr="00C17CB1">
        <w:trPr>
          <w:trHeight w:val="144"/>
          <w:jc w:val="center"/>
        </w:trPr>
        <w:tc>
          <w:tcPr>
            <w:tcW w:w="1420" w:type="dxa"/>
          </w:tcPr>
          <w:p w14:paraId="003F706E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球员详情与数据</w:t>
            </w:r>
            <w:proofErr w:type="spellEnd"/>
          </w:p>
        </w:tc>
        <w:tc>
          <w:tcPr>
            <w:tcW w:w="1420" w:type="dxa"/>
          </w:tcPr>
          <w:p w14:paraId="1CC8D09A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FG-Player-017</w:t>
            </w:r>
          </w:p>
        </w:tc>
        <w:tc>
          <w:tcPr>
            <w:tcW w:w="1420" w:type="dxa"/>
          </w:tcPr>
          <w:p w14:paraId="5EF776F7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球员汇总-普通用户视角受限</w:t>
            </w:r>
          </w:p>
        </w:tc>
        <w:tc>
          <w:tcPr>
            <w:tcW w:w="1420" w:type="dxa"/>
          </w:tcPr>
          <w:p w14:paraId="569BD3D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普通用户</w:t>
            </w:r>
            <w:proofErr w:type="spellEnd"/>
          </w:p>
        </w:tc>
        <w:tc>
          <w:tcPr>
            <w:tcW w:w="1420" w:type="dxa"/>
          </w:tcPr>
          <w:p w14:paraId="331AF7CF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以普通用户身份进入球员汇总</w:t>
            </w:r>
          </w:p>
        </w:tc>
        <w:tc>
          <w:tcPr>
            <w:tcW w:w="1420" w:type="dxa"/>
          </w:tcPr>
          <w:p w14:paraId="2CA1A115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部分高阶数据遮罩，提示开通会员</w:t>
            </w:r>
          </w:p>
        </w:tc>
        <w:tc>
          <w:tcPr>
            <w:tcW w:w="1420" w:type="dxa"/>
          </w:tcPr>
          <w:p w14:paraId="4FAD772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2602CB0A" w14:textId="77777777" w:rsidTr="00C17CB1">
        <w:trPr>
          <w:trHeight w:val="144"/>
          <w:jc w:val="center"/>
        </w:trPr>
        <w:tc>
          <w:tcPr>
            <w:tcW w:w="1420" w:type="dxa"/>
          </w:tcPr>
          <w:p w14:paraId="3A8C2B8C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球员详情与数据</w:t>
            </w:r>
            <w:proofErr w:type="spellEnd"/>
          </w:p>
        </w:tc>
        <w:tc>
          <w:tcPr>
            <w:tcW w:w="1420" w:type="dxa"/>
          </w:tcPr>
          <w:p w14:paraId="2E6F797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FG-Player-018</w:t>
            </w:r>
          </w:p>
        </w:tc>
        <w:tc>
          <w:tcPr>
            <w:tcW w:w="1420" w:type="dxa"/>
          </w:tcPr>
          <w:p w14:paraId="0593C1BF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球员对比-初始页加载</w:t>
            </w:r>
            <w:proofErr w:type="spellEnd"/>
          </w:p>
        </w:tc>
        <w:tc>
          <w:tcPr>
            <w:tcW w:w="1420" w:type="dxa"/>
          </w:tcPr>
          <w:p w14:paraId="107C6500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进入对比页</w:t>
            </w:r>
            <w:proofErr w:type="spellEnd"/>
          </w:p>
        </w:tc>
        <w:tc>
          <w:tcPr>
            <w:tcW w:w="1420" w:type="dxa"/>
          </w:tcPr>
          <w:p w14:paraId="0F3B75B6" w14:textId="25D3E269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进入球员对比-初始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0" w:type="dxa"/>
          </w:tcPr>
          <w:p w14:paraId="771F903F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展示球员对比初始页，可选择两名球员进行对比</w:t>
            </w:r>
          </w:p>
        </w:tc>
        <w:tc>
          <w:tcPr>
            <w:tcW w:w="1420" w:type="dxa"/>
          </w:tcPr>
          <w:p w14:paraId="10EDA585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067821BA" w14:textId="77777777" w:rsidTr="00C17CB1">
        <w:trPr>
          <w:trHeight w:val="144"/>
          <w:jc w:val="center"/>
        </w:trPr>
        <w:tc>
          <w:tcPr>
            <w:tcW w:w="1420" w:type="dxa"/>
          </w:tcPr>
          <w:p w14:paraId="54341852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球员详情与数据</w:t>
            </w:r>
            <w:proofErr w:type="spellEnd"/>
          </w:p>
        </w:tc>
        <w:tc>
          <w:tcPr>
            <w:tcW w:w="1420" w:type="dxa"/>
          </w:tcPr>
          <w:p w14:paraId="6D95EBE3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FG-Player-019</w:t>
            </w:r>
          </w:p>
        </w:tc>
        <w:tc>
          <w:tcPr>
            <w:tcW w:w="1420" w:type="dxa"/>
          </w:tcPr>
          <w:p w14:paraId="2B874519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球员对比-搜索选择球员</w:t>
            </w:r>
          </w:p>
        </w:tc>
        <w:tc>
          <w:tcPr>
            <w:tcW w:w="1420" w:type="dxa"/>
          </w:tcPr>
          <w:p w14:paraId="7F729DA1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在对比页</w:t>
            </w:r>
            <w:proofErr w:type="spellEnd"/>
          </w:p>
        </w:tc>
        <w:tc>
          <w:tcPr>
            <w:tcW w:w="1420" w:type="dxa"/>
          </w:tcPr>
          <w:p w14:paraId="6B16299D" w14:textId="6E8DAEE2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在搜索框输入球员姓名选择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0" w:type="dxa"/>
          </w:tcPr>
          <w:p w14:paraId="4C475D1A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返回搜索结果，选择后填入对比栏</w:t>
            </w:r>
          </w:p>
        </w:tc>
        <w:tc>
          <w:tcPr>
            <w:tcW w:w="1420" w:type="dxa"/>
          </w:tcPr>
          <w:p w14:paraId="68CB8C07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0386C2C5" w14:textId="77777777" w:rsidTr="00C17CB1">
        <w:trPr>
          <w:trHeight w:val="144"/>
          <w:jc w:val="center"/>
        </w:trPr>
        <w:tc>
          <w:tcPr>
            <w:tcW w:w="1420" w:type="dxa"/>
          </w:tcPr>
          <w:p w14:paraId="49B2972A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球员详情与数据</w:t>
            </w:r>
            <w:proofErr w:type="spellEnd"/>
          </w:p>
        </w:tc>
        <w:tc>
          <w:tcPr>
            <w:tcW w:w="1420" w:type="dxa"/>
          </w:tcPr>
          <w:p w14:paraId="635E01BE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FG-Player-020</w:t>
            </w:r>
          </w:p>
        </w:tc>
        <w:tc>
          <w:tcPr>
            <w:tcW w:w="1420" w:type="dxa"/>
          </w:tcPr>
          <w:p w14:paraId="2875CDE9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球员对比-数据展示</w:t>
            </w:r>
            <w:proofErr w:type="spellEnd"/>
          </w:p>
        </w:tc>
        <w:tc>
          <w:tcPr>
            <w:tcW w:w="1420" w:type="dxa"/>
          </w:tcPr>
          <w:p w14:paraId="4A692F19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已选两名球员</w:t>
            </w:r>
            <w:proofErr w:type="spellEnd"/>
          </w:p>
        </w:tc>
        <w:tc>
          <w:tcPr>
            <w:tcW w:w="1420" w:type="dxa"/>
          </w:tcPr>
          <w:p w14:paraId="4040A88D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选择两名球员后查看对比数据</w:t>
            </w:r>
          </w:p>
        </w:tc>
        <w:tc>
          <w:tcPr>
            <w:tcW w:w="1420" w:type="dxa"/>
          </w:tcPr>
          <w:p w14:paraId="0B8EF43B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左右对比展示各项数据，差异高亮，数据准确</w:t>
            </w:r>
          </w:p>
        </w:tc>
        <w:tc>
          <w:tcPr>
            <w:tcW w:w="1420" w:type="dxa"/>
          </w:tcPr>
          <w:p w14:paraId="063C281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0F45FE5C" w14:textId="77777777" w:rsidTr="00C17CB1">
        <w:trPr>
          <w:trHeight w:val="144"/>
          <w:jc w:val="center"/>
        </w:trPr>
        <w:tc>
          <w:tcPr>
            <w:tcW w:w="1420" w:type="dxa"/>
          </w:tcPr>
          <w:p w14:paraId="63EAABB3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球员详情与数据</w:t>
            </w:r>
            <w:proofErr w:type="spellEnd"/>
          </w:p>
        </w:tc>
        <w:tc>
          <w:tcPr>
            <w:tcW w:w="1420" w:type="dxa"/>
          </w:tcPr>
          <w:p w14:paraId="3CC9CB5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FG-Player-021</w:t>
            </w:r>
          </w:p>
        </w:tc>
        <w:tc>
          <w:tcPr>
            <w:tcW w:w="1420" w:type="dxa"/>
          </w:tcPr>
          <w:p w14:paraId="248AB63A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球员对比-清除选择</w:t>
            </w:r>
            <w:proofErr w:type="spellEnd"/>
          </w:p>
        </w:tc>
        <w:tc>
          <w:tcPr>
            <w:tcW w:w="1420" w:type="dxa"/>
          </w:tcPr>
          <w:p w14:paraId="787D9EF1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已选球员</w:t>
            </w:r>
            <w:proofErr w:type="spellEnd"/>
          </w:p>
        </w:tc>
        <w:tc>
          <w:tcPr>
            <w:tcW w:w="1420" w:type="dxa"/>
          </w:tcPr>
          <w:p w14:paraId="06477585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点击清除按钮重选球员</w:t>
            </w:r>
          </w:p>
        </w:tc>
        <w:tc>
          <w:tcPr>
            <w:tcW w:w="1420" w:type="dxa"/>
          </w:tcPr>
          <w:p w14:paraId="7E742D6E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对比栏清空，可重新搜索选择</w:t>
            </w:r>
          </w:p>
        </w:tc>
        <w:tc>
          <w:tcPr>
            <w:tcW w:w="1420" w:type="dxa"/>
          </w:tcPr>
          <w:p w14:paraId="49FFC50E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26131536" w14:textId="77777777" w:rsidTr="00C17CB1">
        <w:trPr>
          <w:trHeight w:val="682"/>
          <w:jc w:val="center"/>
        </w:trPr>
        <w:tc>
          <w:tcPr>
            <w:tcW w:w="1420" w:type="dxa"/>
          </w:tcPr>
          <w:p w14:paraId="0B3BD9D4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球员详情与数据</w:t>
            </w:r>
            <w:proofErr w:type="spellEnd"/>
          </w:p>
        </w:tc>
        <w:tc>
          <w:tcPr>
            <w:tcW w:w="1420" w:type="dxa"/>
          </w:tcPr>
          <w:p w14:paraId="12205BA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FG-Player-022</w:t>
            </w:r>
          </w:p>
        </w:tc>
        <w:tc>
          <w:tcPr>
            <w:tcW w:w="1420" w:type="dxa"/>
          </w:tcPr>
          <w:p w14:paraId="7E68F400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球员对比-仅选一名</w:t>
            </w:r>
            <w:proofErr w:type="spellEnd"/>
          </w:p>
        </w:tc>
        <w:tc>
          <w:tcPr>
            <w:tcW w:w="1420" w:type="dxa"/>
          </w:tcPr>
          <w:p w14:paraId="1B659824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只选了一名球员</w:t>
            </w:r>
            <w:proofErr w:type="spellEnd"/>
          </w:p>
        </w:tc>
        <w:tc>
          <w:tcPr>
            <w:tcW w:w="1420" w:type="dxa"/>
          </w:tcPr>
          <w:p w14:paraId="238A6563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仅选择一名球员后点击对比</w:t>
            </w:r>
          </w:p>
        </w:tc>
        <w:tc>
          <w:tcPr>
            <w:tcW w:w="1420" w:type="dxa"/>
          </w:tcPr>
          <w:p w14:paraId="0F60454F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提示请选择两名球员进行对比</w:t>
            </w:r>
          </w:p>
        </w:tc>
        <w:tc>
          <w:tcPr>
            <w:tcW w:w="1420" w:type="dxa"/>
          </w:tcPr>
          <w:p w14:paraId="7B4F9FF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</w:tr>
    </w:tbl>
    <w:p w14:paraId="45217875" w14:textId="77777777" w:rsidR="00835C7C" w:rsidRPr="00962E71" w:rsidRDefault="00835C7C" w:rsidP="00835C7C">
      <w:pPr>
        <w:rPr>
          <w:rFonts w:ascii="DengXian" w:eastAsia="DengXian" w:hAnsi="DengXian"/>
        </w:rPr>
      </w:pPr>
      <w:r w:rsidRPr="00962E71">
        <w:rPr>
          <w:rFonts w:ascii="DengXian" w:eastAsia="DengXian" w:hAnsi="DengXian"/>
        </w:rPr>
        <w:br w:type="page"/>
      </w:r>
    </w:p>
    <w:p w14:paraId="3016F10E" w14:textId="77777777" w:rsidR="00835C7C" w:rsidRDefault="00835C7C" w:rsidP="00835C7C">
      <w:pPr>
        <w:rPr>
          <w:rFonts w:ascii="DengXian" w:eastAsia="DengXian" w:hAnsi="DengXian"/>
          <w:color w:val="7F7F7F"/>
          <w:sz w:val="18"/>
          <w:lang w:eastAsia="zh-CN"/>
        </w:rPr>
      </w:pPr>
      <w:r w:rsidRPr="00962E71">
        <w:rPr>
          <w:rFonts w:ascii="DengXian" w:eastAsia="DengXian" w:hAnsi="DengXian"/>
          <w:color w:val="7F7F7F"/>
          <w:sz w:val="18"/>
          <w:lang w:eastAsia="zh-CN"/>
        </w:rPr>
        <w:lastRenderedPageBreak/>
        <w:t xml:space="preserve">  </w:t>
      </w:r>
    </w:p>
    <w:p w14:paraId="7B2A63AC" w14:textId="77777777" w:rsidR="00835C7C" w:rsidRPr="00962E71" w:rsidRDefault="00835C7C" w:rsidP="00835C7C">
      <w:pPr>
        <w:rPr>
          <w:rFonts w:ascii="DengXian" w:eastAsia="DengXian" w:hAnsi="DengXian"/>
          <w:lang w:eastAsia="zh-CN"/>
        </w:rPr>
      </w:pPr>
    </w:p>
    <w:p w14:paraId="243EC987" w14:textId="5936AE36" w:rsidR="00835C7C" w:rsidRPr="00962E71" w:rsidRDefault="00835C7C" w:rsidP="00835C7C">
      <w:pPr>
        <w:pStyle w:val="21"/>
        <w:rPr>
          <w:rFonts w:ascii="DengXian" w:eastAsia="DengXian" w:hAnsi="DengXian"/>
          <w:lang w:eastAsia="zh-CN"/>
        </w:rPr>
      </w:pPr>
      <w:r w:rsidRPr="00962E71">
        <w:rPr>
          <w:rFonts w:ascii="DengXian" w:eastAsia="DengXian" w:hAnsi="DengXian"/>
          <w:color w:val="1F4E79"/>
          <w:lang w:eastAsia="zh-CN"/>
        </w:rPr>
        <w:t xml:space="preserve">■ </w:t>
      </w:r>
      <w:r>
        <w:rPr>
          <w:rFonts w:ascii="DengXian" w:eastAsia="DengXian" w:hAnsi="DengXian" w:hint="eastAsia"/>
          <w:color w:val="1F4E79"/>
          <w:lang w:eastAsia="zh-CN"/>
        </w:rPr>
        <w:t>七</w:t>
      </w:r>
      <w:r w:rsidRPr="00962E71">
        <w:rPr>
          <w:rFonts w:ascii="DengXian" w:eastAsia="DengXian" w:hAnsi="DengXian"/>
          <w:color w:val="1F4E79"/>
          <w:lang w:eastAsia="zh-CN"/>
        </w:rPr>
        <w:t>、球队详情与数据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8"/>
        <w:gridCol w:w="1418"/>
        <w:gridCol w:w="1418"/>
        <w:gridCol w:w="1418"/>
        <w:gridCol w:w="1418"/>
        <w:gridCol w:w="1418"/>
        <w:gridCol w:w="1418"/>
      </w:tblGrid>
      <w:tr w:rsidR="00C17CB1" w:rsidRPr="00962E71" w14:paraId="75F68C86" w14:textId="77777777" w:rsidTr="00C17CB1">
        <w:trPr>
          <w:trHeight w:val="234"/>
          <w:jc w:val="center"/>
        </w:trPr>
        <w:tc>
          <w:tcPr>
            <w:tcW w:w="1418" w:type="dxa"/>
            <w:shd w:val="clear" w:color="auto" w:fill="2E75B6"/>
          </w:tcPr>
          <w:p w14:paraId="17C60641" w14:textId="77777777" w:rsidR="00C17CB1" w:rsidRPr="00962E71" w:rsidRDefault="00C17CB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  <w:proofErr w:type="spellEnd"/>
          </w:p>
        </w:tc>
        <w:tc>
          <w:tcPr>
            <w:tcW w:w="1418" w:type="dxa"/>
            <w:shd w:val="clear" w:color="auto" w:fill="2E75B6"/>
          </w:tcPr>
          <w:p w14:paraId="22EAA6A9" w14:textId="77777777" w:rsidR="00C17CB1" w:rsidRPr="00962E71" w:rsidRDefault="00C17CB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  <w:proofErr w:type="spellEnd"/>
          </w:p>
        </w:tc>
        <w:tc>
          <w:tcPr>
            <w:tcW w:w="1418" w:type="dxa"/>
            <w:shd w:val="clear" w:color="auto" w:fill="2E75B6"/>
          </w:tcPr>
          <w:p w14:paraId="1F0859F8" w14:textId="77777777" w:rsidR="00C17CB1" w:rsidRPr="00962E71" w:rsidRDefault="00C17CB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  <w:proofErr w:type="spellEnd"/>
          </w:p>
        </w:tc>
        <w:tc>
          <w:tcPr>
            <w:tcW w:w="1418" w:type="dxa"/>
            <w:shd w:val="clear" w:color="auto" w:fill="2E75B6"/>
          </w:tcPr>
          <w:p w14:paraId="1E7037E4" w14:textId="77777777" w:rsidR="00C17CB1" w:rsidRPr="00962E71" w:rsidRDefault="00C17CB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  <w:proofErr w:type="spellEnd"/>
          </w:p>
        </w:tc>
        <w:tc>
          <w:tcPr>
            <w:tcW w:w="1418" w:type="dxa"/>
            <w:shd w:val="clear" w:color="auto" w:fill="2E75B6"/>
          </w:tcPr>
          <w:p w14:paraId="521CF387" w14:textId="77777777" w:rsidR="00C17CB1" w:rsidRPr="00962E71" w:rsidRDefault="00C17CB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  <w:proofErr w:type="spellEnd"/>
          </w:p>
        </w:tc>
        <w:tc>
          <w:tcPr>
            <w:tcW w:w="1418" w:type="dxa"/>
            <w:shd w:val="clear" w:color="auto" w:fill="2E75B6"/>
          </w:tcPr>
          <w:p w14:paraId="3BB769BF" w14:textId="77777777" w:rsidR="00C17CB1" w:rsidRPr="00962E71" w:rsidRDefault="00C17CB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  <w:proofErr w:type="spellEnd"/>
          </w:p>
        </w:tc>
        <w:tc>
          <w:tcPr>
            <w:tcW w:w="1418" w:type="dxa"/>
            <w:shd w:val="clear" w:color="auto" w:fill="2E75B6"/>
          </w:tcPr>
          <w:p w14:paraId="066086DA" w14:textId="77777777" w:rsidR="00C17CB1" w:rsidRPr="00962E71" w:rsidRDefault="00C17CB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  <w:proofErr w:type="spellEnd"/>
          </w:p>
        </w:tc>
      </w:tr>
      <w:tr w:rsidR="00C17CB1" w:rsidRPr="00962E71" w14:paraId="7F9744BE" w14:textId="77777777" w:rsidTr="00C17CB1">
        <w:trPr>
          <w:trHeight w:val="1160"/>
          <w:jc w:val="center"/>
        </w:trPr>
        <w:tc>
          <w:tcPr>
            <w:tcW w:w="1418" w:type="dxa"/>
          </w:tcPr>
          <w:p w14:paraId="0E79E379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球队详情与数据</w:t>
            </w:r>
            <w:proofErr w:type="spellEnd"/>
          </w:p>
        </w:tc>
        <w:tc>
          <w:tcPr>
            <w:tcW w:w="1418" w:type="dxa"/>
          </w:tcPr>
          <w:p w14:paraId="751856EB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FG-Team-001</w:t>
            </w:r>
          </w:p>
        </w:tc>
        <w:tc>
          <w:tcPr>
            <w:tcW w:w="1418" w:type="dxa"/>
          </w:tcPr>
          <w:p w14:paraId="41CB7DE4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球队详情页加载</w:t>
            </w:r>
            <w:proofErr w:type="spellEnd"/>
          </w:p>
        </w:tc>
        <w:tc>
          <w:tcPr>
            <w:tcW w:w="1418" w:type="dxa"/>
          </w:tcPr>
          <w:p w14:paraId="36A96BB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有球队数据</w:t>
            </w:r>
            <w:proofErr w:type="spellEnd"/>
          </w:p>
        </w:tc>
        <w:tc>
          <w:tcPr>
            <w:tcW w:w="1418" w:type="dxa"/>
          </w:tcPr>
          <w:p w14:paraId="1C964E28" w14:textId="2964DEE6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进入球队详情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18" w:type="dxa"/>
          </w:tcPr>
          <w:p w14:paraId="4D4125FA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展示球队信息：Logo/名称/成立时间/所在地/主场/成员数</w:t>
            </w:r>
          </w:p>
        </w:tc>
        <w:tc>
          <w:tcPr>
            <w:tcW w:w="1418" w:type="dxa"/>
          </w:tcPr>
          <w:p w14:paraId="575AD2AB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3F2DBD9C" w14:textId="77777777" w:rsidTr="00C17CB1">
        <w:trPr>
          <w:trHeight w:val="705"/>
          <w:jc w:val="center"/>
        </w:trPr>
        <w:tc>
          <w:tcPr>
            <w:tcW w:w="1418" w:type="dxa"/>
          </w:tcPr>
          <w:p w14:paraId="693529ED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球队详情与数据</w:t>
            </w:r>
            <w:proofErr w:type="spellEnd"/>
          </w:p>
        </w:tc>
        <w:tc>
          <w:tcPr>
            <w:tcW w:w="1418" w:type="dxa"/>
          </w:tcPr>
          <w:p w14:paraId="37966182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FG-Team-002</w:t>
            </w:r>
          </w:p>
        </w:tc>
        <w:tc>
          <w:tcPr>
            <w:tcW w:w="1418" w:type="dxa"/>
          </w:tcPr>
          <w:p w14:paraId="1F278E19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球队详情-改版加载</w:t>
            </w:r>
            <w:proofErr w:type="spellEnd"/>
          </w:p>
        </w:tc>
        <w:tc>
          <w:tcPr>
            <w:tcW w:w="1418" w:type="dxa"/>
          </w:tcPr>
          <w:p w14:paraId="4B830EB4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进入改版页面</w:t>
            </w:r>
            <w:proofErr w:type="spellEnd"/>
          </w:p>
        </w:tc>
        <w:tc>
          <w:tcPr>
            <w:tcW w:w="1418" w:type="dxa"/>
          </w:tcPr>
          <w:p w14:paraId="7DD7DD03" w14:textId="1620CC4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进入球队详情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18" w:type="dxa"/>
          </w:tcPr>
          <w:p w14:paraId="5D46C32F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改版样式均正常展示，信息一致</w:t>
            </w:r>
          </w:p>
        </w:tc>
        <w:tc>
          <w:tcPr>
            <w:tcW w:w="1418" w:type="dxa"/>
          </w:tcPr>
          <w:p w14:paraId="7EBACF17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P2</w:t>
            </w:r>
          </w:p>
        </w:tc>
      </w:tr>
      <w:tr w:rsidR="00C17CB1" w:rsidRPr="00962E71" w14:paraId="42F10B64" w14:textId="77777777" w:rsidTr="00C17CB1">
        <w:trPr>
          <w:trHeight w:val="689"/>
          <w:jc w:val="center"/>
        </w:trPr>
        <w:tc>
          <w:tcPr>
            <w:tcW w:w="1418" w:type="dxa"/>
          </w:tcPr>
          <w:p w14:paraId="58CFEB14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球队详情与数据</w:t>
            </w:r>
            <w:proofErr w:type="spellEnd"/>
          </w:p>
        </w:tc>
        <w:tc>
          <w:tcPr>
            <w:tcW w:w="1418" w:type="dxa"/>
          </w:tcPr>
          <w:p w14:paraId="3B7A3D33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FG-Team-003</w:t>
            </w:r>
          </w:p>
        </w:tc>
        <w:tc>
          <w:tcPr>
            <w:tcW w:w="1418" w:type="dxa"/>
          </w:tcPr>
          <w:p w14:paraId="5B8AACAF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球队详情-普通用户视角</w:t>
            </w:r>
          </w:p>
        </w:tc>
        <w:tc>
          <w:tcPr>
            <w:tcW w:w="1418" w:type="dxa"/>
          </w:tcPr>
          <w:p w14:paraId="720FA9A3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普通用户</w:t>
            </w:r>
            <w:proofErr w:type="spellEnd"/>
          </w:p>
        </w:tc>
        <w:tc>
          <w:tcPr>
            <w:tcW w:w="1418" w:type="dxa"/>
          </w:tcPr>
          <w:p w14:paraId="5DEBB9EA" w14:textId="37336912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以普通用户进入球队详情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18" w:type="dxa"/>
          </w:tcPr>
          <w:p w14:paraId="37482ED5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部分数据遮罩，会员专属数据受限</w:t>
            </w:r>
          </w:p>
        </w:tc>
        <w:tc>
          <w:tcPr>
            <w:tcW w:w="1418" w:type="dxa"/>
          </w:tcPr>
          <w:p w14:paraId="67397FA3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6CCE8241" w14:textId="77777777" w:rsidTr="00C17CB1">
        <w:trPr>
          <w:trHeight w:val="925"/>
          <w:jc w:val="center"/>
        </w:trPr>
        <w:tc>
          <w:tcPr>
            <w:tcW w:w="1418" w:type="dxa"/>
          </w:tcPr>
          <w:p w14:paraId="344EDFA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球队详情与数据</w:t>
            </w:r>
            <w:proofErr w:type="spellEnd"/>
          </w:p>
        </w:tc>
        <w:tc>
          <w:tcPr>
            <w:tcW w:w="1418" w:type="dxa"/>
          </w:tcPr>
          <w:p w14:paraId="50E71230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FG-Team-004</w:t>
            </w:r>
          </w:p>
        </w:tc>
        <w:tc>
          <w:tcPr>
            <w:tcW w:w="1418" w:type="dxa"/>
          </w:tcPr>
          <w:p w14:paraId="4BB19354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球队详情-球队成员列表</w:t>
            </w:r>
          </w:p>
        </w:tc>
        <w:tc>
          <w:tcPr>
            <w:tcW w:w="1418" w:type="dxa"/>
          </w:tcPr>
          <w:p w14:paraId="766DD9D3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在详情页</w:t>
            </w:r>
            <w:proofErr w:type="spellEnd"/>
          </w:p>
        </w:tc>
        <w:tc>
          <w:tcPr>
            <w:tcW w:w="1418" w:type="dxa"/>
          </w:tcPr>
          <w:p w14:paraId="6F4A6B7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查看球队成员Tab</w:t>
            </w:r>
            <w:proofErr w:type="spellEnd"/>
          </w:p>
        </w:tc>
        <w:tc>
          <w:tcPr>
            <w:tcW w:w="1418" w:type="dxa"/>
          </w:tcPr>
          <w:p w14:paraId="150978CB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展示成员列表：头像/姓名/号码/位置/场上时间等</w:t>
            </w:r>
          </w:p>
        </w:tc>
        <w:tc>
          <w:tcPr>
            <w:tcW w:w="1418" w:type="dxa"/>
          </w:tcPr>
          <w:p w14:paraId="276BBF04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2E43954F" w14:textId="77777777" w:rsidTr="00C17CB1">
        <w:trPr>
          <w:trHeight w:val="925"/>
          <w:jc w:val="center"/>
        </w:trPr>
        <w:tc>
          <w:tcPr>
            <w:tcW w:w="1418" w:type="dxa"/>
          </w:tcPr>
          <w:p w14:paraId="4967ECE0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球队详情与数据</w:t>
            </w:r>
            <w:proofErr w:type="spellEnd"/>
          </w:p>
        </w:tc>
        <w:tc>
          <w:tcPr>
            <w:tcW w:w="1418" w:type="dxa"/>
          </w:tcPr>
          <w:p w14:paraId="32F7318E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FG-Team-005</w:t>
            </w:r>
          </w:p>
        </w:tc>
        <w:tc>
          <w:tcPr>
            <w:tcW w:w="1418" w:type="dxa"/>
          </w:tcPr>
          <w:p w14:paraId="5034E8CE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球队详情-球队数据统计</w:t>
            </w:r>
          </w:p>
        </w:tc>
        <w:tc>
          <w:tcPr>
            <w:tcW w:w="1418" w:type="dxa"/>
          </w:tcPr>
          <w:p w14:paraId="18D406F9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在详情页</w:t>
            </w:r>
            <w:proofErr w:type="spellEnd"/>
          </w:p>
        </w:tc>
        <w:tc>
          <w:tcPr>
            <w:tcW w:w="1418" w:type="dxa"/>
          </w:tcPr>
          <w:p w14:paraId="191C33A9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查看球队数据Tab</w:t>
            </w:r>
            <w:proofErr w:type="spellEnd"/>
          </w:p>
        </w:tc>
        <w:tc>
          <w:tcPr>
            <w:tcW w:w="1418" w:type="dxa"/>
          </w:tcPr>
          <w:p w14:paraId="69F68C85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展示球队整体数据（得分/篮板/助攻/防守等）</w:t>
            </w:r>
          </w:p>
        </w:tc>
        <w:tc>
          <w:tcPr>
            <w:tcW w:w="1418" w:type="dxa"/>
          </w:tcPr>
          <w:p w14:paraId="3279B803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346ED4AA" w14:textId="77777777" w:rsidTr="00C17CB1">
        <w:trPr>
          <w:trHeight w:val="689"/>
          <w:jc w:val="center"/>
        </w:trPr>
        <w:tc>
          <w:tcPr>
            <w:tcW w:w="1418" w:type="dxa"/>
          </w:tcPr>
          <w:p w14:paraId="71C3B61D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球队详情与数据</w:t>
            </w:r>
            <w:proofErr w:type="spellEnd"/>
          </w:p>
        </w:tc>
        <w:tc>
          <w:tcPr>
            <w:tcW w:w="1418" w:type="dxa"/>
          </w:tcPr>
          <w:p w14:paraId="7C2E7323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FG-Team-006</w:t>
            </w:r>
          </w:p>
        </w:tc>
        <w:tc>
          <w:tcPr>
            <w:tcW w:w="1418" w:type="dxa"/>
          </w:tcPr>
          <w:p w14:paraId="1D04089E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球队详情-球队荣誉</w:t>
            </w:r>
            <w:proofErr w:type="spellEnd"/>
          </w:p>
        </w:tc>
        <w:tc>
          <w:tcPr>
            <w:tcW w:w="1418" w:type="dxa"/>
          </w:tcPr>
          <w:p w14:paraId="3ECB557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有荣誉</w:t>
            </w:r>
            <w:proofErr w:type="spellEnd"/>
          </w:p>
        </w:tc>
        <w:tc>
          <w:tcPr>
            <w:tcW w:w="1418" w:type="dxa"/>
          </w:tcPr>
          <w:p w14:paraId="199A7553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在详情页查看球队荣誉部分</w:t>
            </w:r>
          </w:p>
        </w:tc>
        <w:tc>
          <w:tcPr>
            <w:tcW w:w="1418" w:type="dxa"/>
          </w:tcPr>
          <w:p w14:paraId="5593A261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展示球队历史荣誉/冠军次数/奖杯等</w:t>
            </w:r>
          </w:p>
        </w:tc>
        <w:tc>
          <w:tcPr>
            <w:tcW w:w="1418" w:type="dxa"/>
          </w:tcPr>
          <w:p w14:paraId="1BC94A0B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C17CB1" w:rsidRPr="00962E71" w14:paraId="10EB1722" w14:textId="77777777" w:rsidTr="00C17CB1">
        <w:trPr>
          <w:trHeight w:val="705"/>
          <w:jc w:val="center"/>
        </w:trPr>
        <w:tc>
          <w:tcPr>
            <w:tcW w:w="1418" w:type="dxa"/>
          </w:tcPr>
          <w:p w14:paraId="1AE14012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球队详情与数据</w:t>
            </w:r>
            <w:proofErr w:type="spellEnd"/>
          </w:p>
        </w:tc>
        <w:tc>
          <w:tcPr>
            <w:tcW w:w="1418" w:type="dxa"/>
          </w:tcPr>
          <w:p w14:paraId="4E63C2DD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FG-Team-007</w:t>
            </w:r>
          </w:p>
        </w:tc>
        <w:tc>
          <w:tcPr>
            <w:tcW w:w="1418" w:type="dxa"/>
          </w:tcPr>
          <w:p w14:paraId="64376755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球队详情-加入球队入口</w:t>
            </w:r>
          </w:p>
        </w:tc>
        <w:tc>
          <w:tcPr>
            <w:tcW w:w="1418" w:type="dxa"/>
          </w:tcPr>
          <w:p w14:paraId="3C8419EC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未加入该球队</w:t>
            </w:r>
            <w:proofErr w:type="spellEnd"/>
          </w:p>
        </w:tc>
        <w:tc>
          <w:tcPr>
            <w:tcW w:w="1418" w:type="dxa"/>
          </w:tcPr>
          <w:p w14:paraId="32E337BF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在球队详情页点击加入球队</w:t>
            </w:r>
          </w:p>
        </w:tc>
        <w:tc>
          <w:tcPr>
            <w:tcW w:w="1418" w:type="dxa"/>
          </w:tcPr>
          <w:p w14:paraId="51DE5907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申请成功或跳转报名/招募表单</w:t>
            </w:r>
          </w:p>
        </w:tc>
        <w:tc>
          <w:tcPr>
            <w:tcW w:w="1418" w:type="dxa"/>
          </w:tcPr>
          <w:p w14:paraId="5A0A35B0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6CA821A4" w14:textId="77777777" w:rsidTr="00C17CB1">
        <w:trPr>
          <w:trHeight w:val="689"/>
          <w:jc w:val="center"/>
        </w:trPr>
        <w:tc>
          <w:tcPr>
            <w:tcW w:w="1418" w:type="dxa"/>
          </w:tcPr>
          <w:p w14:paraId="25E3251B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球队详情与数据</w:t>
            </w:r>
            <w:proofErr w:type="spellEnd"/>
          </w:p>
        </w:tc>
        <w:tc>
          <w:tcPr>
            <w:tcW w:w="1418" w:type="dxa"/>
          </w:tcPr>
          <w:p w14:paraId="161347AA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FG-Team-008</w:t>
            </w:r>
          </w:p>
        </w:tc>
        <w:tc>
          <w:tcPr>
            <w:tcW w:w="1418" w:type="dxa"/>
          </w:tcPr>
          <w:p w14:paraId="7CB109D7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球队详情-退出球队</w:t>
            </w:r>
            <w:proofErr w:type="spellEnd"/>
          </w:p>
        </w:tc>
        <w:tc>
          <w:tcPr>
            <w:tcW w:w="1418" w:type="dxa"/>
          </w:tcPr>
          <w:p w14:paraId="2ED36914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已是成员</w:t>
            </w:r>
            <w:proofErr w:type="spellEnd"/>
          </w:p>
        </w:tc>
        <w:tc>
          <w:tcPr>
            <w:tcW w:w="1418" w:type="dxa"/>
          </w:tcPr>
          <w:p w14:paraId="7F72F45C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在球队详情页点击退出球队</w:t>
            </w:r>
          </w:p>
        </w:tc>
        <w:tc>
          <w:tcPr>
            <w:tcW w:w="1418" w:type="dxa"/>
          </w:tcPr>
          <w:p w14:paraId="7815744A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退出成功，更新球队成员列表</w:t>
            </w:r>
          </w:p>
        </w:tc>
        <w:tc>
          <w:tcPr>
            <w:tcW w:w="1418" w:type="dxa"/>
          </w:tcPr>
          <w:p w14:paraId="6A1B3949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C17CB1" w:rsidRPr="00962E71" w14:paraId="2C2B6FBD" w14:textId="77777777" w:rsidTr="00C17CB1">
        <w:trPr>
          <w:trHeight w:val="689"/>
          <w:jc w:val="center"/>
        </w:trPr>
        <w:tc>
          <w:tcPr>
            <w:tcW w:w="1418" w:type="dxa"/>
          </w:tcPr>
          <w:p w14:paraId="091F780F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球队详情与数据</w:t>
            </w:r>
            <w:proofErr w:type="spellEnd"/>
          </w:p>
        </w:tc>
        <w:tc>
          <w:tcPr>
            <w:tcW w:w="1418" w:type="dxa"/>
          </w:tcPr>
          <w:p w14:paraId="174D8515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FG-Team-009</w:t>
            </w:r>
          </w:p>
        </w:tc>
        <w:tc>
          <w:tcPr>
            <w:tcW w:w="1418" w:type="dxa"/>
          </w:tcPr>
          <w:p w14:paraId="13F741DC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球队详情-收藏球队</w:t>
            </w:r>
            <w:proofErr w:type="spellEnd"/>
          </w:p>
        </w:tc>
        <w:tc>
          <w:tcPr>
            <w:tcW w:w="1418" w:type="dxa"/>
          </w:tcPr>
          <w:p w14:paraId="0FA6567D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在详情页</w:t>
            </w:r>
            <w:proofErr w:type="spellEnd"/>
          </w:p>
        </w:tc>
        <w:tc>
          <w:tcPr>
            <w:tcW w:w="1418" w:type="dxa"/>
          </w:tcPr>
          <w:p w14:paraId="7B50AA69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点击收藏按钮</w:t>
            </w:r>
            <w:proofErr w:type="spellEnd"/>
          </w:p>
        </w:tc>
        <w:tc>
          <w:tcPr>
            <w:tcW w:w="1418" w:type="dxa"/>
          </w:tcPr>
          <w:p w14:paraId="60A67667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收藏成功，更新我的收藏列表</w:t>
            </w:r>
            <w:proofErr w:type="spellEnd"/>
          </w:p>
        </w:tc>
        <w:tc>
          <w:tcPr>
            <w:tcW w:w="1418" w:type="dxa"/>
          </w:tcPr>
          <w:p w14:paraId="6D193BC9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284604D3" w14:textId="77777777" w:rsidTr="00C17CB1">
        <w:trPr>
          <w:trHeight w:val="689"/>
          <w:jc w:val="center"/>
        </w:trPr>
        <w:tc>
          <w:tcPr>
            <w:tcW w:w="1418" w:type="dxa"/>
          </w:tcPr>
          <w:p w14:paraId="196A678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球队详情与数据</w:t>
            </w:r>
            <w:proofErr w:type="spellEnd"/>
          </w:p>
        </w:tc>
        <w:tc>
          <w:tcPr>
            <w:tcW w:w="1418" w:type="dxa"/>
          </w:tcPr>
          <w:p w14:paraId="22124C8F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FG-Team-010</w:t>
            </w:r>
          </w:p>
        </w:tc>
        <w:tc>
          <w:tcPr>
            <w:tcW w:w="1418" w:type="dxa"/>
          </w:tcPr>
          <w:p w14:paraId="330FCB5D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球队详情-分享球队</w:t>
            </w:r>
            <w:proofErr w:type="spellEnd"/>
          </w:p>
        </w:tc>
        <w:tc>
          <w:tcPr>
            <w:tcW w:w="1418" w:type="dxa"/>
          </w:tcPr>
          <w:p w14:paraId="7FF9783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在详情页</w:t>
            </w:r>
            <w:proofErr w:type="spellEnd"/>
          </w:p>
        </w:tc>
        <w:tc>
          <w:tcPr>
            <w:tcW w:w="1418" w:type="dxa"/>
          </w:tcPr>
          <w:p w14:paraId="2085B01F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点击分享按钮</w:t>
            </w:r>
            <w:proofErr w:type="spellEnd"/>
          </w:p>
        </w:tc>
        <w:tc>
          <w:tcPr>
            <w:tcW w:w="1418" w:type="dxa"/>
          </w:tcPr>
          <w:p w14:paraId="43C25C85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生成分享页，好友可查看球队基本信息</w:t>
            </w:r>
          </w:p>
        </w:tc>
        <w:tc>
          <w:tcPr>
            <w:tcW w:w="1418" w:type="dxa"/>
          </w:tcPr>
          <w:p w14:paraId="12642A31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C17CB1" w:rsidRPr="00962E71" w14:paraId="494655EF" w14:textId="77777777" w:rsidTr="00C17CB1">
        <w:trPr>
          <w:trHeight w:val="940"/>
          <w:jc w:val="center"/>
        </w:trPr>
        <w:tc>
          <w:tcPr>
            <w:tcW w:w="1418" w:type="dxa"/>
          </w:tcPr>
          <w:p w14:paraId="2133D56A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球队详情与数据</w:t>
            </w:r>
            <w:proofErr w:type="spellEnd"/>
          </w:p>
        </w:tc>
        <w:tc>
          <w:tcPr>
            <w:tcW w:w="1418" w:type="dxa"/>
          </w:tcPr>
          <w:p w14:paraId="5C8F1747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FG-Team-011</w:t>
            </w:r>
          </w:p>
        </w:tc>
        <w:tc>
          <w:tcPr>
            <w:tcW w:w="1418" w:type="dxa"/>
          </w:tcPr>
          <w:p w14:paraId="787CDB7A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球队汇总页加载</w:t>
            </w:r>
            <w:proofErr w:type="spellEnd"/>
          </w:p>
        </w:tc>
        <w:tc>
          <w:tcPr>
            <w:tcW w:w="1418" w:type="dxa"/>
          </w:tcPr>
          <w:p w14:paraId="68FCCB9B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有汇总数据</w:t>
            </w:r>
            <w:proofErr w:type="spellEnd"/>
          </w:p>
        </w:tc>
        <w:tc>
          <w:tcPr>
            <w:tcW w:w="1418" w:type="dxa"/>
          </w:tcPr>
          <w:p w14:paraId="451BF5EA" w14:textId="60AB2794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进入球队汇总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18" w:type="dxa"/>
          </w:tcPr>
          <w:p w14:paraId="5CB5EE78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展示多支球队数据汇总对比（胜率/得分/防守等）</w:t>
            </w:r>
          </w:p>
        </w:tc>
        <w:tc>
          <w:tcPr>
            <w:tcW w:w="1418" w:type="dxa"/>
          </w:tcPr>
          <w:p w14:paraId="4A8A50FA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699408DF" w14:textId="77777777" w:rsidTr="00C17CB1">
        <w:trPr>
          <w:trHeight w:val="909"/>
          <w:jc w:val="center"/>
        </w:trPr>
        <w:tc>
          <w:tcPr>
            <w:tcW w:w="1418" w:type="dxa"/>
          </w:tcPr>
          <w:p w14:paraId="2A5B9BC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球队详情与数据</w:t>
            </w:r>
            <w:proofErr w:type="spellEnd"/>
          </w:p>
        </w:tc>
        <w:tc>
          <w:tcPr>
            <w:tcW w:w="1418" w:type="dxa"/>
          </w:tcPr>
          <w:p w14:paraId="1773CEA1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FG-Team-012</w:t>
            </w:r>
          </w:p>
        </w:tc>
        <w:tc>
          <w:tcPr>
            <w:tcW w:w="1418" w:type="dxa"/>
          </w:tcPr>
          <w:p w14:paraId="50CAA5D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球队汇总-筛选对比</w:t>
            </w:r>
            <w:proofErr w:type="spellEnd"/>
          </w:p>
        </w:tc>
        <w:tc>
          <w:tcPr>
            <w:tcW w:w="1418" w:type="dxa"/>
          </w:tcPr>
          <w:p w14:paraId="09492185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在汇总页</w:t>
            </w:r>
            <w:proofErr w:type="spellEnd"/>
          </w:p>
        </w:tc>
        <w:tc>
          <w:tcPr>
            <w:tcW w:w="1418" w:type="dxa"/>
          </w:tcPr>
          <w:p w14:paraId="55979AD2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选择不同筛选条件（联盟/分区/战绩等）</w:t>
            </w:r>
          </w:p>
        </w:tc>
        <w:tc>
          <w:tcPr>
            <w:tcW w:w="1418" w:type="dxa"/>
          </w:tcPr>
          <w:p w14:paraId="341B4A46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汇总数据按条件重新排序展示</w:t>
            </w:r>
          </w:p>
        </w:tc>
        <w:tc>
          <w:tcPr>
            <w:tcW w:w="1418" w:type="dxa"/>
          </w:tcPr>
          <w:p w14:paraId="15FD2D0F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</w:tr>
    </w:tbl>
    <w:p w14:paraId="07A20C23" w14:textId="7E50C832" w:rsidR="00835C7C" w:rsidRPr="00835C7C" w:rsidRDefault="00835C7C" w:rsidP="00835C7C">
      <w:pPr>
        <w:rPr>
          <w:rFonts w:ascii="DengXian" w:eastAsia="DengXian" w:hAnsi="DengXian"/>
        </w:rPr>
      </w:pPr>
      <w:r w:rsidRPr="00962E71">
        <w:rPr>
          <w:rFonts w:ascii="DengXian" w:eastAsia="DengXian" w:hAnsi="DengXian"/>
        </w:rPr>
        <w:br w:type="page"/>
      </w:r>
    </w:p>
    <w:p w14:paraId="6EB856CE" w14:textId="77777777" w:rsidR="00835C7C" w:rsidRDefault="00835C7C" w:rsidP="00835C7C">
      <w:pPr>
        <w:pStyle w:val="21"/>
        <w:rPr>
          <w:rFonts w:ascii="DengXian" w:eastAsia="DengXian" w:hAnsi="DengXian"/>
          <w:color w:val="1F4E79"/>
          <w:lang w:eastAsia="zh-CN"/>
        </w:rPr>
      </w:pPr>
    </w:p>
    <w:p w14:paraId="30E71C1A" w14:textId="12198B47" w:rsidR="00835C7C" w:rsidRPr="00962E71" w:rsidRDefault="00835C7C" w:rsidP="00835C7C">
      <w:pPr>
        <w:pStyle w:val="21"/>
        <w:rPr>
          <w:rFonts w:ascii="DengXian" w:eastAsia="DengXian" w:hAnsi="DengXian"/>
        </w:rPr>
      </w:pPr>
      <w:r w:rsidRPr="00962E71">
        <w:rPr>
          <w:rFonts w:ascii="DengXian" w:eastAsia="DengXian" w:hAnsi="DengXian"/>
          <w:color w:val="1F4E79"/>
        </w:rPr>
        <w:t xml:space="preserve">■ </w:t>
      </w:r>
      <w:r>
        <w:rPr>
          <w:rFonts w:ascii="DengXian" w:eastAsia="DengXian" w:hAnsi="DengXian" w:hint="eastAsia"/>
          <w:color w:val="1F4E79"/>
          <w:lang w:eastAsia="zh-CN"/>
        </w:rPr>
        <w:t>八</w:t>
      </w:r>
      <w:r w:rsidRPr="00962E71">
        <w:rPr>
          <w:rFonts w:ascii="DengXian" w:eastAsia="DengXian" w:hAnsi="DengXian"/>
          <w:color w:val="1F4E79"/>
        </w:rPr>
        <w:t>、</w:t>
      </w:r>
      <w:proofErr w:type="spellStart"/>
      <w:r w:rsidRPr="00962E71">
        <w:rPr>
          <w:rFonts w:ascii="DengXian" w:eastAsia="DengXian" w:hAnsi="DengXian"/>
          <w:color w:val="1F4E79"/>
        </w:rPr>
        <w:t>直播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23"/>
        <w:gridCol w:w="1423"/>
        <w:gridCol w:w="1423"/>
        <w:gridCol w:w="1423"/>
        <w:gridCol w:w="1423"/>
        <w:gridCol w:w="1423"/>
        <w:gridCol w:w="1423"/>
      </w:tblGrid>
      <w:tr w:rsidR="00C17CB1" w:rsidRPr="00962E71" w14:paraId="7CB983B7" w14:textId="77777777" w:rsidTr="00C17CB1">
        <w:trPr>
          <w:trHeight w:val="234"/>
          <w:jc w:val="center"/>
        </w:trPr>
        <w:tc>
          <w:tcPr>
            <w:tcW w:w="1423" w:type="dxa"/>
            <w:shd w:val="clear" w:color="auto" w:fill="2E75B6"/>
          </w:tcPr>
          <w:p w14:paraId="2D2DEBE3" w14:textId="77777777" w:rsidR="00C17CB1" w:rsidRPr="00962E71" w:rsidRDefault="00C17CB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  <w:proofErr w:type="spellEnd"/>
          </w:p>
        </w:tc>
        <w:tc>
          <w:tcPr>
            <w:tcW w:w="1423" w:type="dxa"/>
            <w:shd w:val="clear" w:color="auto" w:fill="2E75B6"/>
          </w:tcPr>
          <w:p w14:paraId="55BF2028" w14:textId="77777777" w:rsidR="00C17CB1" w:rsidRPr="00962E71" w:rsidRDefault="00C17CB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  <w:proofErr w:type="spellEnd"/>
          </w:p>
        </w:tc>
        <w:tc>
          <w:tcPr>
            <w:tcW w:w="1423" w:type="dxa"/>
            <w:shd w:val="clear" w:color="auto" w:fill="2E75B6"/>
          </w:tcPr>
          <w:p w14:paraId="20417D51" w14:textId="77777777" w:rsidR="00C17CB1" w:rsidRPr="00962E71" w:rsidRDefault="00C17CB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  <w:proofErr w:type="spellEnd"/>
          </w:p>
        </w:tc>
        <w:tc>
          <w:tcPr>
            <w:tcW w:w="1423" w:type="dxa"/>
            <w:shd w:val="clear" w:color="auto" w:fill="2E75B6"/>
          </w:tcPr>
          <w:p w14:paraId="0B715DA7" w14:textId="77777777" w:rsidR="00C17CB1" w:rsidRPr="00962E71" w:rsidRDefault="00C17CB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  <w:proofErr w:type="spellEnd"/>
          </w:p>
        </w:tc>
        <w:tc>
          <w:tcPr>
            <w:tcW w:w="1423" w:type="dxa"/>
            <w:shd w:val="clear" w:color="auto" w:fill="2E75B6"/>
          </w:tcPr>
          <w:p w14:paraId="17227F40" w14:textId="77777777" w:rsidR="00C17CB1" w:rsidRPr="00962E71" w:rsidRDefault="00C17CB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  <w:proofErr w:type="spellEnd"/>
          </w:p>
        </w:tc>
        <w:tc>
          <w:tcPr>
            <w:tcW w:w="1423" w:type="dxa"/>
            <w:shd w:val="clear" w:color="auto" w:fill="2E75B6"/>
          </w:tcPr>
          <w:p w14:paraId="21787AD7" w14:textId="77777777" w:rsidR="00C17CB1" w:rsidRPr="00962E71" w:rsidRDefault="00C17CB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  <w:proofErr w:type="spellEnd"/>
          </w:p>
        </w:tc>
        <w:tc>
          <w:tcPr>
            <w:tcW w:w="1423" w:type="dxa"/>
            <w:shd w:val="clear" w:color="auto" w:fill="2E75B6"/>
          </w:tcPr>
          <w:p w14:paraId="260D539D" w14:textId="77777777" w:rsidR="00C17CB1" w:rsidRPr="00962E71" w:rsidRDefault="00C17CB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  <w:proofErr w:type="spellEnd"/>
          </w:p>
        </w:tc>
      </w:tr>
      <w:tr w:rsidR="00C17CB1" w:rsidRPr="00962E71" w14:paraId="7843FC2F" w14:textId="77777777" w:rsidTr="00C17CB1">
        <w:trPr>
          <w:trHeight w:val="1159"/>
          <w:jc w:val="center"/>
        </w:trPr>
        <w:tc>
          <w:tcPr>
            <w:tcW w:w="1423" w:type="dxa"/>
          </w:tcPr>
          <w:p w14:paraId="73FEF31F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直播</w:t>
            </w:r>
            <w:proofErr w:type="spellEnd"/>
          </w:p>
        </w:tc>
        <w:tc>
          <w:tcPr>
            <w:tcW w:w="1423" w:type="dxa"/>
          </w:tcPr>
          <w:p w14:paraId="16C1DED4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FG-Live-001</w:t>
            </w:r>
          </w:p>
        </w:tc>
        <w:tc>
          <w:tcPr>
            <w:tcW w:w="1423" w:type="dxa"/>
          </w:tcPr>
          <w:p w14:paraId="268E3A84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直播列表页加载</w:t>
            </w:r>
            <w:proofErr w:type="spellEnd"/>
          </w:p>
        </w:tc>
        <w:tc>
          <w:tcPr>
            <w:tcW w:w="1423" w:type="dxa"/>
          </w:tcPr>
          <w:p w14:paraId="3967A914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有直播数据</w:t>
            </w:r>
            <w:proofErr w:type="spellEnd"/>
          </w:p>
        </w:tc>
        <w:tc>
          <w:tcPr>
            <w:tcW w:w="1423" w:type="dxa"/>
          </w:tcPr>
          <w:p w14:paraId="58CE36E9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进入直播列表</w:t>
            </w:r>
          </w:p>
        </w:tc>
        <w:tc>
          <w:tcPr>
            <w:tcW w:w="1423" w:type="dxa"/>
          </w:tcPr>
          <w:p w14:paraId="7A1D6FE4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展示直播中/即将开始/回放列表，包含封面/标题/观看人数</w:t>
            </w:r>
          </w:p>
        </w:tc>
        <w:tc>
          <w:tcPr>
            <w:tcW w:w="1423" w:type="dxa"/>
          </w:tcPr>
          <w:p w14:paraId="565A8991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2B25934C" w14:textId="77777777" w:rsidTr="00C17CB1">
        <w:trPr>
          <w:trHeight w:val="705"/>
          <w:jc w:val="center"/>
        </w:trPr>
        <w:tc>
          <w:tcPr>
            <w:tcW w:w="1423" w:type="dxa"/>
          </w:tcPr>
          <w:p w14:paraId="632E9ADF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直播</w:t>
            </w:r>
            <w:proofErr w:type="spellEnd"/>
          </w:p>
        </w:tc>
        <w:tc>
          <w:tcPr>
            <w:tcW w:w="1423" w:type="dxa"/>
          </w:tcPr>
          <w:p w14:paraId="0DF84A5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FG-Live-002</w:t>
            </w:r>
          </w:p>
        </w:tc>
        <w:tc>
          <w:tcPr>
            <w:tcW w:w="1423" w:type="dxa"/>
          </w:tcPr>
          <w:p w14:paraId="0948793F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直播列表-直播中筛选</w:t>
            </w:r>
            <w:proofErr w:type="spellEnd"/>
          </w:p>
        </w:tc>
        <w:tc>
          <w:tcPr>
            <w:tcW w:w="1423" w:type="dxa"/>
          </w:tcPr>
          <w:p w14:paraId="3C601B9C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有直播数据</w:t>
            </w:r>
            <w:proofErr w:type="spellEnd"/>
          </w:p>
        </w:tc>
        <w:tc>
          <w:tcPr>
            <w:tcW w:w="1423" w:type="dxa"/>
          </w:tcPr>
          <w:p w14:paraId="4E101294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在直播列表切换至直播中Tab</w:t>
            </w:r>
          </w:p>
        </w:tc>
        <w:tc>
          <w:tcPr>
            <w:tcW w:w="1423" w:type="dxa"/>
          </w:tcPr>
          <w:p w14:paraId="59A5889D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仅展示正在直播的内容</w:t>
            </w:r>
          </w:p>
        </w:tc>
        <w:tc>
          <w:tcPr>
            <w:tcW w:w="1423" w:type="dxa"/>
          </w:tcPr>
          <w:p w14:paraId="3E76C880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066F8504" w14:textId="77777777" w:rsidTr="00C17CB1">
        <w:trPr>
          <w:trHeight w:val="454"/>
          <w:jc w:val="center"/>
        </w:trPr>
        <w:tc>
          <w:tcPr>
            <w:tcW w:w="1423" w:type="dxa"/>
          </w:tcPr>
          <w:p w14:paraId="5B9096F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直播</w:t>
            </w:r>
            <w:proofErr w:type="spellEnd"/>
          </w:p>
        </w:tc>
        <w:tc>
          <w:tcPr>
            <w:tcW w:w="1423" w:type="dxa"/>
          </w:tcPr>
          <w:p w14:paraId="54FC38BA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FG-Live-003</w:t>
            </w:r>
          </w:p>
        </w:tc>
        <w:tc>
          <w:tcPr>
            <w:tcW w:w="1423" w:type="dxa"/>
          </w:tcPr>
          <w:p w14:paraId="6B191DD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直播列表-回放筛选</w:t>
            </w:r>
            <w:proofErr w:type="spellEnd"/>
          </w:p>
        </w:tc>
        <w:tc>
          <w:tcPr>
            <w:tcW w:w="1423" w:type="dxa"/>
          </w:tcPr>
          <w:p w14:paraId="3D9AE559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有回放数据</w:t>
            </w:r>
            <w:proofErr w:type="spellEnd"/>
          </w:p>
        </w:tc>
        <w:tc>
          <w:tcPr>
            <w:tcW w:w="1423" w:type="dxa"/>
          </w:tcPr>
          <w:p w14:paraId="7A5D6729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在直播列表切换至回放Tab</w:t>
            </w:r>
          </w:p>
        </w:tc>
        <w:tc>
          <w:tcPr>
            <w:tcW w:w="1423" w:type="dxa"/>
          </w:tcPr>
          <w:p w14:paraId="6C4B9C4F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仅展示比赛回放视频</w:t>
            </w:r>
            <w:proofErr w:type="spellEnd"/>
          </w:p>
        </w:tc>
        <w:tc>
          <w:tcPr>
            <w:tcW w:w="1423" w:type="dxa"/>
          </w:tcPr>
          <w:p w14:paraId="2BB86BAD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3C31D464" w14:textId="77777777" w:rsidTr="00C17CB1">
        <w:trPr>
          <w:trHeight w:val="689"/>
          <w:jc w:val="center"/>
        </w:trPr>
        <w:tc>
          <w:tcPr>
            <w:tcW w:w="1423" w:type="dxa"/>
          </w:tcPr>
          <w:p w14:paraId="7F4E8D24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直播</w:t>
            </w:r>
            <w:proofErr w:type="spellEnd"/>
          </w:p>
        </w:tc>
        <w:tc>
          <w:tcPr>
            <w:tcW w:w="1423" w:type="dxa"/>
          </w:tcPr>
          <w:p w14:paraId="0389A21B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FG-Live-004</w:t>
            </w:r>
          </w:p>
        </w:tc>
        <w:tc>
          <w:tcPr>
            <w:tcW w:w="1423" w:type="dxa"/>
          </w:tcPr>
          <w:p w14:paraId="521C9B3B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直播列表-即将开播提醒</w:t>
            </w:r>
          </w:p>
        </w:tc>
        <w:tc>
          <w:tcPr>
            <w:tcW w:w="1423" w:type="dxa"/>
          </w:tcPr>
          <w:p w14:paraId="2E7C13D5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有关注的比赛</w:t>
            </w:r>
            <w:proofErr w:type="spellEnd"/>
          </w:p>
        </w:tc>
        <w:tc>
          <w:tcPr>
            <w:tcW w:w="1423" w:type="dxa"/>
          </w:tcPr>
          <w:p w14:paraId="69118D58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在即将开播的直播旁点击提醒</w:t>
            </w:r>
          </w:p>
        </w:tc>
        <w:tc>
          <w:tcPr>
            <w:tcW w:w="1423" w:type="dxa"/>
          </w:tcPr>
          <w:p w14:paraId="6168674C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开播前收到系统通知</w:t>
            </w:r>
            <w:proofErr w:type="spellEnd"/>
          </w:p>
        </w:tc>
        <w:tc>
          <w:tcPr>
            <w:tcW w:w="1423" w:type="dxa"/>
          </w:tcPr>
          <w:p w14:paraId="7D4FB1E3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C17CB1" w:rsidRPr="00962E71" w14:paraId="4A57F0BF" w14:textId="77777777" w:rsidTr="00C17CB1">
        <w:trPr>
          <w:trHeight w:val="925"/>
          <w:jc w:val="center"/>
        </w:trPr>
        <w:tc>
          <w:tcPr>
            <w:tcW w:w="1423" w:type="dxa"/>
          </w:tcPr>
          <w:p w14:paraId="5EADD77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直播</w:t>
            </w:r>
            <w:proofErr w:type="spellEnd"/>
          </w:p>
        </w:tc>
        <w:tc>
          <w:tcPr>
            <w:tcW w:w="1423" w:type="dxa"/>
          </w:tcPr>
          <w:p w14:paraId="4E2FF9F3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FG-Live-005</w:t>
            </w:r>
          </w:p>
        </w:tc>
        <w:tc>
          <w:tcPr>
            <w:tcW w:w="1423" w:type="dxa"/>
          </w:tcPr>
          <w:p w14:paraId="2194B393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直播详情页加载-直播中</w:t>
            </w:r>
          </w:p>
        </w:tc>
        <w:tc>
          <w:tcPr>
            <w:tcW w:w="1423" w:type="dxa"/>
          </w:tcPr>
          <w:p w14:paraId="60B9CF24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比赛直播中</w:t>
            </w:r>
            <w:proofErr w:type="spellEnd"/>
          </w:p>
        </w:tc>
        <w:tc>
          <w:tcPr>
            <w:tcW w:w="1423" w:type="dxa"/>
          </w:tcPr>
          <w:p w14:paraId="534C6F85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进入直播详情</w:t>
            </w:r>
          </w:p>
        </w:tc>
        <w:tc>
          <w:tcPr>
            <w:tcW w:w="1423" w:type="dxa"/>
          </w:tcPr>
          <w:p w14:paraId="365F1A2F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展示直播画面/实时比分/基础数据入口/聊天室入口</w:t>
            </w:r>
          </w:p>
        </w:tc>
        <w:tc>
          <w:tcPr>
            <w:tcW w:w="1423" w:type="dxa"/>
          </w:tcPr>
          <w:p w14:paraId="797C40E2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0E581544" w14:textId="77777777" w:rsidTr="00C17CB1">
        <w:trPr>
          <w:trHeight w:val="940"/>
          <w:jc w:val="center"/>
        </w:trPr>
        <w:tc>
          <w:tcPr>
            <w:tcW w:w="1423" w:type="dxa"/>
          </w:tcPr>
          <w:p w14:paraId="2ABBA28F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直播</w:t>
            </w:r>
            <w:proofErr w:type="spellEnd"/>
          </w:p>
        </w:tc>
        <w:tc>
          <w:tcPr>
            <w:tcW w:w="1423" w:type="dxa"/>
          </w:tcPr>
          <w:p w14:paraId="7B581340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FG-Live-006</w:t>
            </w:r>
          </w:p>
        </w:tc>
        <w:tc>
          <w:tcPr>
            <w:tcW w:w="1423" w:type="dxa"/>
          </w:tcPr>
          <w:p w14:paraId="7CE76D24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直播详情-基础数据Tab</w:t>
            </w:r>
          </w:p>
        </w:tc>
        <w:tc>
          <w:tcPr>
            <w:tcW w:w="1423" w:type="dxa"/>
          </w:tcPr>
          <w:p w14:paraId="5552F7B0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比赛直播中</w:t>
            </w:r>
            <w:proofErr w:type="spellEnd"/>
          </w:p>
        </w:tc>
        <w:tc>
          <w:tcPr>
            <w:tcW w:w="1423" w:type="dxa"/>
          </w:tcPr>
          <w:p w14:paraId="6AF4ED48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进入直播详情-基础数据Tab</w:t>
            </w:r>
          </w:p>
        </w:tc>
        <w:tc>
          <w:tcPr>
            <w:tcW w:w="1423" w:type="dxa"/>
          </w:tcPr>
          <w:p w14:paraId="513FD4E6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展示实时基础数据（得分/篮板/助攻等）</w:t>
            </w:r>
          </w:p>
        </w:tc>
        <w:tc>
          <w:tcPr>
            <w:tcW w:w="1423" w:type="dxa"/>
          </w:tcPr>
          <w:p w14:paraId="18D74B0E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2B64042B" w14:textId="77777777" w:rsidTr="00C17CB1">
        <w:trPr>
          <w:trHeight w:val="925"/>
          <w:jc w:val="center"/>
        </w:trPr>
        <w:tc>
          <w:tcPr>
            <w:tcW w:w="1423" w:type="dxa"/>
          </w:tcPr>
          <w:p w14:paraId="64349297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直播</w:t>
            </w:r>
            <w:proofErr w:type="spellEnd"/>
          </w:p>
        </w:tc>
        <w:tc>
          <w:tcPr>
            <w:tcW w:w="1423" w:type="dxa"/>
          </w:tcPr>
          <w:p w14:paraId="4FE8903C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FG-Live-007</w:t>
            </w:r>
          </w:p>
        </w:tc>
        <w:tc>
          <w:tcPr>
            <w:tcW w:w="1423" w:type="dxa"/>
          </w:tcPr>
          <w:p w14:paraId="27F21E6C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直播详情-进阶数据Tab</w:t>
            </w:r>
          </w:p>
        </w:tc>
        <w:tc>
          <w:tcPr>
            <w:tcW w:w="1423" w:type="dxa"/>
          </w:tcPr>
          <w:p w14:paraId="0E85D9CC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比赛直播中</w:t>
            </w:r>
            <w:proofErr w:type="spellEnd"/>
          </w:p>
        </w:tc>
        <w:tc>
          <w:tcPr>
            <w:tcW w:w="1423" w:type="dxa"/>
          </w:tcPr>
          <w:p w14:paraId="4001224E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进入直播详情-进阶数据Tab</w:t>
            </w:r>
          </w:p>
        </w:tc>
        <w:tc>
          <w:tcPr>
            <w:tcW w:w="1423" w:type="dxa"/>
          </w:tcPr>
          <w:p w14:paraId="068DD0D9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展示实时高阶数据（需会员权限，普通用户遮罩）</w:t>
            </w:r>
          </w:p>
        </w:tc>
        <w:tc>
          <w:tcPr>
            <w:tcW w:w="1423" w:type="dxa"/>
          </w:tcPr>
          <w:p w14:paraId="0991C564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32157044" w14:textId="77777777" w:rsidTr="00C17CB1">
        <w:trPr>
          <w:trHeight w:val="454"/>
          <w:jc w:val="center"/>
        </w:trPr>
        <w:tc>
          <w:tcPr>
            <w:tcW w:w="1423" w:type="dxa"/>
          </w:tcPr>
          <w:p w14:paraId="3700A53C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直播</w:t>
            </w:r>
            <w:proofErr w:type="spellEnd"/>
          </w:p>
        </w:tc>
        <w:tc>
          <w:tcPr>
            <w:tcW w:w="1423" w:type="dxa"/>
          </w:tcPr>
          <w:p w14:paraId="2ECFD0CE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FG-Live-008</w:t>
            </w:r>
          </w:p>
        </w:tc>
        <w:tc>
          <w:tcPr>
            <w:tcW w:w="1423" w:type="dxa"/>
          </w:tcPr>
          <w:p w14:paraId="758A38CA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直播详情-阵容Tab</w:t>
            </w:r>
            <w:proofErr w:type="spellEnd"/>
          </w:p>
        </w:tc>
        <w:tc>
          <w:tcPr>
            <w:tcW w:w="1423" w:type="dxa"/>
          </w:tcPr>
          <w:p w14:paraId="52B181F0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比赛直播中</w:t>
            </w:r>
            <w:proofErr w:type="spellEnd"/>
          </w:p>
        </w:tc>
        <w:tc>
          <w:tcPr>
            <w:tcW w:w="1423" w:type="dxa"/>
          </w:tcPr>
          <w:p w14:paraId="7ED2A4E2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进入直播详情-阵容Tab</w:t>
            </w:r>
          </w:p>
        </w:tc>
        <w:tc>
          <w:tcPr>
            <w:tcW w:w="1423" w:type="dxa"/>
          </w:tcPr>
          <w:p w14:paraId="720C63FD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展示双方实时阵容配置</w:t>
            </w:r>
          </w:p>
        </w:tc>
        <w:tc>
          <w:tcPr>
            <w:tcW w:w="1423" w:type="dxa"/>
          </w:tcPr>
          <w:p w14:paraId="6064E4B5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44E79C0E" w14:textId="77777777" w:rsidTr="00C17CB1">
        <w:trPr>
          <w:trHeight w:val="925"/>
          <w:jc w:val="center"/>
        </w:trPr>
        <w:tc>
          <w:tcPr>
            <w:tcW w:w="1423" w:type="dxa"/>
          </w:tcPr>
          <w:p w14:paraId="7B80BCC9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直播</w:t>
            </w:r>
            <w:proofErr w:type="spellEnd"/>
          </w:p>
        </w:tc>
        <w:tc>
          <w:tcPr>
            <w:tcW w:w="1423" w:type="dxa"/>
          </w:tcPr>
          <w:p w14:paraId="14D7744B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FG-Live-009</w:t>
            </w:r>
          </w:p>
        </w:tc>
        <w:tc>
          <w:tcPr>
            <w:tcW w:w="1423" w:type="dxa"/>
          </w:tcPr>
          <w:p w14:paraId="28950BBB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直播详情-赛况Tab</w:t>
            </w:r>
            <w:proofErr w:type="spellEnd"/>
          </w:p>
        </w:tc>
        <w:tc>
          <w:tcPr>
            <w:tcW w:w="1423" w:type="dxa"/>
          </w:tcPr>
          <w:p w14:paraId="78EFDE65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比赛直播中</w:t>
            </w:r>
            <w:proofErr w:type="spellEnd"/>
          </w:p>
        </w:tc>
        <w:tc>
          <w:tcPr>
            <w:tcW w:w="1423" w:type="dxa"/>
          </w:tcPr>
          <w:p w14:paraId="2533C440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进入直播详情-赛况Tab</w:t>
            </w:r>
          </w:p>
        </w:tc>
        <w:tc>
          <w:tcPr>
            <w:tcW w:w="1423" w:type="dxa"/>
          </w:tcPr>
          <w:p w14:paraId="4DFC92F5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实时展示比赛事件（进球/换人/暂停/犯规等）</w:t>
            </w:r>
          </w:p>
        </w:tc>
        <w:tc>
          <w:tcPr>
            <w:tcW w:w="1423" w:type="dxa"/>
          </w:tcPr>
          <w:p w14:paraId="6D9E9452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1A540C3E" w14:textId="77777777" w:rsidTr="00C17CB1">
        <w:trPr>
          <w:trHeight w:val="689"/>
          <w:jc w:val="center"/>
        </w:trPr>
        <w:tc>
          <w:tcPr>
            <w:tcW w:w="1423" w:type="dxa"/>
          </w:tcPr>
          <w:p w14:paraId="045AA021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直播</w:t>
            </w:r>
            <w:proofErr w:type="spellEnd"/>
          </w:p>
        </w:tc>
        <w:tc>
          <w:tcPr>
            <w:tcW w:w="1423" w:type="dxa"/>
          </w:tcPr>
          <w:p w14:paraId="23BDB9B4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FG-Live-010</w:t>
            </w:r>
          </w:p>
        </w:tc>
        <w:tc>
          <w:tcPr>
            <w:tcW w:w="1423" w:type="dxa"/>
          </w:tcPr>
          <w:p w14:paraId="4089EC35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直播详情-开通会员</w:t>
            </w:r>
            <w:proofErr w:type="spellEnd"/>
          </w:p>
        </w:tc>
        <w:tc>
          <w:tcPr>
            <w:tcW w:w="1423" w:type="dxa"/>
          </w:tcPr>
          <w:p w14:paraId="0637817A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非VIP用户</w:t>
            </w:r>
            <w:proofErr w:type="spellEnd"/>
          </w:p>
        </w:tc>
        <w:tc>
          <w:tcPr>
            <w:tcW w:w="1423" w:type="dxa"/>
          </w:tcPr>
          <w:p w14:paraId="1A6EDF18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在需会员的直播详情页点击开通会员</w:t>
            </w:r>
          </w:p>
        </w:tc>
        <w:tc>
          <w:tcPr>
            <w:tcW w:w="1423" w:type="dxa"/>
          </w:tcPr>
          <w:p w14:paraId="2A7150EB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跳转会员开通引导页</w:t>
            </w:r>
            <w:proofErr w:type="spellEnd"/>
          </w:p>
        </w:tc>
        <w:tc>
          <w:tcPr>
            <w:tcW w:w="1423" w:type="dxa"/>
          </w:tcPr>
          <w:p w14:paraId="583A1FDC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0A95AE08" w14:textId="77777777" w:rsidTr="00C17CB1">
        <w:trPr>
          <w:trHeight w:val="705"/>
          <w:jc w:val="center"/>
        </w:trPr>
        <w:tc>
          <w:tcPr>
            <w:tcW w:w="1423" w:type="dxa"/>
          </w:tcPr>
          <w:p w14:paraId="25666E02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直播</w:t>
            </w:r>
            <w:proofErr w:type="spellEnd"/>
          </w:p>
        </w:tc>
        <w:tc>
          <w:tcPr>
            <w:tcW w:w="1423" w:type="dxa"/>
          </w:tcPr>
          <w:p w14:paraId="65970124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FG-Live-011</w:t>
            </w:r>
          </w:p>
        </w:tc>
        <w:tc>
          <w:tcPr>
            <w:tcW w:w="1423" w:type="dxa"/>
          </w:tcPr>
          <w:p w14:paraId="6D13A7AE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直播-弱网加载</w:t>
            </w:r>
            <w:proofErr w:type="spellEnd"/>
          </w:p>
        </w:tc>
        <w:tc>
          <w:tcPr>
            <w:tcW w:w="1423" w:type="dxa"/>
          </w:tcPr>
          <w:p w14:paraId="2614A3BE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网络不佳</w:t>
            </w:r>
            <w:proofErr w:type="spellEnd"/>
          </w:p>
        </w:tc>
        <w:tc>
          <w:tcPr>
            <w:tcW w:w="1423" w:type="dxa"/>
          </w:tcPr>
          <w:p w14:paraId="00DA684C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在直播列表页或直播详情页遇到弱网</w:t>
            </w:r>
          </w:p>
        </w:tc>
        <w:tc>
          <w:tcPr>
            <w:tcW w:w="1423" w:type="dxa"/>
          </w:tcPr>
          <w:p w14:paraId="55DFEEE5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展示加载进度或提示网络不佳，不闪退</w:t>
            </w:r>
          </w:p>
        </w:tc>
        <w:tc>
          <w:tcPr>
            <w:tcW w:w="1423" w:type="dxa"/>
          </w:tcPr>
          <w:p w14:paraId="0ADCA562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46B44FD9" w14:textId="77777777" w:rsidTr="00C17CB1">
        <w:trPr>
          <w:trHeight w:val="689"/>
          <w:jc w:val="center"/>
        </w:trPr>
        <w:tc>
          <w:tcPr>
            <w:tcW w:w="1423" w:type="dxa"/>
          </w:tcPr>
          <w:p w14:paraId="2B4215CA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直播</w:t>
            </w:r>
            <w:proofErr w:type="spellEnd"/>
          </w:p>
        </w:tc>
        <w:tc>
          <w:tcPr>
            <w:tcW w:w="1423" w:type="dxa"/>
          </w:tcPr>
          <w:p w14:paraId="214AB8A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FG-Live-012</w:t>
            </w:r>
          </w:p>
        </w:tc>
        <w:tc>
          <w:tcPr>
            <w:tcW w:w="1423" w:type="dxa"/>
          </w:tcPr>
          <w:p w14:paraId="4A9AC971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直播-横屏全屏播放</w:t>
            </w:r>
            <w:proofErr w:type="spellEnd"/>
          </w:p>
        </w:tc>
        <w:tc>
          <w:tcPr>
            <w:tcW w:w="1423" w:type="dxa"/>
          </w:tcPr>
          <w:p w14:paraId="2F2EC7AC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在直播详情</w:t>
            </w:r>
            <w:proofErr w:type="spellEnd"/>
          </w:p>
        </w:tc>
        <w:tc>
          <w:tcPr>
            <w:tcW w:w="1423" w:type="dxa"/>
          </w:tcPr>
          <w:p w14:paraId="30AEE03C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点击全屏按钮或旋转手机</w:t>
            </w:r>
          </w:p>
        </w:tc>
        <w:tc>
          <w:tcPr>
            <w:tcW w:w="1423" w:type="dxa"/>
          </w:tcPr>
          <w:p w14:paraId="3FDD33F7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切换至横屏全屏播放，方向正确</w:t>
            </w:r>
          </w:p>
        </w:tc>
        <w:tc>
          <w:tcPr>
            <w:tcW w:w="1423" w:type="dxa"/>
          </w:tcPr>
          <w:p w14:paraId="241F603A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2583260D" w14:textId="77777777" w:rsidTr="00C17CB1">
        <w:trPr>
          <w:trHeight w:val="689"/>
          <w:jc w:val="center"/>
        </w:trPr>
        <w:tc>
          <w:tcPr>
            <w:tcW w:w="1423" w:type="dxa"/>
          </w:tcPr>
          <w:p w14:paraId="0E6816B2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直播</w:t>
            </w:r>
            <w:proofErr w:type="spellEnd"/>
          </w:p>
        </w:tc>
        <w:tc>
          <w:tcPr>
            <w:tcW w:w="1423" w:type="dxa"/>
          </w:tcPr>
          <w:p w14:paraId="4A3B5C7E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FG-Live-013</w:t>
            </w:r>
          </w:p>
        </w:tc>
        <w:tc>
          <w:tcPr>
            <w:tcW w:w="1423" w:type="dxa"/>
          </w:tcPr>
          <w:p w14:paraId="62581F9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直播-回放播放</w:t>
            </w:r>
            <w:proofErr w:type="spellEnd"/>
          </w:p>
        </w:tc>
        <w:tc>
          <w:tcPr>
            <w:tcW w:w="1423" w:type="dxa"/>
          </w:tcPr>
          <w:p w14:paraId="69C0F18B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有点播回放</w:t>
            </w:r>
            <w:proofErr w:type="spellEnd"/>
          </w:p>
        </w:tc>
        <w:tc>
          <w:tcPr>
            <w:tcW w:w="1423" w:type="dxa"/>
          </w:tcPr>
          <w:p w14:paraId="29FF4DD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进入回放详情页播放</w:t>
            </w:r>
            <w:proofErr w:type="spellEnd"/>
          </w:p>
        </w:tc>
        <w:tc>
          <w:tcPr>
            <w:tcW w:w="1423" w:type="dxa"/>
          </w:tcPr>
          <w:p w14:paraId="425A23F9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回放正常播放，支持进度拖拽/倍速</w:t>
            </w:r>
          </w:p>
        </w:tc>
        <w:tc>
          <w:tcPr>
            <w:tcW w:w="1423" w:type="dxa"/>
          </w:tcPr>
          <w:p w14:paraId="1722CC65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</w:tbl>
    <w:p w14:paraId="33579984" w14:textId="77777777" w:rsidR="00835C7C" w:rsidRDefault="00835C7C" w:rsidP="00835C7C">
      <w:pPr>
        <w:rPr>
          <w:rFonts w:ascii="DengXian" w:eastAsia="DengXian" w:hAnsi="DengXian"/>
          <w:lang w:eastAsia="zh-CN"/>
        </w:rPr>
      </w:pPr>
    </w:p>
    <w:p w14:paraId="49EC0285" w14:textId="77777777" w:rsidR="00835C7C" w:rsidRDefault="00835C7C" w:rsidP="00835C7C">
      <w:pPr>
        <w:pStyle w:val="21"/>
        <w:rPr>
          <w:rFonts w:ascii="DengXian" w:eastAsia="DengXian" w:hAnsi="DengXian"/>
          <w:color w:val="1F4E79"/>
          <w:lang w:eastAsia="zh-CN"/>
        </w:rPr>
      </w:pPr>
    </w:p>
    <w:p w14:paraId="5650A334" w14:textId="77777777" w:rsidR="00835C7C" w:rsidRDefault="00835C7C">
      <w:pPr>
        <w:rPr>
          <w:rFonts w:ascii="DengXian" w:eastAsia="DengXian" w:hAnsi="DengXian" w:cstheme="majorBidi"/>
          <w:b/>
          <w:bCs/>
          <w:color w:val="1F4E79"/>
          <w:sz w:val="26"/>
          <w:szCs w:val="26"/>
        </w:rPr>
      </w:pPr>
      <w:r>
        <w:rPr>
          <w:rFonts w:ascii="DengXian" w:eastAsia="DengXian" w:hAnsi="DengXian"/>
          <w:color w:val="1F4E79"/>
        </w:rPr>
        <w:br w:type="page"/>
      </w:r>
    </w:p>
    <w:p w14:paraId="7E299004" w14:textId="6C381255" w:rsidR="00835C7C" w:rsidRPr="00962E71" w:rsidRDefault="00835C7C" w:rsidP="00835C7C">
      <w:pPr>
        <w:pStyle w:val="21"/>
        <w:rPr>
          <w:rFonts w:ascii="DengXian" w:eastAsia="DengXian" w:hAnsi="DengXian"/>
        </w:rPr>
      </w:pPr>
      <w:r w:rsidRPr="00962E71">
        <w:rPr>
          <w:rFonts w:ascii="DengXian" w:eastAsia="DengXian" w:hAnsi="DengXian"/>
          <w:color w:val="1F4E79"/>
        </w:rPr>
        <w:lastRenderedPageBreak/>
        <w:t xml:space="preserve">■ </w:t>
      </w:r>
      <w:r>
        <w:rPr>
          <w:rFonts w:ascii="DengXian" w:eastAsia="DengXian" w:hAnsi="DengXian" w:hint="eastAsia"/>
          <w:color w:val="1F4E79"/>
          <w:lang w:eastAsia="zh-CN"/>
        </w:rPr>
        <w:t>九</w:t>
      </w:r>
      <w:r w:rsidRPr="00962E71">
        <w:rPr>
          <w:rFonts w:ascii="DengXian" w:eastAsia="DengXian" w:hAnsi="DengXian"/>
          <w:color w:val="1F4E79"/>
        </w:rPr>
        <w:t>、</w:t>
      </w:r>
      <w:proofErr w:type="spellStart"/>
      <w:r w:rsidRPr="00962E71">
        <w:rPr>
          <w:rFonts w:ascii="DengXian" w:eastAsia="DengXian" w:hAnsi="DengXian"/>
          <w:color w:val="1F4E79"/>
        </w:rPr>
        <w:t>视频内容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65"/>
        <w:gridCol w:w="1376"/>
        <w:gridCol w:w="1364"/>
        <w:gridCol w:w="1364"/>
        <w:gridCol w:w="1844"/>
        <w:gridCol w:w="1371"/>
        <w:gridCol w:w="1364"/>
      </w:tblGrid>
      <w:tr w:rsidR="00C17CB1" w:rsidRPr="00962E71" w14:paraId="40491315" w14:textId="77777777" w:rsidTr="00C17CB1">
        <w:trPr>
          <w:trHeight w:val="234"/>
          <w:jc w:val="center"/>
        </w:trPr>
        <w:tc>
          <w:tcPr>
            <w:tcW w:w="1365" w:type="dxa"/>
            <w:shd w:val="clear" w:color="auto" w:fill="2E75B6"/>
          </w:tcPr>
          <w:p w14:paraId="1B86D248" w14:textId="77777777" w:rsidR="00C17CB1" w:rsidRPr="00962E71" w:rsidRDefault="00C17CB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  <w:proofErr w:type="spellEnd"/>
          </w:p>
        </w:tc>
        <w:tc>
          <w:tcPr>
            <w:tcW w:w="1376" w:type="dxa"/>
            <w:shd w:val="clear" w:color="auto" w:fill="2E75B6"/>
          </w:tcPr>
          <w:p w14:paraId="1E3DCC21" w14:textId="77777777" w:rsidR="00C17CB1" w:rsidRPr="00962E71" w:rsidRDefault="00C17CB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  <w:proofErr w:type="spellEnd"/>
          </w:p>
        </w:tc>
        <w:tc>
          <w:tcPr>
            <w:tcW w:w="1364" w:type="dxa"/>
            <w:shd w:val="clear" w:color="auto" w:fill="2E75B6"/>
          </w:tcPr>
          <w:p w14:paraId="43CCDBC4" w14:textId="77777777" w:rsidR="00C17CB1" w:rsidRPr="00962E71" w:rsidRDefault="00C17CB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  <w:proofErr w:type="spellEnd"/>
          </w:p>
        </w:tc>
        <w:tc>
          <w:tcPr>
            <w:tcW w:w="1364" w:type="dxa"/>
            <w:shd w:val="clear" w:color="auto" w:fill="2E75B6"/>
          </w:tcPr>
          <w:p w14:paraId="2517B683" w14:textId="77777777" w:rsidR="00C17CB1" w:rsidRPr="00962E71" w:rsidRDefault="00C17CB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  <w:proofErr w:type="spellEnd"/>
          </w:p>
        </w:tc>
        <w:tc>
          <w:tcPr>
            <w:tcW w:w="1844" w:type="dxa"/>
            <w:shd w:val="clear" w:color="auto" w:fill="2E75B6"/>
          </w:tcPr>
          <w:p w14:paraId="19C17DEF" w14:textId="77777777" w:rsidR="00C17CB1" w:rsidRPr="00962E71" w:rsidRDefault="00C17CB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  <w:proofErr w:type="spellEnd"/>
          </w:p>
        </w:tc>
        <w:tc>
          <w:tcPr>
            <w:tcW w:w="1371" w:type="dxa"/>
            <w:shd w:val="clear" w:color="auto" w:fill="2E75B6"/>
          </w:tcPr>
          <w:p w14:paraId="2F08F219" w14:textId="77777777" w:rsidR="00C17CB1" w:rsidRPr="00962E71" w:rsidRDefault="00C17CB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  <w:proofErr w:type="spellEnd"/>
          </w:p>
        </w:tc>
        <w:tc>
          <w:tcPr>
            <w:tcW w:w="1364" w:type="dxa"/>
            <w:shd w:val="clear" w:color="auto" w:fill="2E75B6"/>
          </w:tcPr>
          <w:p w14:paraId="053C6C5F" w14:textId="77777777" w:rsidR="00C17CB1" w:rsidRPr="00962E71" w:rsidRDefault="00C17CB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  <w:proofErr w:type="spellEnd"/>
          </w:p>
        </w:tc>
      </w:tr>
      <w:tr w:rsidR="00C17CB1" w:rsidRPr="00962E71" w14:paraId="5656A6F6" w14:textId="77777777" w:rsidTr="00C17CB1">
        <w:trPr>
          <w:trHeight w:val="940"/>
          <w:jc w:val="center"/>
        </w:trPr>
        <w:tc>
          <w:tcPr>
            <w:tcW w:w="1365" w:type="dxa"/>
          </w:tcPr>
          <w:p w14:paraId="4E6DDD2D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视频内容</w:t>
            </w:r>
            <w:proofErr w:type="spellEnd"/>
          </w:p>
        </w:tc>
        <w:tc>
          <w:tcPr>
            <w:tcW w:w="1376" w:type="dxa"/>
          </w:tcPr>
          <w:p w14:paraId="67CAEB4D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FG-Video-001</w:t>
            </w:r>
          </w:p>
        </w:tc>
        <w:tc>
          <w:tcPr>
            <w:tcW w:w="1364" w:type="dxa"/>
          </w:tcPr>
          <w:p w14:paraId="6EB1CEA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视频集锦列表加载</w:t>
            </w:r>
            <w:proofErr w:type="spellEnd"/>
          </w:p>
        </w:tc>
        <w:tc>
          <w:tcPr>
            <w:tcW w:w="1364" w:type="dxa"/>
          </w:tcPr>
          <w:p w14:paraId="3651A2CD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有集锦数据</w:t>
            </w:r>
            <w:proofErr w:type="spellEnd"/>
          </w:p>
        </w:tc>
        <w:tc>
          <w:tcPr>
            <w:tcW w:w="1844" w:type="dxa"/>
          </w:tcPr>
          <w:p w14:paraId="74DF6CE9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进入视频集锦列表</w:t>
            </w:r>
          </w:p>
        </w:tc>
        <w:tc>
          <w:tcPr>
            <w:tcW w:w="1371" w:type="dxa"/>
          </w:tcPr>
          <w:p w14:paraId="3A6209B3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展示集锦视频列表：封面/标题/时长/发布时间/球队</w:t>
            </w:r>
          </w:p>
        </w:tc>
        <w:tc>
          <w:tcPr>
            <w:tcW w:w="1364" w:type="dxa"/>
          </w:tcPr>
          <w:p w14:paraId="5E1AF6CF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7BB0D95F" w14:textId="77777777" w:rsidTr="00C17CB1">
        <w:trPr>
          <w:trHeight w:val="454"/>
          <w:jc w:val="center"/>
        </w:trPr>
        <w:tc>
          <w:tcPr>
            <w:tcW w:w="1365" w:type="dxa"/>
          </w:tcPr>
          <w:p w14:paraId="55501251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视频内容</w:t>
            </w:r>
            <w:proofErr w:type="spellEnd"/>
          </w:p>
        </w:tc>
        <w:tc>
          <w:tcPr>
            <w:tcW w:w="1376" w:type="dxa"/>
          </w:tcPr>
          <w:p w14:paraId="7BDB9D4A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FG-Video-002</w:t>
            </w:r>
          </w:p>
        </w:tc>
        <w:tc>
          <w:tcPr>
            <w:tcW w:w="1364" w:type="dxa"/>
          </w:tcPr>
          <w:p w14:paraId="332E275B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视频集锦-筛选</w:t>
            </w:r>
            <w:proofErr w:type="spellEnd"/>
          </w:p>
        </w:tc>
        <w:tc>
          <w:tcPr>
            <w:tcW w:w="1364" w:type="dxa"/>
          </w:tcPr>
          <w:p w14:paraId="0CA8911F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有多种集锦</w:t>
            </w:r>
            <w:proofErr w:type="spellEnd"/>
          </w:p>
        </w:tc>
        <w:tc>
          <w:tcPr>
            <w:tcW w:w="1844" w:type="dxa"/>
          </w:tcPr>
          <w:p w14:paraId="39D41B8B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按球队/赛事/类型筛选集锦</w:t>
            </w:r>
          </w:p>
        </w:tc>
        <w:tc>
          <w:tcPr>
            <w:tcW w:w="1371" w:type="dxa"/>
          </w:tcPr>
          <w:p w14:paraId="19316FB3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列表正确过滤</w:t>
            </w:r>
            <w:proofErr w:type="spellEnd"/>
          </w:p>
        </w:tc>
        <w:tc>
          <w:tcPr>
            <w:tcW w:w="1364" w:type="dxa"/>
          </w:tcPr>
          <w:p w14:paraId="1896F574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C17CB1" w:rsidRPr="00962E71" w14:paraId="140EE581" w14:textId="77777777" w:rsidTr="00C17CB1">
        <w:trPr>
          <w:trHeight w:val="925"/>
          <w:jc w:val="center"/>
        </w:trPr>
        <w:tc>
          <w:tcPr>
            <w:tcW w:w="1365" w:type="dxa"/>
          </w:tcPr>
          <w:p w14:paraId="4A901EC0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视频内容</w:t>
            </w:r>
            <w:proofErr w:type="spellEnd"/>
          </w:p>
        </w:tc>
        <w:tc>
          <w:tcPr>
            <w:tcW w:w="1376" w:type="dxa"/>
          </w:tcPr>
          <w:p w14:paraId="15F894BA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FG-Video-003</w:t>
            </w:r>
          </w:p>
        </w:tc>
        <w:tc>
          <w:tcPr>
            <w:tcW w:w="1364" w:type="dxa"/>
          </w:tcPr>
          <w:p w14:paraId="7C6E696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视频详情页加载</w:t>
            </w:r>
            <w:proofErr w:type="spellEnd"/>
          </w:p>
        </w:tc>
        <w:tc>
          <w:tcPr>
            <w:tcW w:w="1364" w:type="dxa"/>
          </w:tcPr>
          <w:p w14:paraId="32CE7959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有视频</w:t>
            </w:r>
            <w:proofErr w:type="spellEnd"/>
          </w:p>
        </w:tc>
        <w:tc>
          <w:tcPr>
            <w:tcW w:w="1844" w:type="dxa"/>
          </w:tcPr>
          <w:p w14:paraId="36121896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点击集锦进入视频详情</w:t>
            </w:r>
          </w:p>
        </w:tc>
        <w:tc>
          <w:tcPr>
            <w:tcW w:w="1371" w:type="dxa"/>
          </w:tcPr>
          <w:p w14:paraId="6F45F061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视频播放页正常加载，展示视频标题/描述/相关推荐</w:t>
            </w:r>
          </w:p>
        </w:tc>
        <w:tc>
          <w:tcPr>
            <w:tcW w:w="1364" w:type="dxa"/>
          </w:tcPr>
          <w:p w14:paraId="6923BACA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422A8466" w14:textId="77777777" w:rsidTr="00C17CB1">
        <w:trPr>
          <w:trHeight w:val="689"/>
          <w:jc w:val="center"/>
        </w:trPr>
        <w:tc>
          <w:tcPr>
            <w:tcW w:w="1365" w:type="dxa"/>
          </w:tcPr>
          <w:p w14:paraId="1A87305A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视频内容</w:t>
            </w:r>
            <w:proofErr w:type="spellEnd"/>
          </w:p>
        </w:tc>
        <w:tc>
          <w:tcPr>
            <w:tcW w:w="1376" w:type="dxa"/>
          </w:tcPr>
          <w:p w14:paraId="4F569FCC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FG-Video-004</w:t>
            </w:r>
          </w:p>
        </w:tc>
        <w:tc>
          <w:tcPr>
            <w:tcW w:w="1364" w:type="dxa"/>
          </w:tcPr>
          <w:p w14:paraId="493D2A4D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视频播放-正常播放</w:t>
            </w:r>
            <w:proofErr w:type="spellEnd"/>
          </w:p>
        </w:tc>
        <w:tc>
          <w:tcPr>
            <w:tcW w:w="1364" w:type="dxa"/>
          </w:tcPr>
          <w:p w14:paraId="4A8CB9F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视频可播放</w:t>
            </w:r>
            <w:proofErr w:type="spellEnd"/>
          </w:p>
        </w:tc>
        <w:tc>
          <w:tcPr>
            <w:tcW w:w="1844" w:type="dxa"/>
          </w:tcPr>
          <w:p w14:paraId="13C72B73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播放视频</w:t>
            </w:r>
            <w:proofErr w:type="spellEnd"/>
          </w:p>
        </w:tc>
        <w:tc>
          <w:tcPr>
            <w:tcW w:w="1371" w:type="dxa"/>
          </w:tcPr>
          <w:p w14:paraId="5ADA91C6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画面流畅，声音正常，无卡顿</w:t>
            </w:r>
          </w:p>
        </w:tc>
        <w:tc>
          <w:tcPr>
            <w:tcW w:w="1364" w:type="dxa"/>
          </w:tcPr>
          <w:p w14:paraId="0E173F3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1B2F8DEC" w14:textId="77777777" w:rsidTr="00C17CB1">
        <w:trPr>
          <w:trHeight w:val="470"/>
          <w:jc w:val="center"/>
        </w:trPr>
        <w:tc>
          <w:tcPr>
            <w:tcW w:w="1365" w:type="dxa"/>
          </w:tcPr>
          <w:p w14:paraId="7426231B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视频内容</w:t>
            </w:r>
            <w:proofErr w:type="spellEnd"/>
          </w:p>
        </w:tc>
        <w:tc>
          <w:tcPr>
            <w:tcW w:w="1376" w:type="dxa"/>
          </w:tcPr>
          <w:p w14:paraId="761DABC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FG-Video-005</w:t>
            </w:r>
          </w:p>
        </w:tc>
        <w:tc>
          <w:tcPr>
            <w:tcW w:w="1364" w:type="dxa"/>
          </w:tcPr>
          <w:p w14:paraId="6B5403ED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视频播放-进度拖拽</w:t>
            </w:r>
            <w:proofErr w:type="spellEnd"/>
          </w:p>
        </w:tc>
        <w:tc>
          <w:tcPr>
            <w:tcW w:w="1364" w:type="dxa"/>
          </w:tcPr>
          <w:p w14:paraId="11278713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在播放中</w:t>
            </w:r>
            <w:proofErr w:type="spellEnd"/>
          </w:p>
        </w:tc>
        <w:tc>
          <w:tcPr>
            <w:tcW w:w="1844" w:type="dxa"/>
          </w:tcPr>
          <w:p w14:paraId="34758DA3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拖拽视频进度条到任意位置</w:t>
            </w:r>
          </w:p>
        </w:tc>
        <w:tc>
          <w:tcPr>
            <w:tcW w:w="1371" w:type="dxa"/>
          </w:tcPr>
          <w:p w14:paraId="1CC786BA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视频跳转到对应位置播放</w:t>
            </w:r>
          </w:p>
        </w:tc>
        <w:tc>
          <w:tcPr>
            <w:tcW w:w="1364" w:type="dxa"/>
          </w:tcPr>
          <w:p w14:paraId="2D883F40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7A81BE78" w14:textId="77777777" w:rsidTr="00C17CB1">
        <w:trPr>
          <w:trHeight w:val="454"/>
          <w:jc w:val="center"/>
        </w:trPr>
        <w:tc>
          <w:tcPr>
            <w:tcW w:w="1365" w:type="dxa"/>
          </w:tcPr>
          <w:p w14:paraId="0A645BF9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视频内容</w:t>
            </w:r>
            <w:proofErr w:type="spellEnd"/>
          </w:p>
        </w:tc>
        <w:tc>
          <w:tcPr>
            <w:tcW w:w="1376" w:type="dxa"/>
          </w:tcPr>
          <w:p w14:paraId="47290CA4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FG-Video-006</w:t>
            </w:r>
          </w:p>
        </w:tc>
        <w:tc>
          <w:tcPr>
            <w:tcW w:w="1364" w:type="dxa"/>
          </w:tcPr>
          <w:p w14:paraId="0CD6B75D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视频播放-倍速</w:t>
            </w:r>
            <w:proofErr w:type="spellEnd"/>
          </w:p>
        </w:tc>
        <w:tc>
          <w:tcPr>
            <w:tcW w:w="1364" w:type="dxa"/>
          </w:tcPr>
          <w:p w14:paraId="24451EB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在播放中</w:t>
            </w:r>
            <w:proofErr w:type="spellEnd"/>
          </w:p>
        </w:tc>
        <w:tc>
          <w:tcPr>
            <w:tcW w:w="1844" w:type="dxa"/>
          </w:tcPr>
          <w:p w14:paraId="0AB8013D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选择1.5倍速/2倍速播放</w:t>
            </w:r>
          </w:p>
        </w:tc>
        <w:tc>
          <w:tcPr>
            <w:tcW w:w="1371" w:type="dxa"/>
          </w:tcPr>
          <w:p w14:paraId="501441D3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按所选倍速正常播放</w:t>
            </w:r>
            <w:proofErr w:type="spellEnd"/>
          </w:p>
        </w:tc>
        <w:tc>
          <w:tcPr>
            <w:tcW w:w="1364" w:type="dxa"/>
          </w:tcPr>
          <w:p w14:paraId="342E0C20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C17CB1" w:rsidRPr="00962E71" w14:paraId="2CE020D4" w14:textId="77777777" w:rsidTr="00C17CB1">
        <w:trPr>
          <w:trHeight w:val="689"/>
          <w:jc w:val="center"/>
        </w:trPr>
        <w:tc>
          <w:tcPr>
            <w:tcW w:w="1365" w:type="dxa"/>
          </w:tcPr>
          <w:p w14:paraId="5E74EDB7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视频内容</w:t>
            </w:r>
            <w:proofErr w:type="spellEnd"/>
          </w:p>
        </w:tc>
        <w:tc>
          <w:tcPr>
            <w:tcW w:w="1376" w:type="dxa"/>
          </w:tcPr>
          <w:p w14:paraId="46D06384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FG-Video-007</w:t>
            </w:r>
          </w:p>
        </w:tc>
        <w:tc>
          <w:tcPr>
            <w:tcW w:w="1364" w:type="dxa"/>
          </w:tcPr>
          <w:p w14:paraId="4386973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视频播放-全屏</w:t>
            </w:r>
            <w:proofErr w:type="spellEnd"/>
          </w:p>
        </w:tc>
        <w:tc>
          <w:tcPr>
            <w:tcW w:w="1364" w:type="dxa"/>
          </w:tcPr>
          <w:p w14:paraId="1D641823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在播放中</w:t>
            </w:r>
            <w:proofErr w:type="spellEnd"/>
          </w:p>
        </w:tc>
        <w:tc>
          <w:tcPr>
            <w:tcW w:w="1844" w:type="dxa"/>
          </w:tcPr>
          <w:p w14:paraId="23FEB38F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点击全屏按钮</w:t>
            </w:r>
            <w:proofErr w:type="spellEnd"/>
          </w:p>
        </w:tc>
        <w:tc>
          <w:tcPr>
            <w:tcW w:w="1371" w:type="dxa"/>
          </w:tcPr>
          <w:p w14:paraId="7D3B3B4E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切换至全屏模式，画面方向正确</w:t>
            </w:r>
          </w:p>
        </w:tc>
        <w:tc>
          <w:tcPr>
            <w:tcW w:w="1364" w:type="dxa"/>
          </w:tcPr>
          <w:p w14:paraId="645F0EAD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6D1C981C" w14:textId="77777777" w:rsidTr="00C17CB1">
        <w:trPr>
          <w:trHeight w:val="705"/>
          <w:jc w:val="center"/>
        </w:trPr>
        <w:tc>
          <w:tcPr>
            <w:tcW w:w="1365" w:type="dxa"/>
          </w:tcPr>
          <w:p w14:paraId="2D582BAD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视频内容</w:t>
            </w:r>
            <w:proofErr w:type="spellEnd"/>
          </w:p>
        </w:tc>
        <w:tc>
          <w:tcPr>
            <w:tcW w:w="1376" w:type="dxa"/>
          </w:tcPr>
          <w:p w14:paraId="2A904A57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FG-Video-008</w:t>
            </w:r>
          </w:p>
        </w:tc>
        <w:tc>
          <w:tcPr>
            <w:tcW w:w="1364" w:type="dxa"/>
          </w:tcPr>
          <w:p w14:paraId="7C80B1CF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视频播放-分享</w:t>
            </w:r>
            <w:proofErr w:type="spellEnd"/>
          </w:p>
        </w:tc>
        <w:tc>
          <w:tcPr>
            <w:tcW w:w="1364" w:type="dxa"/>
          </w:tcPr>
          <w:p w14:paraId="703259F7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在播放中或播放后</w:t>
            </w:r>
            <w:proofErr w:type="spellEnd"/>
          </w:p>
        </w:tc>
        <w:tc>
          <w:tcPr>
            <w:tcW w:w="1844" w:type="dxa"/>
          </w:tcPr>
          <w:p w14:paraId="56B25E07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点击分享按钮</w:t>
            </w:r>
            <w:proofErr w:type="spellEnd"/>
          </w:p>
        </w:tc>
        <w:tc>
          <w:tcPr>
            <w:tcW w:w="1371" w:type="dxa"/>
          </w:tcPr>
          <w:p w14:paraId="13CE11C8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支持分享至微信/朋友圈/保存链接</w:t>
            </w:r>
          </w:p>
        </w:tc>
        <w:tc>
          <w:tcPr>
            <w:tcW w:w="1364" w:type="dxa"/>
          </w:tcPr>
          <w:p w14:paraId="638CD3F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C17CB1" w:rsidRPr="00962E71" w14:paraId="50BE2DA7" w14:textId="77777777" w:rsidTr="00C17CB1">
        <w:trPr>
          <w:trHeight w:val="689"/>
          <w:jc w:val="center"/>
        </w:trPr>
        <w:tc>
          <w:tcPr>
            <w:tcW w:w="1365" w:type="dxa"/>
          </w:tcPr>
          <w:p w14:paraId="7D046B45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视频内容</w:t>
            </w:r>
            <w:proofErr w:type="spellEnd"/>
          </w:p>
        </w:tc>
        <w:tc>
          <w:tcPr>
            <w:tcW w:w="1376" w:type="dxa"/>
          </w:tcPr>
          <w:p w14:paraId="2D943512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FG-Video-009</w:t>
            </w:r>
          </w:p>
        </w:tc>
        <w:tc>
          <w:tcPr>
            <w:tcW w:w="1364" w:type="dxa"/>
          </w:tcPr>
          <w:p w14:paraId="29C4C8E2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视频播放-清晰度切换</w:t>
            </w:r>
            <w:proofErr w:type="spellEnd"/>
          </w:p>
        </w:tc>
        <w:tc>
          <w:tcPr>
            <w:tcW w:w="1364" w:type="dxa"/>
          </w:tcPr>
          <w:p w14:paraId="7D5B5BAB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有多清晰度</w:t>
            </w:r>
            <w:proofErr w:type="spellEnd"/>
          </w:p>
        </w:tc>
        <w:tc>
          <w:tcPr>
            <w:tcW w:w="1844" w:type="dxa"/>
          </w:tcPr>
          <w:p w14:paraId="34D89998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在播放设置中切换清晰度（720P/1080P/4K）</w:t>
            </w:r>
          </w:p>
        </w:tc>
        <w:tc>
          <w:tcPr>
            <w:tcW w:w="1371" w:type="dxa"/>
          </w:tcPr>
          <w:p w14:paraId="74893A67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画面清晰度按设置切换</w:t>
            </w:r>
          </w:p>
        </w:tc>
        <w:tc>
          <w:tcPr>
            <w:tcW w:w="1364" w:type="dxa"/>
          </w:tcPr>
          <w:p w14:paraId="4F92679F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C17CB1" w:rsidRPr="00962E71" w14:paraId="206D8D84" w14:textId="77777777" w:rsidTr="00C17CB1">
        <w:trPr>
          <w:trHeight w:val="925"/>
          <w:jc w:val="center"/>
        </w:trPr>
        <w:tc>
          <w:tcPr>
            <w:tcW w:w="1365" w:type="dxa"/>
          </w:tcPr>
          <w:p w14:paraId="2AEA4559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视频内容</w:t>
            </w:r>
            <w:proofErr w:type="spellEnd"/>
          </w:p>
        </w:tc>
        <w:tc>
          <w:tcPr>
            <w:tcW w:w="1376" w:type="dxa"/>
          </w:tcPr>
          <w:p w14:paraId="78732D7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FG-Video-010</w:t>
            </w:r>
          </w:p>
        </w:tc>
        <w:tc>
          <w:tcPr>
            <w:tcW w:w="1364" w:type="dxa"/>
          </w:tcPr>
          <w:p w14:paraId="75A408AA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视频加载-弱网</w:t>
            </w:r>
            <w:proofErr w:type="spellEnd"/>
          </w:p>
        </w:tc>
        <w:tc>
          <w:tcPr>
            <w:tcW w:w="1364" w:type="dxa"/>
          </w:tcPr>
          <w:p w14:paraId="30ED6B41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网络不佳</w:t>
            </w:r>
            <w:proofErr w:type="spellEnd"/>
          </w:p>
        </w:tc>
        <w:tc>
          <w:tcPr>
            <w:tcW w:w="1844" w:type="dxa"/>
          </w:tcPr>
          <w:p w14:paraId="1F385C14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在弱网环境下播放视频</w:t>
            </w:r>
          </w:p>
        </w:tc>
        <w:tc>
          <w:tcPr>
            <w:tcW w:w="1371" w:type="dxa"/>
          </w:tcPr>
          <w:p w14:paraId="50313F56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自动切换至低清晰度或加载圈持续展示，不闪退</w:t>
            </w:r>
          </w:p>
        </w:tc>
        <w:tc>
          <w:tcPr>
            <w:tcW w:w="1364" w:type="dxa"/>
          </w:tcPr>
          <w:p w14:paraId="0C579871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</w:tbl>
    <w:p w14:paraId="0EC8D6FB" w14:textId="77777777" w:rsidR="00835C7C" w:rsidRDefault="00835C7C" w:rsidP="00835C7C">
      <w:pPr>
        <w:rPr>
          <w:rFonts w:ascii="DengXian" w:eastAsia="DengXian" w:hAnsi="DengXian"/>
          <w:lang w:eastAsia="zh-CN"/>
        </w:rPr>
      </w:pPr>
    </w:p>
    <w:p w14:paraId="226C0DE9" w14:textId="77777777" w:rsidR="00835C7C" w:rsidRDefault="00835C7C">
      <w:pPr>
        <w:rPr>
          <w:rFonts w:ascii="DengXian" w:eastAsia="DengXian" w:hAnsi="DengXian" w:cstheme="majorBidi"/>
          <w:b/>
          <w:bCs/>
          <w:color w:val="1F4E79"/>
          <w:sz w:val="26"/>
          <w:szCs w:val="26"/>
        </w:rPr>
      </w:pPr>
      <w:r>
        <w:rPr>
          <w:rFonts w:ascii="DengXian" w:eastAsia="DengXian" w:hAnsi="DengXian"/>
          <w:color w:val="1F4E79"/>
        </w:rPr>
        <w:br w:type="page"/>
      </w:r>
    </w:p>
    <w:p w14:paraId="336D522D" w14:textId="77777777" w:rsidR="00835C7C" w:rsidRDefault="00835C7C" w:rsidP="00835C7C">
      <w:pPr>
        <w:pStyle w:val="21"/>
        <w:rPr>
          <w:rFonts w:ascii="DengXian" w:eastAsia="DengXian" w:hAnsi="DengXian"/>
          <w:color w:val="1F4E79"/>
          <w:lang w:eastAsia="zh-CN"/>
        </w:rPr>
      </w:pPr>
    </w:p>
    <w:p w14:paraId="03F6487E" w14:textId="473271D4" w:rsidR="00835C7C" w:rsidRPr="00962E71" w:rsidRDefault="00835C7C" w:rsidP="00835C7C">
      <w:pPr>
        <w:pStyle w:val="21"/>
        <w:rPr>
          <w:rFonts w:ascii="DengXian" w:eastAsia="DengXian" w:hAnsi="DengXian"/>
        </w:rPr>
      </w:pPr>
      <w:r w:rsidRPr="00962E71">
        <w:rPr>
          <w:rFonts w:ascii="DengXian" w:eastAsia="DengXian" w:hAnsi="DengXian"/>
          <w:color w:val="1F4E79"/>
        </w:rPr>
        <w:t xml:space="preserve">■ </w:t>
      </w:r>
      <w:r>
        <w:rPr>
          <w:rFonts w:ascii="DengXian" w:eastAsia="DengXian" w:hAnsi="DengXian" w:hint="eastAsia"/>
          <w:color w:val="1F4E79"/>
          <w:lang w:eastAsia="zh-CN"/>
        </w:rPr>
        <w:t>十</w:t>
      </w:r>
      <w:r w:rsidRPr="00962E71">
        <w:rPr>
          <w:rFonts w:ascii="DengXian" w:eastAsia="DengXian" w:hAnsi="DengXian"/>
          <w:color w:val="1F4E79"/>
        </w:rPr>
        <w:t>、</w:t>
      </w:r>
      <w:proofErr w:type="spellStart"/>
      <w:r w:rsidRPr="00962E71">
        <w:rPr>
          <w:rFonts w:ascii="DengXian" w:eastAsia="DengXian" w:hAnsi="DengXian"/>
          <w:color w:val="1F4E79"/>
        </w:rPr>
        <w:t>个人中心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23"/>
        <w:gridCol w:w="1423"/>
        <w:gridCol w:w="1423"/>
        <w:gridCol w:w="1423"/>
        <w:gridCol w:w="1423"/>
        <w:gridCol w:w="1423"/>
        <w:gridCol w:w="1423"/>
      </w:tblGrid>
      <w:tr w:rsidR="00C17CB1" w:rsidRPr="00962E71" w14:paraId="6B961F53" w14:textId="77777777" w:rsidTr="00C17CB1">
        <w:trPr>
          <w:trHeight w:val="168"/>
          <w:jc w:val="center"/>
        </w:trPr>
        <w:tc>
          <w:tcPr>
            <w:tcW w:w="1423" w:type="dxa"/>
            <w:shd w:val="clear" w:color="auto" w:fill="2E75B6"/>
          </w:tcPr>
          <w:p w14:paraId="1A47A979" w14:textId="77777777" w:rsidR="00C17CB1" w:rsidRPr="00962E71" w:rsidRDefault="00C17CB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  <w:proofErr w:type="spellEnd"/>
          </w:p>
        </w:tc>
        <w:tc>
          <w:tcPr>
            <w:tcW w:w="1423" w:type="dxa"/>
            <w:shd w:val="clear" w:color="auto" w:fill="2E75B6"/>
          </w:tcPr>
          <w:p w14:paraId="4A3D3410" w14:textId="77777777" w:rsidR="00C17CB1" w:rsidRPr="00962E71" w:rsidRDefault="00C17CB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  <w:proofErr w:type="spellEnd"/>
          </w:p>
        </w:tc>
        <w:tc>
          <w:tcPr>
            <w:tcW w:w="1423" w:type="dxa"/>
            <w:shd w:val="clear" w:color="auto" w:fill="2E75B6"/>
          </w:tcPr>
          <w:p w14:paraId="290330FE" w14:textId="77777777" w:rsidR="00C17CB1" w:rsidRPr="00962E71" w:rsidRDefault="00C17CB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  <w:proofErr w:type="spellEnd"/>
          </w:p>
        </w:tc>
        <w:tc>
          <w:tcPr>
            <w:tcW w:w="1423" w:type="dxa"/>
            <w:shd w:val="clear" w:color="auto" w:fill="2E75B6"/>
          </w:tcPr>
          <w:p w14:paraId="7A7B3851" w14:textId="77777777" w:rsidR="00C17CB1" w:rsidRPr="00962E71" w:rsidRDefault="00C17CB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  <w:proofErr w:type="spellEnd"/>
          </w:p>
        </w:tc>
        <w:tc>
          <w:tcPr>
            <w:tcW w:w="1423" w:type="dxa"/>
            <w:shd w:val="clear" w:color="auto" w:fill="2E75B6"/>
          </w:tcPr>
          <w:p w14:paraId="642C7688" w14:textId="77777777" w:rsidR="00C17CB1" w:rsidRPr="00962E71" w:rsidRDefault="00C17CB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  <w:proofErr w:type="spellEnd"/>
          </w:p>
        </w:tc>
        <w:tc>
          <w:tcPr>
            <w:tcW w:w="1423" w:type="dxa"/>
            <w:shd w:val="clear" w:color="auto" w:fill="2E75B6"/>
          </w:tcPr>
          <w:p w14:paraId="18CC2A08" w14:textId="77777777" w:rsidR="00C17CB1" w:rsidRPr="00962E71" w:rsidRDefault="00C17CB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  <w:proofErr w:type="spellEnd"/>
          </w:p>
        </w:tc>
        <w:tc>
          <w:tcPr>
            <w:tcW w:w="1423" w:type="dxa"/>
            <w:shd w:val="clear" w:color="auto" w:fill="2E75B6"/>
          </w:tcPr>
          <w:p w14:paraId="6B753A96" w14:textId="77777777" w:rsidR="00C17CB1" w:rsidRPr="00962E71" w:rsidRDefault="00C17CB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  <w:proofErr w:type="spellEnd"/>
          </w:p>
        </w:tc>
      </w:tr>
      <w:tr w:rsidR="00C17CB1" w:rsidRPr="00962E71" w14:paraId="4C484C3E" w14:textId="77777777" w:rsidTr="00C17CB1">
        <w:trPr>
          <w:trHeight w:val="673"/>
          <w:jc w:val="center"/>
        </w:trPr>
        <w:tc>
          <w:tcPr>
            <w:tcW w:w="1423" w:type="dxa"/>
          </w:tcPr>
          <w:p w14:paraId="793C96A7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个人中心</w:t>
            </w:r>
            <w:proofErr w:type="spellEnd"/>
          </w:p>
        </w:tc>
        <w:tc>
          <w:tcPr>
            <w:tcW w:w="1423" w:type="dxa"/>
          </w:tcPr>
          <w:p w14:paraId="246C8D44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FG-My-001</w:t>
            </w:r>
          </w:p>
        </w:tc>
        <w:tc>
          <w:tcPr>
            <w:tcW w:w="1423" w:type="dxa"/>
          </w:tcPr>
          <w:p w14:paraId="73742245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个人中心主页加载</w:t>
            </w:r>
            <w:proofErr w:type="spellEnd"/>
          </w:p>
        </w:tc>
        <w:tc>
          <w:tcPr>
            <w:tcW w:w="1423" w:type="dxa"/>
          </w:tcPr>
          <w:p w14:paraId="4953B697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已登录</w:t>
            </w:r>
            <w:proofErr w:type="spellEnd"/>
          </w:p>
        </w:tc>
        <w:tc>
          <w:tcPr>
            <w:tcW w:w="1423" w:type="dxa"/>
          </w:tcPr>
          <w:p w14:paraId="2B908C8F" w14:textId="04C97959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进入个人中心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3" w:type="dxa"/>
          </w:tcPr>
          <w:p w14:paraId="636D0B49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展示用户头像/昵称/会员状态及所有功能入口</w:t>
            </w:r>
          </w:p>
        </w:tc>
        <w:tc>
          <w:tcPr>
            <w:tcW w:w="1423" w:type="dxa"/>
          </w:tcPr>
          <w:p w14:paraId="6956D85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74738919" w14:textId="77777777" w:rsidTr="00C17CB1">
        <w:trPr>
          <w:trHeight w:val="662"/>
          <w:jc w:val="center"/>
        </w:trPr>
        <w:tc>
          <w:tcPr>
            <w:tcW w:w="1423" w:type="dxa"/>
          </w:tcPr>
          <w:p w14:paraId="0CA1B2F4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个人中心</w:t>
            </w:r>
            <w:proofErr w:type="spellEnd"/>
          </w:p>
        </w:tc>
        <w:tc>
          <w:tcPr>
            <w:tcW w:w="1423" w:type="dxa"/>
          </w:tcPr>
          <w:p w14:paraId="325AF89C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FG-My-002</w:t>
            </w:r>
          </w:p>
        </w:tc>
        <w:tc>
          <w:tcPr>
            <w:tcW w:w="1423" w:type="dxa"/>
          </w:tcPr>
          <w:p w14:paraId="6700347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个人中心主页-改版</w:t>
            </w:r>
            <w:proofErr w:type="spellEnd"/>
          </w:p>
        </w:tc>
        <w:tc>
          <w:tcPr>
            <w:tcW w:w="1423" w:type="dxa"/>
          </w:tcPr>
          <w:p w14:paraId="0DE99120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进入改版页面</w:t>
            </w:r>
            <w:proofErr w:type="spellEnd"/>
          </w:p>
        </w:tc>
        <w:tc>
          <w:tcPr>
            <w:tcW w:w="1423" w:type="dxa"/>
          </w:tcPr>
          <w:p w14:paraId="54712E93" w14:textId="173A2B5C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进入个人中心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3" w:type="dxa"/>
          </w:tcPr>
          <w:p w14:paraId="15148EDA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各改版样式均正常展示，功能入口位置与设计稿一致</w:t>
            </w:r>
          </w:p>
        </w:tc>
        <w:tc>
          <w:tcPr>
            <w:tcW w:w="1423" w:type="dxa"/>
          </w:tcPr>
          <w:p w14:paraId="50B905AE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P2</w:t>
            </w:r>
          </w:p>
        </w:tc>
      </w:tr>
      <w:tr w:rsidR="00C17CB1" w:rsidRPr="00962E71" w14:paraId="21EB885E" w14:textId="77777777" w:rsidTr="00C17CB1">
        <w:trPr>
          <w:trHeight w:val="493"/>
          <w:jc w:val="center"/>
        </w:trPr>
        <w:tc>
          <w:tcPr>
            <w:tcW w:w="1423" w:type="dxa"/>
          </w:tcPr>
          <w:p w14:paraId="0F5F80FE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个人中心</w:t>
            </w:r>
            <w:proofErr w:type="spellEnd"/>
          </w:p>
        </w:tc>
        <w:tc>
          <w:tcPr>
            <w:tcW w:w="1423" w:type="dxa"/>
          </w:tcPr>
          <w:p w14:paraId="5DE43BF5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FG-My-003</w:t>
            </w:r>
          </w:p>
        </w:tc>
        <w:tc>
          <w:tcPr>
            <w:tcW w:w="1423" w:type="dxa"/>
          </w:tcPr>
          <w:p w14:paraId="17DCFBE0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个人中心-VIP标识</w:t>
            </w:r>
            <w:proofErr w:type="spellEnd"/>
          </w:p>
        </w:tc>
        <w:tc>
          <w:tcPr>
            <w:tcW w:w="1423" w:type="dxa"/>
          </w:tcPr>
          <w:p w14:paraId="13B779FF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已购买会员</w:t>
            </w:r>
            <w:proofErr w:type="spellEnd"/>
          </w:p>
        </w:tc>
        <w:tc>
          <w:tcPr>
            <w:tcW w:w="1423" w:type="dxa"/>
          </w:tcPr>
          <w:p w14:paraId="00CFF944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进入个人中心</w:t>
            </w:r>
            <w:proofErr w:type="spellEnd"/>
          </w:p>
        </w:tc>
        <w:tc>
          <w:tcPr>
            <w:tcW w:w="1423" w:type="dxa"/>
          </w:tcPr>
          <w:p w14:paraId="459A6012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会员用户显示VIP标识/会员到期时间</w:t>
            </w:r>
          </w:p>
        </w:tc>
        <w:tc>
          <w:tcPr>
            <w:tcW w:w="1423" w:type="dxa"/>
          </w:tcPr>
          <w:p w14:paraId="4E647F7C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708A21FC" w14:textId="77777777" w:rsidTr="00C17CB1">
        <w:trPr>
          <w:trHeight w:val="662"/>
          <w:jc w:val="center"/>
        </w:trPr>
        <w:tc>
          <w:tcPr>
            <w:tcW w:w="1423" w:type="dxa"/>
          </w:tcPr>
          <w:p w14:paraId="63DB4E79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个人中心</w:t>
            </w:r>
            <w:proofErr w:type="spellEnd"/>
          </w:p>
        </w:tc>
        <w:tc>
          <w:tcPr>
            <w:tcW w:w="1423" w:type="dxa"/>
          </w:tcPr>
          <w:p w14:paraId="6F5E5281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FG-My-004</w:t>
            </w:r>
          </w:p>
        </w:tc>
        <w:tc>
          <w:tcPr>
            <w:tcW w:w="1423" w:type="dxa"/>
          </w:tcPr>
          <w:p w14:paraId="10901F98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个人中心-VIP标识-非VIP</w:t>
            </w:r>
          </w:p>
        </w:tc>
        <w:tc>
          <w:tcPr>
            <w:tcW w:w="1423" w:type="dxa"/>
          </w:tcPr>
          <w:p w14:paraId="0418BFF2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普通用户</w:t>
            </w:r>
            <w:proofErr w:type="spellEnd"/>
          </w:p>
        </w:tc>
        <w:tc>
          <w:tcPr>
            <w:tcW w:w="1423" w:type="dxa"/>
          </w:tcPr>
          <w:p w14:paraId="44886375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进入个人中心</w:t>
            </w:r>
            <w:proofErr w:type="spellEnd"/>
          </w:p>
        </w:tc>
        <w:tc>
          <w:tcPr>
            <w:tcW w:w="1423" w:type="dxa"/>
          </w:tcPr>
          <w:p w14:paraId="3F5C505A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非VIP用户不显示VIP标识或显示开通入口</w:t>
            </w:r>
          </w:p>
        </w:tc>
        <w:tc>
          <w:tcPr>
            <w:tcW w:w="1423" w:type="dxa"/>
          </w:tcPr>
          <w:p w14:paraId="53836629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296B8371" w14:textId="77777777" w:rsidTr="00C17CB1">
        <w:trPr>
          <w:trHeight w:val="662"/>
          <w:jc w:val="center"/>
        </w:trPr>
        <w:tc>
          <w:tcPr>
            <w:tcW w:w="1423" w:type="dxa"/>
          </w:tcPr>
          <w:p w14:paraId="7E46B342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个人中心</w:t>
            </w:r>
            <w:proofErr w:type="spellEnd"/>
          </w:p>
        </w:tc>
        <w:tc>
          <w:tcPr>
            <w:tcW w:w="1423" w:type="dxa"/>
          </w:tcPr>
          <w:p w14:paraId="7957EEC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FG-My-005</w:t>
            </w:r>
          </w:p>
        </w:tc>
        <w:tc>
          <w:tcPr>
            <w:tcW w:w="1423" w:type="dxa"/>
          </w:tcPr>
          <w:p w14:paraId="3D700F40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我的订单列表加载</w:t>
            </w:r>
            <w:proofErr w:type="spellEnd"/>
          </w:p>
        </w:tc>
        <w:tc>
          <w:tcPr>
            <w:tcW w:w="1423" w:type="dxa"/>
          </w:tcPr>
          <w:p w14:paraId="0F05E4B1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有订单记录</w:t>
            </w:r>
            <w:proofErr w:type="spellEnd"/>
          </w:p>
        </w:tc>
        <w:tc>
          <w:tcPr>
            <w:tcW w:w="1423" w:type="dxa"/>
          </w:tcPr>
          <w:p w14:paraId="702316FD" w14:textId="25BDD6EF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进入我的订单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3" w:type="dxa"/>
          </w:tcPr>
          <w:p w14:paraId="0D35ED10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订单列表展示：订单号/商品名称/时间/金额/状态</w:t>
            </w:r>
          </w:p>
        </w:tc>
        <w:tc>
          <w:tcPr>
            <w:tcW w:w="1423" w:type="dxa"/>
          </w:tcPr>
          <w:p w14:paraId="68D429BF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33601EC4" w14:textId="77777777" w:rsidTr="00C17CB1">
        <w:trPr>
          <w:trHeight w:val="493"/>
          <w:jc w:val="center"/>
        </w:trPr>
        <w:tc>
          <w:tcPr>
            <w:tcW w:w="1423" w:type="dxa"/>
          </w:tcPr>
          <w:p w14:paraId="1C9E4FEF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个人中心</w:t>
            </w:r>
            <w:proofErr w:type="spellEnd"/>
          </w:p>
        </w:tc>
        <w:tc>
          <w:tcPr>
            <w:tcW w:w="1423" w:type="dxa"/>
          </w:tcPr>
          <w:p w14:paraId="006D3B0D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FG-My-006</w:t>
            </w:r>
          </w:p>
        </w:tc>
        <w:tc>
          <w:tcPr>
            <w:tcW w:w="1423" w:type="dxa"/>
          </w:tcPr>
          <w:p w14:paraId="797F102D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我的订单-改版列表</w:t>
            </w:r>
            <w:proofErr w:type="spellEnd"/>
          </w:p>
        </w:tc>
        <w:tc>
          <w:tcPr>
            <w:tcW w:w="1423" w:type="dxa"/>
          </w:tcPr>
          <w:p w14:paraId="1A9C7FDE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有订单记录</w:t>
            </w:r>
            <w:proofErr w:type="spellEnd"/>
          </w:p>
        </w:tc>
        <w:tc>
          <w:tcPr>
            <w:tcW w:w="1423" w:type="dxa"/>
          </w:tcPr>
          <w:p w14:paraId="00E22DB6" w14:textId="279C991F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进入我的订单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3" w:type="dxa"/>
          </w:tcPr>
          <w:p w14:paraId="00004C3A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各改版样式正常，订单信息一致</w:t>
            </w:r>
          </w:p>
        </w:tc>
        <w:tc>
          <w:tcPr>
            <w:tcW w:w="1423" w:type="dxa"/>
          </w:tcPr>
          <w:p w14:paraId="26790DE3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P2</w:t>
            </w:r>
          </w:p>
        </w:tc>
      </w:tr>
      <w:tr w:rsidR="00C17CB1" w:rsidRPr="00962E71" w14:paraId="042A5DF6" w14:textId="77777777" w:rsidTr="00C17CB1">
        <w:trPr>
          <w:trHeight w:val="505"/>
          <w:jc w:val="center"/>
        </w:trPr>
        <w:tc>
          <w:tcPr>
            <w:tcW w:w="1423" w:type="dxa"/>
          </w:tcPr>
          <w:p w14:paraId="0989146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个人中心</w:t>
            </w:r>
            <w:proofErr w:type="spellEnd"/>
          </w:p>
        </w:tc>
        <w:tc>
          <w:tcPr>
            <w:tcW w:w="1423" w:type="dxa"/>
          </w:tcPr>
          <w:p w14:paraId="6AE08D0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FG-My-007</w:t>
            </w:r>
          </w:p>
        </w:tc>
        <w:tc>
          <w:tcPr>
            <w:tcW w:w="1423" w:type="dxa"/>
          </w:tcPr>
          <w:p w14:paraId="438F4F09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我的订单-空状态</w:t>
            </w:r>
            <w:proofErr w:type="spellEnd"/>
          </w:p>
        </w:tc>
        <w:tc>
          <w:tcPr>
            <w:tcW w:w="1423" w:type="dxa"/>
          </w:tcPr>
          <w:p w14:paraId="6BD7F21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无订单记录</w:t>
            </w:r>
            <w:proofErr w:type="spellEnd"/>
          </w:p>
        </w:tc>
        <w:tc>
          <w:tcPr>
            <w:tcW w:w="1423" w:type="dxa"/>
          </w:tcPr>
          <w:p w14:paraId="566F7D27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进入我的订单（无数据时）</w:t>
            </w:r>
          </w:p>
        </w:tc>
        <w:tc>
          <w:tcPr>
            <w:tcW w:w="1423" w:type="dxa"/>
          </w:tcPr>
          <w:p w14:paraId="0E21135E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展示空态插画+文案暂无订单记录</w:t>
            </w:r>
          </w:p>
        </w:tc>
        <w:tc>
          <w:tcPr>
            <w:tcW w:w="1423" w:type="dxa"/>
          </w:tcPr>
          <w:p w14:paraId="25F0BA97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1BB2B9AD" w14:textId="77777777" w:rsidTr="00C17CB1">
        <w:trPr>
          <w:trHeight w:val="662"/>
          <w:jc w:val="center"/>
        </w:trPr>
        <w:tc>
          <w:tcPr>
            <w:tcW w:w="1423" w:type="dxa"/>
          </w:tcPr>
          <w:p w14:paraId="686359B1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个人中心</w:t>
            </w:r>
            <w:proofErr w:type="spellEnd"/>
          </w:p>
        </w:tc>
        <w:tc>
          <w:tcPr>
            <w:tcW w:w="1423" w:type="dxa"/>
          </w:tcPr>
          <w:p w14:paraId="4674C56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FG-My-008</w:t>
            </w:r>
          </w:p>
        </w:tc>
        <w:tc>
          <w:tcPr>
            <w:tcW w:w="1423" w:type="dxa"/>
          </w:tcPr>
          <w:p w14:paraId="08C5BBB1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我的订单-订单状态筛选</w:t>
            </w:r>
          </w:p>
        </w:tc>
        <w:tc>
          <w:tcPr>
            <w:tcW w:w="1423" w:type="dxa"/>
          </w:tcPr>
          <w:p w14:paraId="24BE1C6A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有订单</w:t>
            </w:r>
            <w:proofErr w:type="spellEnd"/>
          </w:p>
        </w:tc>
        <w:tc>
          <w:tcPr>
            <w:tcW w:w="1423" w:type="dxa"/>
          </w:tcPr>
          <w:p w14:paraId="2C54E14E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切换订单Tab（全部/待支付/已支付/已取消等）</w:t>
            </w:r>
          </w:p>
        </w:tc>
        <w:tc>
          <w:tcPr>
            <w:tcW w:w="1423" w:type="dxa"/>
          </w:tcPr>
          <w:p w14:paraId="4F543C29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列表正确过滤，显示对应状态订单</w:t>
            </w:r>
          </w:p>
        </w:tc>
        <w:tc>
          <w:tcPr>
            <w:tcW w:w="1423" w:type="dxa"/>
          </w:tcPr>
          <w:p w14:paraId="6D94CE07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4F429FB5" w14:textId="77777777" w:rsidTr="00C17CB1">
        <w:trPr>
          <w:trHeight w:val="830"/>
          <w:jc w:val="center"/>
        </w:trPr>
        <w:tc>
          <w:tcPr>
            <w:tcW w:w="1423" w:type="dxa"/>
          </w:tcPr>
          <w:p w14:paraId="3289DA32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个人中心</w:t>
            </w:r>
            <w:proofErr w:type="spellEnd"/>
          </w:p>
        </w:tc>
        <w:tc>
          <w:tcPr>
            <w:tcW w:w="1423" w:type="dxa"/>
          </w:tcPr>
          <w:p w14:paraId="6D8485EB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FG-My-009</w:t>
            </w:r>
          </w:p>
        </w:tc>
        <w:tc>
          <w:tcPr>
            <w:tcW w:w="1423" w:type="dxa"/>
          </w:tcPr>
          <w:p w14:paraId="10127116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我的订单-订单详情入口</w:t>
            </w:r>
          </w:p>
        </w:tc>
        <w:tc>
          <w:tcPr>
            <w:tcW w:w="1423" w:type="dxa"/>
          </w:tcPr>
          <w:p w14:paraId="2E8919A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有订单</w:t>
            </w:r>
            <w:proofErr w:type="spellEnd"/>
          </w:p>
        </w:tc>
        <w:tc>
          <w:tcPr>
            <w:tcW w:w="1423" w:type="dxa"/>
          </w:tcPr>
          <w:p w14:paraId="5CAA1281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点击某订单进入详情</w:t>
            </w:r>
            <w:proofErr w:type="spellEnd"/>
          </w:p>
        </w:tc>
        <w:tc>
          <w:tcPr>
            <w:tcW w:w="1423" w:type="dxa"/>
          </w:tcPr>
          <w:p w14:paraId="0394BBDA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展示完整订单信息（商品/价格/时间/收货地址/物流等）</w:t>
            </w:r>
          </w:p>
        </w:tc>
        <w:tc>
          <w:tcPr>
            <w:tcW w:w="1423" w:type="dxa"/>
          </w:tcPr>
          <w:p w14:paraId="7BF75DA1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48909DA2" w14:textId="77777777" w:rsidTr="00C17CB1">
        <w:trPr>
          <w:trHeight w:val="662"/>
          <w:jc w:val="center"/>
        </w:trPr>
        <w:tc>
          <w:tcPr>
            <w:tcW w:w="1423" w:type="dxa"/>
          </w:tcPr>
          <w:p w14:paraId="49F5BB05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个人中心</w:t>
            </w:r>
            <w:proofErr w:type="spellEnd"/>
          </w:p>
        </w:tc>
        <w:tc>
          <w:tcPr>
            <w:tcW w:w="1423" w:type="dxa"/>
          </w:tcPr>
          <w:p w14:paraId="7314879B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FG-My-010</w:t>
            </w:r>
          </w:p>
        </w:tc>
        <w:tc>
          <w:tcPr>
            <w:tcW w:w="1423" w:type="dxa"/>
          </w:tcPr>
          <w:p w14:paraId="75A32883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我的订单-去支付</w:t>
            </w:r>
            <w:proofErr w:type="spellEnd"/>
          </w:p>
        </w:tc>
        <w:tc>
          <w:tcPr>
            <w:tcW w:w="1423" w:type="dxa"/>
          </w:tcPr>
          <w:p w14:paraId="0F561650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有待支付订单</w:t>
            </w:r>
            <w:proofErr w:type="spellEnd"/>
          </w:p>
        </w:tc>
        <w:tc>
          <w:tcPr>
            <w:tcW w:w="1423" w:type="dxa"/>
          </w:tcPr>
          <w:p w14:paraId="74A2C41D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进入待支付订单，点击去支付</w:t>
            </w:r>
          </w:p>
        </w:tc>
        <w:tc>
          <w:tcPr>
            <w:tcW w:w="1423" w:type="dxa"/>
          </w:tcPr>
          <w:p w14:paraId="234A9090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跳转至支付页，完成支付后订单状态变为已支付</w:t>
            </w:r>
          </w:p>
        </w:tc>
        <w:tc>
          <w:tcPr>
            <w:tcW w:w="1423" w:type="dxa"/>
          </w:tcPr>
          <w:p w14:paraId="7E9899BC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0559A3F4" w14:textId="77777777" w:rsidTr="00C17CB1">
        <w:trPr>
          <w:trHeight w:val="493"/>
          <w:jc w:val="center"/>
        </w:trPr>
        <w:tc>
          <w:tcPr>
            <w:tcW w:w="1423" w:type="dxa"/>
          </w:tcPr>
          <w:p w14:paraId="6EFC27D1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个人中心</w:t>
            </w:r>
            <w:proofErr w:type="spellEnd"/>
          </w:p>
        </w:tc>
        <w:tc>
          <w:tcPr>
            <w:tcW w:w="1423" w:type="dxa"/>
          </w:tcPr>
          <w:p w14:paraId="5A906034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FG-My-011</w:t>
            </w:r>
          </w:p>
        </w:tc>
        <w:tc>
          <w:tcPr>
            <w:tcW w:w="1423" w:type="dxa"/>
          </w:tcPr>
          <w:p w14:paraId="6FC79EA7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我的订单-取消订单</w:t>
            </w:r>
            <w:proofErr w:type="spellEnd"/>
          </w:p>
        </w:tc>
        <w:tc>
          <w:tcPr>
            <w:tcW w:w="1423" w:type="dxa"/>
          </w:tcPr>
          <w:p w14:paraId="581E5EDC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有待支付订单</w:t>
            </w:r>
            <w:proofErr w:type="spellEnd"/>
          </w:p>
        </w:tc>
        <w:tc>
          <w:tcPr>
            <w:tcW w:w="1423" w:type="dxa"/>
          </w:tcPr>
          <w:p w14:paraId="2029F0DF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对待支付订单点击取消，确认取消</w:t>
            </w:r>
          </w:p>
        </w:tc>
        <w:tc>
          <w:tcPr>
            <w:tcW w:w="1423" w:type="dxa"/>
          </w:tcPr>
          <w:p w14:paraId="040A516A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订单状态变为已取消，库存释放</w:t>
            </w:r>
          </w:p>
        </w:tc>
        <w:tc>
          <w:tcPr>
            <w:tcW w:w="1423" w:type="dxa"/>
          </w:tcPr>
          <w:p w14:paraId="1AE1FE0A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1F27D2E2" w14:textId="77777777" w:rsidTr="00C17CB1">
        <w:trPr>
          <w:trHeight w:val="830"/>
          <w:jc w:val="center"/>
        </w:trPr>
        <w:tc>
          <w:tcPr>
            <w:tcW w:w="1423" w:type="dxa"/>
          </w:tcPr>
          <w:p w14:paraId="5AF37D37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个人中心</w:t>
            </w:r>
            <w:proofErr w:type="spellEnd"/>
          </w:p>
        </w:tc>
        <w:tc>
          <w:tcPr>
            <w:tcW w:w="1423" w:type="dxa"/>
          </w:tcPr>
          <w:p w14:paraId="4A177BF3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FG-My-012</w:t>
            </w:r>
          </w:p>
        </w:tc>
        <w:tc>
          <w:tcPr>
            <w:tcW w:w="1423" w:type="dxa"/>
          </w:tcPr>
          <w:p w14:paraId="01FAF25F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我的认证页-已认证</w:t>
            </w:r>
            <w:proofErr w:type="spellEnd"/>
          </w:p>
        </w:tc>
        <w:tc>
          <w:tcPr>
            <w:tcW w:w="1423" w:type="dxa"/>
          </w:tcPr>
          <w:p w14:paraId="1330D8DE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已完成认证</w:t>
            </w:r>
            <w:proofErr w:type="spellEnd"/>
          </w:p>
        </w:tc>
        <w:tc>
          <w:tcPr>
            <w:tcW w:w="1423" w:type="dxa"/>
          </w:tcPr>
          <w:p w14:paraId="53FC7286" w14:textId="658B4DFF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进入我的认证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3" w:type="dxa"/>
          </w:tcPr>
          <w:p w14:paraId="16C2602A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展示认证信息：姓名（脱敏）/身份证（脱敏）/认证时间</w:t>
            </w:r>
          </w:p>
        </w:tc>
        <w:tc>
          <w:tcPr>
            <w:tcW w:w="1423" w:type="dxa"/>
          </w:tcPr>
          <w:p w14:paraId="39EFEACC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2538DF96" w14:textId="77777777" w:rsidTr="00C17CB1">
        <w:trPr>
          <w:trHeight w:val="493"/>
          <w:jc w:val="center"/>
        </w:trPr>
        <w:tc>
          <w:tcPr>
            <w:tcW w:w="1423" w:type="dxa"/>
          </w:tcPr>
          <w:p w14:paraId="55D1E5EB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个人中心</w:t>
            </w:r>
            <w:proofErr w:type="spellEnd"/>
          </w:p>
        </w:tc>
        <w:tc>
          <w:tcPr>
            <w:tcW w:w="1423" w:type="dxa"/>
          </w:tcPr>
          <w:p w14:paraId="706E3C9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FG-My-013</w:t>
            </w:r>
          </w:p>
        </w:tc>
        <w:tc>
          <w:tcPr>
            <w:tcW w:w="1423" w:type="dxa"/>
          </w:tcPr>
          <w:p w14:paraId="50174CFD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我的认证页-未认证</w:t>
            </w:r>
            <w:proofErr w:type="spellEnd"/>
          </w:p>
        </w:tc>
        <w:tc>
          <w:tcPr>
            <w:tcW w:w="1423" w:type="dxa"/>
          </w:tcPr>
          <w:p w14:paraId="28F1618D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未认证</w:t>
            </w:r>
            <w:proofErr w:type="spellEnd"/>
          </w:p>
        </w:tc>
        <w:tc>
          <w:tcPr>
            <w:tcW w:w="1423" w:type="dxa"/>
          </w:tcPr>
          <w:p w14:paraId="4F381751" w14:textId="1A213282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进入我的认证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3" w:type="dxa"/>
          </w:tcPr>
          <w:p w14:paraId="35E36800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展示未认证状态，有去认证入口</w:t>
            </w:r>
          </w:p>
        </w:tc>
        <w:tc>
          <w:tcPr>
            <w:tcW w:w="1423" w:type="dxa"/>
          </w:tcPr>
          <w:p w14:paraId="70199F37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2323C1CD" w14:textId="77777777" w:rsidTr="00C17CB1">
        <w:trPr>
          <w:trHeight w:val="673"/>
          <w:jc w:val="center"/>
        </w:trPr>
        <w:tc>
          <w:tcPr>
            <w:tcW w:w="1423" w:type="dxa"/>
          </w:tcPr>
          <w:p w14:paraId="11E64594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个人中心</w:t>
            </w:r>
            <w:proofErr w:type="spellEnd"/>
          </w:p>
        </w:tc>
        <w:tc>
          <w:tcPr>
            <w:tcW w:w="1423" w:type="dxa"/>
          </w:tcPr>
          <w:p w14:paraId="4A07E833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FG-My-014</w:t>
            </w:r>
          </w:p>
        </w:tc>
        <w:tc>
          <w:tcPr>
            <w:tcW w:w="1423" w:type="dxa"/>
          </w:tcPr>
          <w:p w14:paraId="2C63D787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我加入的球队列表</w:t>
            </w:r>
            <w:proofErr w:type="spellEnd"/>
          </w:p>
        </w:tc>
        <w:tc>
          <w:tcPr>
            <w:tcW w:w="1423" w:type="dxa"/>
          </w:tcPr>
          <w:p w14:paraId="0D501835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已加入球队</w:t>
            </w:r>
            <w:proofErr w:type="spellEnd"/>
          </w:p>
        </w:tc>
        <w:tc>
          <w:tcPr>
            <w:tcW w:w="1423" w:type="dxa"/>
          </w:tcPr>
          <w:p w14:paraId="54BD6BA4" w14:textId="10DA80BD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进入我加入的球队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3" w:type="dxa"/>
          </w:tcPr>
          <w:p w14:paraId="01D749E0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展示已加入球队列表：球队名/Logo/成员数/我的职位</w:t>
            </w:r>
          </w:p>
        </w:tc>
        <w:tc>
          <w:tcPr>
            <w:tcW w:w="1423" w:type="dxa"/>
          </w:tcPr>
          <w:p w14:paraId="3B39BAF1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4220CDAC" w14:textId="77777777" w:rsidTr="00C17CB1">
        <w:trPr>
          <w:trHeight w:val="157"/>
          <w:jc w:val="center"/>
        </w:trPr>
        <w:tc>
          <w:tcPr>
            <w:tcW w:w="1423" w:type="dxa"/>
          </w:tcPr>
          <w:p w14:paraId="2DCE9CCE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个人中心</w:t>
            </w:r>
            <w:proofErr w:type="spellEnd"/>
          </w:p>
        </w:tc>
        <w:tc>
          <w:tcPr>
            <w:tcW w:w="1423" w:type="dxa"/>
          </w:tcPr>
          <w:p w14:paraId="6A6261AD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FG-My-015</w:t>
            </w:r>
          </w:p>
        </w:tc>
        <w:tc>
          <w:tcPr>
            <w:tcW w:w="1423" w:type="dxa"/>
          </w:tcPr>
          <w:p w14:paraId="5B4A17B1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我加入的球队-改版列表</w:t>
            </w:r>
          </w:p>
        </w:tc>
        <w:tc>
          <w:tcPr>
            <w:tcW w:w="1423" w:type="dxa"/>
          </w:tcPr>
          <w:p w14:paraId="447BC614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已加入球队</w:t>
            </w:r>
            <w:proofErr w:type="spellEnd"/>
          </w:p>
        </w:tc>
        <w:tc>
          <w:tcPr>
            <w:tcW w:w="1423" w:type="dxa"/>
          </w:tcPr>
          <w:p w14:paraId="5B6AD2DE" w14:textId="1C3C3AC5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进入我加入的球队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3" w:type="dxa"/>
          </w:tcPr>
          <w:p w14:paraId="2C28742E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改版样式正常，球队信息一致</w:t>
            </w:r>
          </w:p>
        </w:tc>
        <w:tc>
          <w:tcPr>
            <w:tcW w:w="1423" w:type="dxa"/>
          </w:tcPr>
          <w:p w14:paraId="26FDC0E9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P2</w:t>
            </w:r>
          </w:p>
        </w:tc>
      </w:tr>
      <w:tr w:rsidR="00C17CB1" w:rsidRPr="00962E71" w14:paraId="728EA97A" w14:textId="77777777" w:rsidTr="00C17CB1">
        <w:trPr>
          <w:trHeight w:val="104"/>
          <w:jc w:val="center"/>
        </w:trPr>
        <w:tc>
          <w:tcPr>
            <w:tcW w:w="1423" w:type="dxa"/>
          </w:tcPr>
          <w:p w14:paraId="7F7F254F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个人中心</w:t>
            </w:r>
            <w:proofErr w:type="spellEnd"/>
          </w:p>
        </w:tc>
        <w:tc>
          <w:tcPr>
            <w:tcW w:w="1423" w:type="dxa"/>
          </w:tcPr>
          <w:p w14:paraId="4BC74222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FG-My-016</w:t>
            </w:r>
          </w:p>
        </w:tc>
        <w:tc>
          <w:tcPr>
            <w:tcW w:w="1423" w:type="dxa"/>
          </w:tcPr>
          <w:p w14:paraId="3640E48C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我加入的球队-空状态</w:t>
            </w:r>
            <w:proofErr w:type="spellEnd"/>
          </w:p>
        </w:tc>
        <w:tc>
          <w:tcPr>
            <w:tcW w:w="1423" w:type="dxa"/>
          </w:tcPr>
          <w:p w14:paraId="728CB2A9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未加入任何球队</w:t>
            </w:r>
            <w:proofErr w:type="spellEnd"/>
          </w:p>
        </w:tc>
        <w:tc>
          <w:tcPr>
            <w:tcW w:w="1423" w:type="dxa"/>
          </w:tcPr>
          <w:p w14:paraId="1AAEFB80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进入我加入的球队</w:t>
            </w:r>
            <w:proofErr w:type="spellEnd"/>
          </w:p>
        </w:tc>
        <w:tc>
          <w:tcPr>
            <w:tcW w:w="1423" w:type="dxa"/>
          </w:tcPr>
          <w:p w14:paraId="45F32BF3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展示空态插画+文案暂未加入球队</w:t>
            </w:r>
          </w:p>
        </w:tc>
        <w:tc>
          <w:tcPr>
            <w:tcW w:w="1423" w:type="dxa"/>
          </w:tcPr>
          <w:p w14:paraId="1CE9E9F0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C17CB1" w:rsidRPr="00962E71" w14:paraId="05E6BF60" w14:textId="77777777" w:rsidTr="00C17CB1">
        <w:trPr>
          <w:trHeight w:val="104"/>
          <w:jc w:val="center"/>
        </w:trPr>
        <w:tc>
          <w:tcPr>
            <w:tcW w:w="1423" w:type="dxa"/>
          </w:tcPr>
          <w:p w14:paraId="66089DA3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个人中心</w:t>
            </w:r>
            <w:proofErr w:type="spellEnd"/>
          </w:p>
        </w:tc>
        <w:tc>
          <w:tcPr>
            <w:tcW w:w="1423" w:type="dxa"/>
          </w:tcPr>
          <w:p w14:paraId="73945AD7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FG-My-017</w:t>
            </w:r>
          </w:p>
        </w:tc>
        <w:tc>
          <w:tcPr>
            <w:tcW w:w="1423" w:type="dxa"/>
          </w:tcPr>
          <w:p w14:paraId="1D6DE823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我加入的球队-</w:t>
            </w:r>
            <w:r w:rsidRPr="00962E71">
              <w:rPr>
                <w:rFonts w:ascii="DengXian" w:eastAsia="DengXian" w:hAnsi="DengXian"/>
                <w:sz w:val="17"/>
                <w:lang w:eastAsia="zh-CN"/>
              </w:rPr>
              <w:lastRenderedPageBreak/>
              <w:t>球队详情入口</w:t>
            </w:r>
          </w:p>
        </w:tc>
        <w:tc>
          <w:tcPr>
            <w:tcW w:w="1423" w:type="dxa"/>
          </w:tcPr>
          <w:p w14:paraId="1C6F4E20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lastRenderedPageBreak/>
              <w:t>在列表页</w:t>
            </w:r>
            <w:proofErr w:type="spellEnd"/>
          </w:p>
        </w:tc>
        <w:tc>
          <w:tcPr>
            <w:tcW w:w="1423" w:type="dxa"/>
          </w:tcPr>
          <w:p w14:paraId="7514D912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点击某球队进入</w:t>
            </w:r>
            <w:r w:rsidRPr="00962E71">
              <w:rPr>
                <w:rFonts w:ascii="DengXian" w:eastAsia="DengXian" w:hAnsi="DengXian"/>
                <w:sz w:val="17"/>
              </w:rPr>
              <w:lastRenderedPageBreak/>
              <w:t>详情</w:t>
            </w:r>
            <w:proofErr w:type="spellEnd"/>
          </w:p>
        </w:tc>
        <w:tc>
          <w:tcPr>
            <w:tcW w:w="1423" w:type="dxa"/>
          </w:tcPr>
          <w:p w14:paraId="3BD87143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lastRenderedPageBreak/>
              <w:t>跳转至球队详情</w:t>
            </w:r>
            <w:r w:rsidRPr="00962E71">
              <w:rPr>
                <w:rFonts w:ascii="DengXian" w:eastAsia="DengXian" w:hAnsi="DengXian"/>
                <w:sz w:val="17"/>
              </w:rPr>
              <w:lastRenderedPageBreak/>
              <w:t>页</w:t>
            </w:r>
            <w:proofErr w:type="spellEnd"/>
          </w:p>
        </w:tc>
        <w:tc>
          <w:tcPr>
            <w:tcW w:w="1423" w:type="dxa"/>
          </w:tcPr>
          <w:p w14:paraId="797DFC91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lastRenderedPageBreak/>
              <w:t>P0</w:t>
            </w:r>
          </w:p>
        </w:tc>
      </w:tr>
      <w:tr w:rsidR="00C17CB1" w:rsidRPr="00962E71" w14:paraId="4EB55227" w14:textId="77777777" w:rsidTr="00C17CB1">
        <w:trPr>
          <w:trHeight w:val="104"/>
          <w:jc w:val="center"/>
        </w:trPr>
        <w:tc>
          <w:tcPr>
            <w:tcW w:w="1423" w:type="dxa"/>
          </w:tcPr>
          <w:p w14:paraId="0048806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个人中心</w:t>
            </w:r>
            <w:proofErr w:type="spellEnd"/>
          </w:p>
        </w:tc>
        <w:tc>
          <w:tcPr>
            <w:tcW w:w="1423" w:type="dxa"/>
          </w:tcPr>
          <w:p w14:paraId="78727735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FG-My-018</w:t>
            </w:r>
          </w:p>
        </w:tc>
        <w:tc>
          <w:tcPr>
            <w:tcW w:w="1423" w:type="dxa"/>
          </w:tcPr>
          <w:p w14:paraId="5A542843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我加入的球队-退出球队</w:t>
            </w:r>
          </w:p>
        </w:tc>
        <w:tc>
          <w:tcPr>
            <w:tcW w:w="1423" w:type="dxa"/>
          </w:tcPr>
          <w:p w14:paraId="69996BBA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已加入球队</w:t>
            </w:r>
            <w:proofErr w:type="spellEnd"/>
          </w:p>
        </w:tc>
        <w:tc>
          <w:tcPr>
            <w:tcW w:w="1423" w:type="dxa"/>
          </w:tcPr>
          <w:p w14:paraId="3DC6B329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在球队详情页点击退出球队，确认退出</w:t>
            </w:r>
          </w:p>
        </w:tc>
        <w:tc>
          <w:tcPr>
            <w:tcW w:w="1423" w:type="dxa"/>
          </w:tcPr>
          <w:p w14:paraId="0AD3F7A7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退出成功，球队列表更新，收到退队通知</w:t>
            </w:r>
          </w:p>
        </w:tc>
        <w:tc>
          <w:tcPr>
            <w:tcW w:w="1423" w:type="dxa"/>
          </w:tcPr>
          <w:p w14:paraId="00D06749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C17CB1" w:rsidRPr="00962E71" w14:paraId="2262EDF7" w14:textId="77777777" w:rsidTr="00C17CB1">
        <w:trPr>
          <w:trHeight w:val="104"/>
          <w:jc w:val="center"/>
        </w:trPr>
        <w:tc>
          <w:tcPr>
            <w:tcW w:w="1423" w:type="dxa"/>
          </w:tcPr>
          <w:p w14:paraId="1D1D8347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个人中心</w:t>
            </w:r>
            <w:proofErr w:type="spellEnd"/>
          </w:p>
        </w:tc>
        <w:tc>
          <w:tcPr>
            <w:tcW w:w="1423" w:type="dxa"/>
          </w:tcPr>
          <w:p w14:paraId="1041FDDB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FG-My-019</w:t>
            </w:r>
          </w:p>
        </w:tc>
        <w:tc>
          <w:tcPr>
            <w:tcW w:w="1423" w:type="dxa"/>
          </w:tcPr>
          <w:p w14:paraId="4EB483D7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我的收藏-球员Tab</w:t>
            </w:r>
            <w:proofErr w:type="spellEnd"/>
          </w:p>
        </w:tc>
        <w:tc>
          <w:tcPr>
            <w:tcW w:w="1423" w:type="dxa"/>
          </w:tcPr>
          <w:p w14:paraId="7E329B4E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有收藏球员</w:t>
            </w:r>
            <w:proofErr w:type="spellEnd"/>
          </w:p>
        </w:tc>
        <w:tc>
          <w:tcPr>
            <w:tcW w:w="1423" w:type="dxa"/>
          </w:tcPr>
          <w:p w14:paraId="767CF51F" w14:textId="25D9F7F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进入我的收藏-球员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3" w:type="dxa"/>
          </w:tcPr>
          <w:p w14:paraId="32D494C8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展示收藏的球员列表：头像/姓名/球队/评分</w:t>
            </w:r>
          </w:p>
        </w:tc>
        <w:tc>
          <w:tcPr>
            <w:tcW w:w="1423" w:type="dxa"/>
          </w:tcPr>
          <w:p w14:paraId="205C9380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6C95C5E7" w14:textId="77777777" w:rsidTr="00C17CB1">
        <w:trPr>
          <w:trHeight w:val="104"/>
          <w:jc w:val="center"/>
        </w:trPr>
        <w:tc>
          <w:tcPr>
            <w:tcW w:w="1423" w:type="dxa"/>
          </w:tcPr>
          <w:p w14:paraId="484FDBF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个人中心</w:t>
            </w:r>
            <w:proofErr w:type="spellEnd"/>
          </w:p>
        </w:tc>
        <w:tc>
          <w:tcPr>
            <w:tcW w:w="1423" w:type="dxa"/>
          </w:tcPr>
          <w:p w14:paraId="3AB69E9F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FG-My-020</w:t>
            </w:r>
          </w:p>
        </w:tc>
        <w:tc>
          <w:tcPr>
            <w:tcW w:w="1423" w:type="dxa"/>
          </w:tcPr>
          <w:p w14:paraId="0AF01853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我的收藏-球员-取消收藏</w:t>
            </w:r>
          </w:p>
        </w:tc>
        <w:tc>
          <w:tcPr>
            <w:tcW w:w="1423" w:type="dxa"/>
          </w:tcPr>
          <w:p w14:paraId="37E1E47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有收藏球员</w:t>
            </w:r>
            <w:proofErr w:type="spellEnd"/>
          </w:p>
        </w:tc>
        <w:tc>
          <w:tcPr>
            <w:tcW w:w="1423" w:type="dxa"/>
          </w:tcPr>
          <w:p w14:paraId="7006B1E6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对收藏列表中某球员点击取消收藏</w:t>
            </w:r>
          </w:p>
        </w:tc>
        <w:tc>
          <w:tcPr>
            <w:tcW w:w="1423" w:type="dxa"/>
          </w:tcPr>
          <w:p w14:paraId="4BE3AA62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球员从收藏列表移除，刷新后不重现</w:t>
            </w:r>
          </w:p>
        </w:tc>
        <w:tc>
          <w:tcPr>
            <w:tcW w:w="1423" w:type="dxa"/>
          </w:tcPr>
          <w:p w14:paraId="780C45BE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213270B5" w14:textId="77777777" w:rsidTr="00C17CB1">
        <w:trPr>
          <w:trHeight w:val="104"/>
          <w:jc w:val="center"/>
        </w:trPr>
        <w:tc>
          <w:tcPr>
            <w:tcW w:w="1423" w:type="dxa"/>
          </w:tcPr>
          <w:p w14:paraId="48D62D6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个人中心</w:t>
            </w:r>
            <w:proofErr w:type="spellEnd"/>
          </w:p>
        </w:tc>
        <w:tc>
          <w:tcPr>
            <w:tcW w:w="1423" w:type="dxa"/>
          </w:tcPr>
          <w:p w14:paraId="5B986CE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FG-My-021</w:t>
            </w:r>
          </w:p>
        </w:tc>
        <w:tc>
          <w:tcPr>
            <w:tcW w:w="1423" w:type="dxa"/>
          </w:tcPr>
          <w:p w14:paraId="0196EBBC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我的收藏-球队Tab</w:t>
            </w:r>
            <w:proofErr w:type="spellEnd"/>
          </w:p>
        </w:tc>
        <w:tc>
          <w:tcPr>
            <w:tcW w:w="1423" w:type="dxa"/>
          </w:tcPr>
          <w:p w14:paraId="15DE2A8B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有收藏球队</w:t>
            </w:r>
            <w:proofErr w:type="spellEnd"/>
          </w:p>
        </w:tc>
        <w:tc>
          <w:tcPr>
            <w:tcW w:w="1423" w:type="dxa"/>
          </w:tcPr>
          <w:p w14:paraId="0712E686" w14:textId="4A2828C9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进入我的收藏-球队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3" w:type="dxa"/>
          </w:tcPr>
          <w:p w14:paraId="7B22615B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展示收藏的球队列表：Logo/名称/成员数</w:t>
            </w:r>
          </w:p>
        </w:tc>
        <w:tc>
          <w:tcPr>
            <w:tcW w:w="1423" w:type="dxa"/>
          </w:tcPr>
          <w:p w14:paraId="70FDCADE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54BEEF02" w14:textId="77777777" w:rsidTr="00C17CB1">
        <w:trPr>
          <w:trHeight w:val="104"/>
          <w:jc w:val="center"/>
        </w:trPr>
        <w:tc>
          <w:tcPr>
            <w:tcW w:w="1423" w:type="dxa"/>
          </w:tcPr>
          <w:p w14:paraId="271A97D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个人中心</w:t>
            </w:r>
            <w:proofErr w:type="spellEnd"/>
          </w:p>
        </w:tc>
        <w:tc>
          <w:tcPr>
            <w:tcW w:w="1423" w:type="dxa"/>
          </w:tcPr>
          <w:p w14:paraId="423FBC8A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FG-My-022</w:t>
            </w:r>
          </w:p>
        </w:tc>
        <w:tc>
          <w:tcPr>
            <w:tcW w:w="1423" w:type="dxa"/>
          </w:tcPr>
          <w:p w14:paraId="2230E522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我的收藏-球队-取消收藏</w:t>
            </w:r>
          </w:p>
        </w:tc>
        <w:tc>
          <w:tcPr>
            <w:tcW w:w="1423" w:type="dxa"/>
          </w:tcPr>
          <w:p w14:paraId="48D30B83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有收藏球队</w:t>
            </w:r>
            <w:proofErr w:type="spellEnd"/>
          </w:p>
        </w:tc>
        <w:tc>
          <w:tcPr>
            <w:tcW w:w="1423" w:type="dxa"/>
          </w:tcPr>
          <w:p w14:paraId="636D8956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对收藏列表中某球队点击取消收藏</w:t>
            </w:r>
          </w:p>
        </w:tc>
        <w:tc>
          <w:tcPr>
            <w:tcW w:w="1423" w:type="dxa"/>
          </w:tcPr>
          <w:p w14:paraId="7C3AA5E5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球队从收藏列表移除</w:t>
            </w:r>
            <w:proofErr w:type="spellEnd"/>
          </w:p>
        </w:tc>
        <w:tc>
          <w:tcPr>
            <w:tcW w:w="1423" w:type="dxa"/>
          </w:tcPr>
          <w:p w14:paraId="70FB337B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39C95716" w14:textId="77777777" w:rsidTr="00C17CB1">
        <w:trPr>
          <w:trHeight w:val="104"/>
          <w:jc w:val="center"/>
        </w:trPr>
        <w:tc>
          <w:tcPr>
            <w:tcW w:w="1423" w:type="dxa"/>
          </w:tcPr>
          <w:p w14:paraId="3BE3F72B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个人中心</w:t>
            </w:r>
            <w:proofErr w:type="spellEnd"/>
          </w:p>
        </w:tc>
        <w:tc>
          <w:tcPr>
            <w:tcW w:w="1423" w:type="dxa"/>
          </w:tcPr>
          <w:p w14:paraId="338E057D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FG-My-023</w:t>
            </w:r>
          </w:p>
        </w:tc>
        <w:tc>
          <w:tcPr>
            <w:tcW w:w="1423" w:type="dxa"/>
          </w:tcPr>
          <w:p w14:paraId="6A75503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我的收藏-赛事Tab</w:t>
            </w:r>
            <w:proofErr w:type="spellEnd"/>
          </w:p>
        </w:tc>
        <w:tc>
          <w:tcPr>
            <w:tcW w:w="1423" w:type="dxa"/>
          </w:tcPr>
          <w:p w14:paraId="31935CF2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有收藏赛事</w:t>
            </w:r>
            <w:proofErr w:type="spellEnd"/>
          </w:p>
        </w:tc>
        <w:tc>
          <w:tcPr>
            <w:tcW w:w="1423" w:type="dxa"/>
          </w:tcPr>
          <w:p w14:paraId="7D617944" w14:textId="14D3E520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进入我的收藏-赛事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3" w:type="dxa"/>
          </w:tcPr>
          <w:p w14:paraId="1F761F3D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展示收藏的赛事列表：赛事名/时间/地点</w:t>
            </w:r>
          </w:p>
        </w:tc>
        <w:tc>
          <w:tcPr>
            <w:tcW w:w="1423" w:type="dxa"/>
          </w:tcPr>
          <w:p w14:paraId="11993277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2393B8D4" w14:textId="77777777" w:rsidTr="00C17CB1">
        <w:trPr>
          <w:trHeight w:val="104"/>
          <w:jc w:val="center"/>
        </w:trPr>
        <w:tc>
          <w:tcPr>
            <w:tcW w:w="1423" w:type="dxa"/>
          </w:tcPr>
          <w:p w14:paraId="7C1EB943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个人中心</w:t>
            </w:r>
            <w:proofErr w:type="spellEnd"/>
          </w:p>
        </w:tc>
        <w:tc>
          <w:tcPr>
            <w:tcW w:w="1423" w:type="dxa"/>
          </w:tcPr>
          <w:p w14:paraId="41B62A1D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FG-My-024</w:t>
            </w:r>
          </w:p>
        </w:tc>
        <w:tc>
          <w:tcPr>
            <w:tcW w:w="1423" w:type="dxa"/>
          </w:tcPr>
          <w:p w14:paraId="047A6E3C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我的收藏-赛事-取消收藏</w:t>
            </w:r>
          </w:p>
        </w:tc>
        <w:tc>
          <w:tcPr>
            <w:tcW w:w="1423" w:type="dxa"/>
          </w:tcPr>
          <w:p w14:paraId="67E3A32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有收藏赛事</w:t>
            </w:r>
            <w:proofErr w:type="spellEnd"/>
          </w:p>
        </w:tc>
        <w:tc>
          <w:tcPr>
            <w:tcW w:w="1423" w:type="dxa"/>
          </w:tcPr>
          <w:p w14:paraId="22F6E137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对收藏列表中某赛事点击取消收藏</w:t>
            </w:r>
          </w:p>
        </w:tc>
        <w:tc>
          <w:tcPr>
            <w:tcW w:w="1423" w:type="dxa"/>
          </w:tcPr>
          <w:p w14:paraId="742AD0D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赛事从收藏列表移除</w:t>
            </w:r>
            <w:proofErr w:type="spellEnd"/>
          </w:p>
        </w:tc>
        <w:tc>
          <w:tcPr>
            <w:tcW w:w="1423" w:type="dxa"/>
          </w:tcPr>
          <w:p w14:paraId="299AF4D1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356F3B3C" w14:textId="77777777" w:rsidTr="00C17CB1">
        <w:trPr>
          <w:trHeight w:val="104"/>
          <w:jc w:val="center"/>
        </w:trPr>
        <w:tc>
          <w:tcPr>
            <w:tcW w:w="1423" w:type="dxa"/>
          </w:tcPr>
          <w:p w14:paraId="75265F79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个人中心</w:t>
            </w:r>
            <w:proofErr w:type="spellEnd"/>
          </w:p>
        </w:tc>
        <w:tc>
          <w:tcPr>
            <w:tcW w:w="1423" w:type="dxa"/>
          </w:tcPr>
          <w:p w14:paraId="5C29A994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FG-My-025</w:t>
            </w:r>
          </w:p>
        </w:tc>
        <w:tc>
          <w:tcPr>
            <w:tcW w:w="1423" w:type="dxa"/>
          </w:tcPr>
          <w:p w14:paraId="455B7FF0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我的球员评估报告-有报告</w:t>
            </w:r>
          </w:p>
        </w:tc>
        <w:tc>
          <w:tcPr>
            <w:tcW w:w="1423" w:type="dxa"/>
          </w:tcPr>
          <w:p w14:paraId="6247E69D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有评估报告</w:t>
            </w:r>
            <w:proofErr w:type="spellEnd"/>
          </w:p>
        </w:tc>
        <w:tc>
          <w:tcPr>
            <w:tcW w:w="1423" w:type="dxa"/>
          </w:tcPr>
          <w:p w14:paraId="7B66F95C" w14:textId="32B51015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进入我的球员评估报告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3" w:type="dxa"/>
          </w:tcPr>
          <w:p w14:paraId="387946F1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展示报告列表：球员姓名/生成时间/报告类型</w:t>
            </w:r>
          </w:p>
        </w:tc>
        <w:tc>
          <w:tcPr>
            <w:tcW w:w="1423" w:type="dxa"/>
          </w:tcPr>
          <w:p w14:paraId="1FA36372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53964E72" w14:textId="77777777" w:rsidTr="00C17CB1">
        <w:trPr>
          <w:trHeight w:val="104"/>
          <w:jc w:val="center"/>
        </w:trPr>
        <w:tc>
          <w:tcPr>
            <w:tcW w:w="1423" w:type="dxa"/>
          </w:tcPr>
          <w:p w14:paraId="07403149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个人中心</w:t>
            </w:r>
            <w:proofErr w:type="spellEnd"/>
          </w:p>
        </w:tc>
        <w:tc>
          <w:tcPr>
            <w:tcW w:w="1423" w:type="dxa"/>
          </w:tcPr>
          <w:p w14:paraId="44AF71BF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FG-My-026</w:t>
            </w:r>
          </w:p>
        </w:tc>
        <w:tc>
          <w:tcPr>
            <w:tcW w:w="1423" w:type="dxa"/>
          </w:tcPr>
          <w:p w14:paraId="19AB7705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我的球员评估报告-报告示例</w:t>
            </w:r>
          </w:p>
        </w:tc>
        <w:tc>
          <w:tcPr>
            <w:tcW w:w="1423" w:type="dxa"/>
          </w:tcPr>
          <w:p w14:paraId="6201AAFE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有示例报告</w:t>
            </w:r>
            <w:proofErr w:type="spellEnd"/>
          </w:p>
        </w:tc>
        <w:tc>
          <w:tcPr>
            <w:tcW w:w="1423" w:type="dxa"/>
          </w:tcPr>
          <w:p w14:paraId="7509CA9B" w14:textId="39F080BA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查看报告示例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3" w:type="dxa"/>
          </w:tcPr>
          <w:p w14:paraId="13AE9193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示例报告内容正常展示，格式清晰</w:t>
            </w:r>
          </w:p>
        </w:tc>
        <w:tc>
          <w:tcPr>
            <w:tcW w:w="1423" w:type="dxa"/>
          </w:tcPr>
          <w:p w14:paraId="2B13723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P2</w:t>
            </w:r>
          </w:p>
        </w:tc>
      </w:tr>
      <w:tr w:rsidR="00C17CB1" w:rsidRPr="00962E71" w14:paraId="6362CFA7" w14:textId="77777777" w:rsidTr="00C17CB1">
        <w:trPr>
          <w:trHeight w:val="104"/>
          <w:jc w:val="center"/>
        </w:trPr>
        <w:tc>
          <w:tcPr>
            <w:tcW w:w="1423" w:type="dxa"/>
          </w:tcPr>
          <w:p w14:paraId="484C46FA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个人中心</w:t>
            </w:r>
            <w:proofErr w:type="spellEnd"/>
          </w:p>
        </w:tc>
        <w:tc>
          <w:tcPr>
            <w:tcW w:w="1423" w:type="dxa"/>
          </w:tcPr>
          <w:p w14:paraId="314BBD50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FG-My-027</w:t>
            </w:r>
          </w:p>
        </w:tc>
        <w:tc>
          <w:tcPr>
            <w:tcW w:w="1423" w:type="dxa"/>
          </w:tcPr>
          <w:p w14:paraId="41AA6D65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我的球员评估报告-数据收录说明</w:t>
            </w:r>
          </w:p>
        </w:tc>
        <w:tc>
          <w:tcPr>
            <w:tcW w:w="1423" w:type="dxa"/>
          </w:tcPr>
          <w:p w14:paraId="42339289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查看说明</w:t>
            </w:r>
            <w:proofErr w:type="spellEnd"/>
          </w:p>
        </w:tc>
        <w:tc>
          <w:tcPr>
            <w:tcW w:w="1423" w:type="dxa"/>
          </w:tcPr>
          <w:p w14:paraId="4F895940" w14:textId="106A660E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点击查看数据收录说明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3" w:type="dxa"/>
          </w:tcPr>
          <w:p w14:paraId="6331D107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展示数据收录标准/来源/更新频率说明</w:t>
            </w:r>
          </w:p>
        </w:tc>
        <w:tc>
          <w:tcPr>
            <w:tcW w:w="1423" w:type="dxa"/>
          </w:tcPr>
          <w:p w14:paraId="092CDF2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P2</w:t>
            </w:r>
          </w:p>
        </w:tc>
      </w:tr>
      <w:tr w:rsidR="00C17CB1" w:rsidRPr="00962E71" w14:paraId="5375A553" w14:textId="77777777" w:rsidTr="00C17CB1">
        <w:trPr>
          <w:trHeight w:val="104"/>
          <w:jc w:val="center"/>
        </w:trPr>
        <w:tc>
          <w:tcPr>
            <w:tcW w:w="1423" w:type="dxa"/>
          </w:tcPr>
          <w:p w14:paraId="60C51C59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个人中心</w:t>
            </w:r>
            <w:proofErr w:type="spellEnd"/>
          </w:p>
        </w:tc>
        <w:tc>
          <w:tcPr>
            <w:tcW w:w="1423" w:type="dxa"/>
          </w:tcPr>
          <w:p w14:paraId="04DD64A4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FG-My-028</w:t>
            </w:r>
          </w:p>
        </w:tc>
        <w:tc>
          <w:tcPr>
            <w:tcW w:w="1423" w:type="dxa"/>
          </w:tcPr>
          <w:p w14:paraId="3C6AA70B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我的球员评估报告-空状态</w:t>
            </w:r>
          </w:p>
        </w:tc>
        <w:tc>
          <w:tcPr>
            <w:tcW w:w="1423" w:type="dxa"/>
          </w:tcPr>
          <w:p w14:paraId="62972510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无评估报告</w:t>
            </w:r>
            <w:proofErr w:type="spellEnd"/>
          </w:p>
        </w:tc>
        <w:tc>
          <w:tcPr>
            <w:tcW w:w="1423" w:type="dxa"/>
          </w:tcPr>
          <w:p w14:paraId="5B75CF5F" w14:textId="2AC28D95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进入我的球员评估报告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3" w:type="dxa"/>
          </w:tcPr>
          <w:p w14:paraId="51A15351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展示空态插画+数据收录说明/申请评估入口</w:t>
            </w:r>
          </w:p>
        </w:tc>
        <w:tc>
          <w:tcPr>
            <w:tcW w:w="1423" w:type="dxa"/>
          </w:tcPr>
          <w:p w14:paraId="3506222B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6977CFA9" w14:textId="77777777" w:rsidTr="00C17CB1">
        <w:trPr>
          <w:trHeight w:val="104"/>
          <w:jc w:val="center"/>
        </w:trPr>
        <w:tc>
          <w:tcPr>
            <w:tcW w:w="1423" w:type="dxa"/>
          </w:tcPr>
          <w:p w14:paraId="63544B40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个人中心</w:t>
            </w:r>
            <w:proofErr w:type="spellEnd"/>
          </w:p>
        </w:tc>
        <w:tc>
          <w:tcPr>
            <w:tcW w:w="1423" w:type="dxa"/>
          </w:tcPr>
          <w:p w14:paraId="33D7B7E2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FG-My-029</w:t>
            </w:r>
          </w:p>
        </w:tc>
        <w:tc>
          <w:tcPr>
            <w:tcW w:w="1423" w:type="dxa"/>
          </w:tcPr>
          <w:p w14:paraId="75B62693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我的球员评估报告-查看报告</w:t>
            </w:r>
          </w:p>
        </w:tc>
        <w:tc>
          <w:tcPr>
            <w:tcW w:w="1423" w:type="dxa"/>
          </w:tcPr>
          <w:p w14:paraId="67F2CE8F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有报告</w:t>
            </w:r>
            <w:proofErr w:type="spellEnd"/>
          </w:p>
        </w:tc>
        <w:tc>
          <w:tcPr>
            <w:tcW w:w="1423" w:type="dxa"/>
          </w:tcPr>
          <w:p w14:paraId="68EB393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点击某报告查看详情</w:t>
            </w:r>
            <w:proofErr w:type="spellEnd"/>
          </w:p>
        </w:tc>
        <w:tc>
          <w:tcPr>
            <w:tcW w:w="1423" w:type="dxa"/>
          </w:tcPr>
          <w:p w14:paraId="22FEB0B9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展示完整评估报告内容（技术统计/综合评分/建议等）</w:t>
            </w:r>
          </w:p>
        </w:tc>
        <w:tc>
          <w:tcPr>
            <w:tcW w:w="1423" w:type="dxa"/>
          </w:tcPr>
          <w:p w14:paraId="1FCE767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78CD8AC8" w14:textId="77777777" w:rsidTr="00C17CB1">
        <w:trPr>
          <w:trHeight w:val="104"/>
          <w:jc w:val="center"/>
        </w:trPr>
        <w:tc>
          <w:tcPr>
            <w:tcW w:w="1423" w:type="dxa"/>
          </w:tcPr>
          <w:p w14:paraId="346688C5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个人中心</w:t>
            </w:r>
            <w:proofErr w:type="spellEnd"/>
          </w:p>
        </w:tc>
        <w:tc>
          <w:tcPr>
            <w:tcW w:w="1423" w:type="dxa"/>
          </w:tcPr>
          <w:p w14:paraId="5C99C981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FG-My-030</w:t>
            </w:r>
          </w:p>
        </w:tc>
        <w:tc>
          <w:tcPr>
            <w:tcW w:w="1423" w:type="dxa"/>
          </w:tcPr>
          <w:p w14:paraId="12D42ED6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我的球员评估报告-分享报告</w:t>
            </w:r>
          </w:p>
        </w:tc>
        <w:tc>
          <w:tcPr>
            <w:tcW w:w="1423" w:type="dxa"/>
          </w:tcPr>
          <w:p w14:paraId="71157A77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有报告</w:t>
            </w:r>
            <w:proofErr w:type="spellEnd"/>
          </w:p>
        </w:tc>
        <w:tc>
          <w:tcPr>
            <w:tcW w:w="1423" w:type="dxa"/>
          </w:tcPr>
          <w:p w14:paraId="6008264F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点击分享按钮分享报告</w:t>
            </w:r>
          </w:p>
        </w:tc>
        <w:tc>
          <w:tcPr>
            <w:tcW w:w="1423" w:type="dxa"/>
          </w:tcPr>
          <w:p w14:paraId="33B280F0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生成报告分享页，好友可查看（受权限控制）</w:t>
            </w:r>
          </w:p>
        </w:tc>
        <w:tc>
          <w:tcPr>
            <w:tcW w:w="1423" w:type="dxa"/>
          </w:tcPr>
          <w:p w14:paraId="620941AA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C17CB1" w:rsidRPr="00962E71" w14:paraId="21F91B5C" w14:textId="77777777" w:rsidTr="00C17CB1">
        <w:trPr>
          <w:trHeight w:val="104"/>
          <w:jc w:val="center"/>
        </w:trPr>
        <w:tc>
          <w:tcPr>
            <w:tcW w:w="1423" w:type="dxa"/>
          </w:tcPr>
          <w:p w14:paraId="00520F2D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个人中心</w:t>
            </w:r>
            <w:proofErr w:type="spellEnd"/>
          </w:p>
        </w:tc>
        <w:tc>
          <w:tcPr>
            <w:tcW w:w="1423" w:type="dxa"/>
          </w:tcPr>
          <w:p w14:paraId="671CCFD7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FG-My-031</w:t>
            </w:r>
          </w:p>
        </w:tc>
        <w:tc>
          <w:tcPr>
            <w:tcW w:w="1423" w:type="dxa"/>
          </w:tcPr>
          <w:p w14:paraId="575E6889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我的球队页加载</w:t>
            </w:r>
            <w:proofErr w:type="spellEnd"/>
          </w:p>
        </w:tc>
        <w:tc>
          <w:tcPr>
            <w:tcW w:w="1423" w:type="dxa"/>
          </w:tcPr>
          <w:p w14:paraId="5BDD3A8A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有球队</w:t>
            </w:r>
            <w:proofErr w:type="spellEnd"/>
          </w:p>
        </w:tc>
        <w:tc>
          <w:tcPr>
            <w:tcW w:w="1423" w:type="dxa"/>
          </w:tcPr>
          <w:p w14:paraId="511BBA1E" w14:textId="1716AE8E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进入我的球队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3" w:type="dxa"/>
          </w:tcPr>
          <w:p w14:paraId="2FBFDFA6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展示我创建的或我管理的球队</w:t>
            </w:r>
          </w:p>
        </w:tc>
        <w:tc>
          <w:tcPr>
            <w:tcW w:w="1423" w:type="dxa"/>
          </w:tcPr>
          <w:p w14:paraId="6EF3B97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7E3134A6" w14:textId="77777777" w:rsidTr="00C17CB1">
        <w:trPr>
          <w:trHeight w:val="493"/>
          <w:jc w:val="center"/>
        </w:trPr>
        <w:tc>
          <w:tcPr>
            <w:tcW w:w="1423" w:type="dxa"/>
          </w:tcPr>
          <w:p w14:paraId="6C9B5B41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个人中心</w:t>
            </w:r>
            <w:proofErr w:type="spellEnd"/>
          </w:p>
        </w:tc>
        <w:tc>
          <w:tcPr>
            <w:tcW w:w="1423" w:type="dxa"/>
          </w:tcPr>
          <w:p w14:paraId="1F08CDB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FG-My-032</w:t>
            </w:r>
          </w:p>
        </w:tc>
        <w:tc>
          <w:tcPr>
            <w:tcW w:w="1423" w:type="dxa"/>
          </w:tcPr>
          <w:p w14:paraId="2FC8BE1F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我的赛事页加载</w:t>
            </w:r>
            <w:proofErr w:type="spellEnd"/>
          </w:p>
        </w:tc>
        <w:tc>
          <w:tcPr>
            <w:tcW w:w="1423" w:type="dxa"/>
          </w:tcPr>
          <w:p w14:paraId="4332808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有参与赛事</w:t>
            </w:r>
            <w:proofErr w:type="spellEnd"/>
          </w:p>
        </w:tc>
        <w:tc>
          <w:tcPr>
            <w:tcW w:w="1423" w:type="dxa"/>
          </w:tcPr>
          <w:p w14:paraId="0379B003" w14:textId="32B766F1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进入我的赛事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3" w:type="dxa"/>
          </w:tcPr>
          <w:p w14:paraId="6E6204F4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展示我参与/关注的赛事列表：赛事名/时间/我的角色</w:t>
            </w:r>
          </w:p>
        </w:tc>
        <w:tc>
          <w:tcPr>
            <w:tcW w:w="1423" w:type="dxa"/>
          </w:tcPr>
          <w:p w14:paraId="416508BD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6984C091" w14:textId="77777777" w:rsidTr="00C17CB1">
        <w:trPr>
          <w:trHeight w:val="104"/>
          <w:jc w:val="center"/>
        </w:trPr>
        <w:tc>
          <w:tcPr>
            <w:tcW w:w="1423" w:type="dxa"/>
          </w:tcPr>
          <w:p w14:paraId="40BDC841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个人中心</w:t>
            </w:r>
            <w:proofErr w:type="spellEnd"/>
          </w:p>
        </w:tc>
        <w:tc>
          <w:tcPr>
            <w:tcW w:w="1423" w:type="dxa"/>
          </w:tcPr>
          <w:p w14:paraId="4BB83A82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FG-My-033</w:t>
            </w:r>
          </w:p>
        </w:tc>
        <w:tc>
          <w:tcPr>
            <w:tcW w:w="1423" w:type="dxa"/>
          </w:tcPr>
          <w:p w14:paraId="75A95F5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我的赛事-空状态</w:t>
            </w:r>
            <w:proofErr w:type="spellEnd"/>
          </w:p>
        </w:tc>
        <w:tc>
          <w:tcPr>
            <w:tcW w:w="1423" w:type="dxa"/>
          </w:tcPr>
          <w:p w14:paraId="7DBBB62A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无参与赛事</w:t>
            </w:r>
            <w:proofErr w:type="spellEnd"/>
          </w:p>
        </w:tc>
        <w:tc>
          <w:tcPr>
            <w:tcW w:w="1423" w:type="dxa"/>
          </w:tcPr>
          <w:p w14:paraId="25486B8F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进入我的赛事</w:t>
            </w:r>
            <w:proofErr w:type="spellEnd"/>
          </w:p>
        </w:tc>
        <w:tc>
          <w:tcPr>
            <w:tcW w:w="1423" w:type="dxa"/>
          </w:tcPr>
          <w:p w14:paraId="665321FE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展示空态插画+文案暂无参与赛事</w:t>
            </w:r>
          </w:p>
        </w:tc>
        <w:tc>
          <w:tcPr>
            <w:tcW w:w="1423" w:type="dxa"/>
          </w:tcPr>
          <w:p w14:paraId="1E4BED55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C17CB1" w:rsidRPr="00962E71" w14:paraId="2028AEE1" w14:textId="77777777" w:rsidTr="00C17CB1">
        <w:trPr>
          <w:trHeight w:val="104"/>
          <w:jc w:val="center"/>
        </w:trPr>
        <w:tc>
          <w:tcPr>
            <w:tcW w:w="1423" w:type="dxa"/>
          </w:tcPr>
          <w:p w14:paraId="24DC6800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个人中心</w:t>
            </w:r>
            <w:proofErr w:type="spellEnd"/>
          </w:p>
        </w:tc>
        <w:tc>
          <w:tcPr>
            <w:tcW w:w="1423" w:type="dxa"/>
          </w:tcPr>
          <w:p w14:paraId="368E7C00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FG-My-034</w:t>
            </w:r>
          </w:p>
        </w:tc>
        <w:tc>
          <w:tcPr>
            <w:tcW w:w="1423" w:type="dxa"/>
          </w:tcPr>
          <w:p w14:paraId="1337E817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我的集锦列表加载</w:t>
            </w:r>
            <w:proofErr w:type="spellEnd"/>
          </w:p>
        </w:tc>
        <w:tc>
          <w:tcPr>
            <w:tcW w:w="1423" w:type="dxa"/>
          </w:tcPr>
          <w:p w14:paraId="62CF76E5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有集锦</w:t>
            </w:r>
            <w:proofErr w:type="spellEnd"/>
          </w:p>
        </w:tc>
        <w:tc>
          <w:tcPr>
            <w:tcW w:w="1423" w:type="dxa"/>
          </w:tcPr>
          <w:p w14:paraId="4C112667" w14:textId="1307BD10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进入我的集锦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3" w:type="dxa"/>
          </w:tcPr>
          <w:p w14:paraId="48FB16E2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展示集锦视频列表：封面/标题/时长/发布时间</w:t>
            </w:r>
          </w:p>
        </w:tc>
        <w:tc>
          <w:tcPr>
            <w:tcW w:w="1423" w:type="dxa"/>
          </w:tcPr>
          <w:p w14:paraId="63A9B14B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4CC983CF" w14:textId="77777777" w:rsidTr="00C17CB1">
        <w:trPr>
          <w:trHeight w:val="104"/>
          <w:jc w:val="center"/>
        </w:trPr>
        <w:tc>
          <w:tcPr>
            <w:tcW w:w="1423" w:type="dxa"/>
          </w:tcPr>
          <w:p w14:paraId="53C9A4BC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个人中心</w:t>
            </w:r>
            <w:proofErr w:type="spellEnd"/>
          </w:p>
        </w:tc>
        <w:tc>
          <w:tcPr>
            <w:tcW w:w="1423" w:type="dxa"/>
          </w:tcPr>
          <w:p w14:paraId="79C1B465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FG-My-035</w:t>
            </w:r>
          </w:p>
        </w:tc>
        <w:tc>
          <w:tcPr>
            <w:tcW w:w="1423" w:type="dxa"/>
          </w:tcPr>
          <w:p w14:paraId="17328519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我的集锦-空状态</w:t>
            </w:r>
            <w:proofErr w:type="spellEnd"/>
          </w:p>
        </w:tc>
        <w:tc>
          <w:tcPr>
            <w:tcW w:w="1423" w:type="dxa"/>
          </w:tcPr>
          <w:p w14:paraId="0828D40C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无集锦</w:t>
            </w:r>
            <w:proofErr w:type="spellEnd"/>
          </w:p>
        </w:tc>
        <w:tc>
          <w:tcPr>
            <w:tcW w:w="1423" w:type="dxa"/>
          </w:tcPr>
          <w:p w14:paraId="215B7A2C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进入我的集锦</w:t>
            </w:r>
            <w:proofErr w:type="spellEnd"/>
          </w:p>
        </w:tc>
        <w:tc>
          <w:tcPr>
            <w:tcW w:w="1423" w:type="dxa"/>
          </w:tcPr>
          <w:p w14:paraId="4D6AAB19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展示空态插画+文案暂无集锦</w:t>
            </w:r>
          </w:p>
        </w:tc>
        <w:tc>
          <w:tcPr>
            <w:tcW w:w="1423" w:type="dxa"/>
          </w:tcPr>
          <w:p w14:paraId="1032B201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C17CB1" w:rsidRPr="00962E71" w14:paraId="30AF5466" w14:textId="77777777" w:rsidTr="00C17CB1">
        <w:trPr>
          <w:trHeight w:val="104"/>
          <w:jc w:val="center"/>
        </w:trPr>
        <w:tc>
          <w:tcPr>
            <w:tcW w:w="1423" w:type="dxa"/>
          </w:tcPr>
          <w:p w14:paraId="69D27330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个人中心</w:t>
            </w:r>
            <w:proofErr w:type="spellEnd"/>
          </w:p>
        </w:tc>
        <w:tc>
          <w:tcPr>
            <w:tcW w:w="1423" w:type="dxa"/>
          </w:tcPr>
          <w:p w14:paraId="4999F43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FG-My-036</w:t>
            </w:r>
          </w:p>
        </w:tc>
        <w:tc>
          <w:tcPr>
            <w:tcW w:w="1423" w:type="dxa"/>
          </w:tcPr>
          <w:p w14:paraId="323AE4E2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我的集锦-视频播放</w:t>
            </w:r>
            <w:proofErr w:type="spellEnd"/>
          </w:p>
        </w:tc>
        <w:tc>
          <w:tcPr>
            <w:tcW w:w="1423" w:type="dxa"/>
          </w:tcPr>
          <w:p w14:paraId="186B721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有集锦</w:t>
            </w:r>
            <w:proofErr w:type="spellEnd"/>
          </w:p>
        </w:tc>
        <w:tc>
          <w:tcPr>
            <w:tcW w:w="1423" w:type="dxa"/>
          </w:tcPr>
          <w:p w14:paraId="6D04BAD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点击某集锦播放</w:t>
            </w:r>
            <w:proofErr w:type="spellEnd"/>
          </w:p>
        </w:tc>
        <w:tc>
          <w:tcPr>
            <w:tcW w:w="1423" w:type="dxa"/>
          </w:tcPr>
          <w:p w14:paraId="6980A5D1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视频正常播放，支持全屏/暂停/进度拖拽</w:t>
            </w:r>
          </w:p>
        </w:tc>
        <w:tc>
          <w:tcPr>
            <w:tcW w:w="1423" w:type="dxa"/>
          </w:tcPr>
          <w:p w14:paraId="0766295B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34A6A50E" w14:textId="77777777" w:rsidTr="00C17CB1">
        <w:trPr>
          <w:trHeight w:val="104"/>
          <w:jc w:val="center"/>
        </w:trPr>
        <w:tc>
          <w:tcPr>
            <w:tcW w:w="1423" w:type="dxa"/>
          </w:tcPr>
          <w:p w14:paraId="51458D91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个人中心</w:t>
            </w:r>
            <w:proofErr w:type="spellEnd"/>
          </w:p>
        </w:tc>
        <w:tc>
          <w:tcPr>
            <w:tcW w:w="1423" w:type="dxa"/>
          </w:tcPr>
          <w:p w14:paraId="7454DC93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FG-My-037</w:t>
            </w:r>
          </w:p>
        </w:tc>
        <w:tc>
          <w:tcPr>
            <w:tcW w:w="1423" w:type="dxa"/>
          </w:tcPr>
          <w:p w14:paraId="769ED8A1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我的集锦-删除</w:t>
            </w:r>
            <w:r w:rsidRPr="00962E71">
              <w:rPr>
                <w:rFonts w:ascii="DengXian" w:eastAsia="DengXian" w:hAnsi="DengXian"/>
                <w:sz w:val="17"/>
              </w:rPr>
              <w:lastRenderedPageBreak/>
              <w:t>集锦</w:t>
            </w:r>
            <w:proofErr w:type="spellEnd"/>
          </w:p>
        </w:tc>
        <w:tc>
          <w:tcPr>
            <w:tcW w:w="1423" w:type="dxa"/>
          </w:tcPr>
          <w:p w14:paraId="46E9819D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lastRenderedPageBreak/>
              <w:t>有集锦</w:t>
            </w:r>
            <w:proofErr w:type="spellEnd"/>
          </w:p>
        </w:tc>
        <w:tc>
          <w:tcPr>
            <w:tcW w:w="1423" w:type="dxa"/>
          </w:tcPr>
          <w:p w14:paraId="071E37E2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对某集锦点击删</w:t>
            </w:r>
            <w:r w:rsidRPr="00962E71">
              <w:rPr>
                <w:rFonts w:ascii="DengXian" w:eastAsia="DengXian" w:hAnsi="DengXian"/>
                <w:sz w:val="17"/>
                <w:lang w:eastAsia="zh-CN"/>
              </w:rPr>
              <w:lastRenderedPageBreak/>
              <w:t>除，确认删除</w:t>
            </w:r>
          </w:p>
        </w:tc>
        <w:tc>
          <w:tcPr>
            <w:tcW w:w="1423" w:type="dxa"/>
          </w:tcPr>
          <w:p w14:paraId="2D529665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lastRenderedPageBreak/>
              <w:t>集锦从列表移除</w:t>
            </w:r>
            <w:proofErr w:type="spellEnd"/>
          </w:p>
        </w:tc>
        <w:tc>
          <w:tcPr>
            <w:tcW w:w="1423" w:type="dxa"/>
          </w:tcPr>
          <w:p w14:paraId="54606A7F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C17CB1" w:rsidRPr="00962E71" w14:paraId="1295B779" w14:textId="77777777" w:rsidTr="00C17CB1">
        <w:trPr>
          <w:trHeight w:val="104"/>
          <w:jc w:val="center"/>
        </w:trPr>
        <w:tc>
          <w:tcPr>
            <w:tcW w:w="1423" w:type="dxa"/>
          </w:tcPr>
          <w:p w14:paraId="7816D4DC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个人中心</w:t>
            </w:r>
            <w:proofErr w:type="spellEnd"/>
          </w:p>
        </w:tc>
        <w:tc>
          <w:tcPr>
            <w:tcW w:w="1423" w:type="dxa"/>
          </w:tcPr>
          <w:p w14:paraId="1EF106C4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FG-My-038</w:t>
            </w:r>
          </w:p>
        </w:tc>
        <w:tc>
          <w:tcPr>
            <w:tcW w:w="1423" w:type="dxa"/>
          </w:tcPr>
          <w:p w14:paraId="1F9D5703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通知消息列表加载</w:t>
            </w:r>
            <w:proofErr w:type="spellEnd"/>
          </w:p>
        </w:tc>
        <w:tc>
          <w:tcPr>
            <w:tcW w:w="1423" w:type="dxa"/>
          </w:tcPr>
          <w:p w14:paraId="721FBE57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有消息</w:t>
            </w:r>
            <w:proofErr w:type="spellEnd"/>
          </w:p>
        </w:tc>
        <w:tc>
          <w:tcPr>
            <w:tcW w:w="1423" w:type="dxa"/>
          </w:tcPr>
          <w:p w14:paraId="46D60EE9" w14:textId="5A112998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进入通知消息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3" w:type="dxa"/>
          </w:tcPr>
          <w:p w14:paraId="1D06CB80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展示消息列表：类型图标/标题/时间/摘要</w:t>
            </w:r>
          </w:p>
        </w:tc>
        <w:tc>
          <w:tcPr>
            <w:tcW w:w="1423" w:type="dxa"/>
          </w:tcPr>
          <w:p w14:paraId="28B9B29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586A6B0A" w14:textId="77777777" w:rsidTr="00C17CB1">
        <w:trPr>
          <w:trHeight w:val="104"/>
          <w:jc w:val="center"/>
        </w:trPr>
        <w:tc>
          <w:tcPr>
            <w:tcW w:w="1423" w:type="dxa"/>
          </w:tcPr>
          <w:p w14:paraId="14AC5023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个人中心</w:t>
            </w:r>
            <w:proofErr w:type="spellEnd"/>
          </w:p>
        </w:tc>
        <w:tc>
          <w:tcPr>
            <w:tcW w:w="1423" w:type="dxa"/>
          </w:tcPr>
          <w:p w14:paraId="318B0484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FG-My-039</w:t>
            </w:r>
          </w:p>
        </w:tc>
        <w:tc>
          <w:tcPr>
            <w:tcW w:w="1423" w:type="dxa"/>
          </w:tcPr>
          <w:p w14:paraId="3D38FF77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通知消息-标记已读</w:t>
            </w:r>
            <w:proofErr w:type="spellEnd"/>
          </w:p>
        </w:tc>
        <w:tc>
          <w:tcPr>
            <w:tcW w:w="1423" w:type="dxa"/>
          </w:tcPr>
          <w:p w14:paraId="4EAD44F5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有未读消息</w:t>
            </w:r>
            <w:proofErr w:type="spellEnd"/>
          </w:p>
        </w:tc>
        <w:tc>
          <w:tcPr>
            <w:tcW w:w="1423" w:type="dxa"/>
          </w:tcPr>
          <w:p w14:paraId="683B44D7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点击某条消息</w:t>
            </w:r>
            <w:proofErr w:type="spellEnd"/>
          </w:p>
        </w:tc>
        <w:tc>
          <w:tcPr>
            <w:tcW w:w="1423" w:type="dxa"/>
          </w:tcPr>
          <w:p w14:paraId="44CCE424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消息变为已读状态，未读数减少</w:t>
            </w:r>
          </w:p>
        </w:tc>
        <w:tc>
          <w:tcPr>
            <w:tcW w:w="1423" w:type="dxa"/>
          </w:tcPr>
          <w:p w14:paraId="03591279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110E524E" w14:textId="77777777" w:rsidTr="00C17CB1">
        <w:trPr>
          <w:trHeight w:val="104"/>
          <w:jc w:val="center"/>
        </w:trPr>
        <w:tc>
          <w:tcPr>
            <w:tcW w:w="1423" w:type="dxa"/>
          </w:tcPr>
          <w:p w14:paraId="059950FA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个人中心</w:t>
            </w:r>
            <w:proofErr w:type="spellEnd"/>
          </w:p>
        </w:tc>
        <w:tc>
          <w:tcPr>
            <w:tcW w:w="1423" w:type="dxa"/>
          </w:tcPr>
          <w:p w14:paraId="65C4415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FG-My-040</w:t>
            </w:r>
          </w:p>
        </w:tc>
        <w:tc>
          <w:tcPr>
            <w:tcW w:w="1423" w:type="dxa"/>
          </w:tcPr>
          <w:p w14:paraId="350B7B20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通知消息-全部已读</w:t>
            </w:r>
            <w:proofErr w:type="spellEnd"/>
          </w:p>
        </w:tc>
        <w:tc>
          <w:tcPr>
            <w:tcW w:w="1423" w:type="dxa"/>
          </w:tcPr>
          <w:p w14:paraId="147F5045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有多条未读消息</w:t>
            </w:r>
            <w:proofErr w:type="spellEnd"/>
          </w:p>
        </w:tc>
        <w:tc>
          <w:tcPr>
            <w:tcW w:w="1423" w:type="dxa"/>
          </w:tcPr>
          <w:p w14:paraId="73373224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点击全部已读按钮</w:t>
            </w:r>
            <w:proofErr w:type="spellEnd"/>
          </w:p>
        </w:tc>
        <w:tc>
          <w:tcPr>
            <w:tcW w:w="1423" w:type="dxa"/>
          </w:tcPr>
          <w:p w14:paraId="278B8F6F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所有消息变为已读状态，未读数清零</w:t>
            </w:r>
          </w:p>
        </w:tc>
        <w:tc>
          <w:tcPr>
            <w:tcW w:w="1423" w:type="dxa"/>
          </w:tcPr>
          <w:p w14:paraId="300A4EA5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C17CB1" w:rsidRPr="00962E71" w14:paraId="22F2C6E2" w14:textId="77777777" w:rsidTr="00C17CB1">
        <w:trPr>
          <w:trHeight w:val="104"/>
          <w:jc w:val="center"/>
        </w:trPr>
        <w:tc>
          <w:tcPr>
            <w:tcW w:w="1423" w:type="dxa"/>
          </w:tcPr>
          <w:p w14:paraId="6D783F6B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个人中心</w:t>
            </w:r>
            <w:proofErr w:type="spellEnd"/>
          </w:p>
        </w:tc>
        <w:tc>
          <w:tcPr>
            <w:tcW w:w="1423" w:type="dxa"/>
          </w:tcPr>
          <w:p w14:paraId="3925D7D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FG-My-041</w:t>
            </w:r>
          </w:p>
        </w:tc>
        <w:tc>
          <w:tcPr>
            <w:tcW w:w="1423" w:type="dxa"/>
          </w:tcPr>
          <w:p w14:paraId="7BD64990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通知消息-删除消息</w:t>
            </w:r>
            <w:proofErr w:type="spellEnd"/>
          </w:p>
        </w:tc>
        <w:tc>
          <w:tcPr>
            <w:tcW w:w="1423" w:type="dxa"/>
          </w:tcPr>
          <w:p w14:paraId="66D1202E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有消息</w:t>
            </w:r>
            <w:proofErr w:type="spellEnd"/>
          </w:p>
        </w:tc>
        <w:tc>
          <w:tcPr>
            <w:tcW w:w="1423" w:type="dxa"/>
          </w:tcPr>
          <w:p w14:paraId="7FCC831D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左滑或长按消息，点击删除</w:t>
            </w:r>
          </w:p>
        </w:tc>
        <w:tc>
          <w:tcPr>
            <w:tcW w:w="1423" w:type="dxa"/>
          </w:tcPr>
          <w:p w14:paraId="63CED9C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消息从列表移除</w:t>
            </w:r>
            <w:proofErr w:type="spellEnd"/>
          </w:p>
        </w:tc>
        <w:tc>
          <w:tcPr>
            <w:tcW w:w="1423" w:type="dxa"/>
          </w:tcPr>
          <w:p w14:paraId="1185BD3A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C17CB1" w:rsidRPr="00962E71" w14:paraId="5C0F23B6" w14:textId="77777777" w:rsidTr="00C17CB1">
        <w:trPr>
          <w:trHeight w:val="104"/>
          <w:jc w:val="center"/>
        </w:trPr>
        <w:tc>
          <w:tcPr>
            <w:tcW w:w="1423" w:type="dxa"/>
          </w:tcPr>
          <w:p w14:paraId="56C493E2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个人中心</w:t>
            </w:r>
            <w:proofErr w:type="spellEnd"/>
          </w:p>
        </w:tc>
        <w:tc>
          <w:tcPr>
            <w:tcW w:w="1423" w:type="dxa"/>
          </w:tcPr>
          <w:p w14:paraId="4E6A1F64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FG-My-042</w:t>
            </w:r>
          </w:p>
        </w:tc>
        <w:tc>
          <w:tcPr>
            <w:tcW w:w="1423" w:type="dxa"/>
          </w:tcPr>
          <w:p w14:paraId="58431472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意见与建议-新增反馈</w:t>
            </w:r>
            <w:proofErr w:type="spellEnd"/>
          </w:p>
        </w:tc>
        <w:tc>
          <w:tcPr>
            <w:tcW w:w="1423" w:type="dxa"/>
          </w:tcPr>
          <w:p w14:paraId="20744071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已登录</w:t>
            </w:r>
            <w:proofErr w:type="spellEnd"/>
          </w:p>
        </w:tc>
        <w:tc>
          <w:tcPr>
            <w:tcW w:w="1423" w:type="dxa"/>
          </w:tcPr>
          <w:p w14:paraId="26D8FF87" w14:textId="3C1D4E2E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进入意见与建议，填写内容后提交</w:t>
            </w:r>
          </w:p>
        </w:tc>
        <w:tc>
          <w:tcPr>
            <w:tcW w:w="1423" w:type="dxa"/>
          </w:tcPr>
          <w:p w14:paraId="6DCF94AA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提交成功，提示感谢反馈</w:t>
            </w:r>
          </w:p>
        </w:tc>
        <w:tc>
          <w:tcPr>
            <w:tcW w:w="1423" w:type="dxa"/>
          </w:tcPr>
          <w:p w14:paraId="4F87278E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3606CFEA" w14:textId="77777777" w:rsidTr="00C17CB1">
        <w:trPr>
          <w:trHeight w:val="104"/>
          <w:jc w:val="center"/>
        </w:trPr>
        <w:tc>
          <w:tcPr>
            <w:tcW w:w="1423" w:type="dxa"/>
          </w:tcPr>
          <w:p w14:paraId="4BD9F4C7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个人中心</w:t>
            </w:r>
            <w:proofErr w:type="spellEnd"/>
          </w:p>
        </w:tc>
        <w:tc>
          <w:tcPr>
            <w:tcW w:w="1423" w:type="dxa"/>
          </w:tcPr>
          <w:p w14:paraId="03905335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FG-My-043</w:t>
            </w:r>
          </w:p>
        </w:tc>
        <w:tc>
          <w:tcPr>
            <w:tcW w:w="1423" w:type="dxa"/>
          </w:tcPr>
          <w:p w14:paraId="52D4D4B8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意见与建议-内容为空提交</w:t>
            </w:r>
          </w:p>
        </w:tc>
        <w:tc>
          <w:tcPr>
            <w:tcW w:w="1423" w:type="dxa"/>
          </w:tcPr>
          <w:p w14:paraId="49F1871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在表单页</w:t>
            </w:r>
            <w:proofErr w:type="spellEnd"/>
          </w:p>
        </w:tc>
        <w:tc>
          <w:tcPr>
            <w:tcW w:w="1423" w:type="dxa"/>
          </w:tcPr>
          <w:p w14:paraId="51D83494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不填写任何内容，直接点击提交</w:t>
            </w:r>
          </w:p>
        </w:tc>
        <w:tc>
          <w:tcPr>
            <w:tcW w:w="1423" w:type="dxa"/>
          </w:tcPr>
          <w:p w14:paraId="6E65E695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提示请填写反馈内容</w:t>
            </w:r>
            <w:proofErr w:type="spellEnd"/>
          </w:p>
        </w:tc>
        <w:tc>
          <w:tcPr>
            <w:tcW w:w="1423" w:type="dxa"/>
          </w:tcPr>
          <w:p w14:paraId="564BD3A5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75CAB9BB" w14:textId="77777777" w:rsidTr="00C17CB1">
        <w:trPr>
          <w:trHeight w:val="104"/>
          <w:jc w:val="center"/>
        </w:trPr>
        <w:tc>
          <w:tcPr>
            <w:tcW w:w="1423" w:type="dxa"/>
          </w:tcPr>
          <w:p w14:paraId="3E631169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个人中心</w:t>
            </w:r>
            <w:proofErr w:type="spellEnd"/>
          </w:p>
        </w:tc>
        <w:tc>
          <w:tcPr>
            <w:tcW w:w="1423" w:type="dxa"/>
          </w:tcPr>
          <w:p w14:paraId="799FB4F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FG-My-044</w:t>
            </w:r>
          </w:p>
        </w:tc>
        <w:tc>
          <w:tcPr>
            <w:tcW w:w="1423" w:type="dxa"/>
          </w:tcPr>
          <w:p w14:paraId="7EEE876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意见与建议-上传附件</w:t>
            </w:r>
            <w:proofErr w:type="spellEnd"/>
          </w:p>
        </w:tc>
        <w:tc>
          <w:tcPr>
            <w:tcW w:w="1423" w:type="dxa"/>
          </w:tcPr>
          <w:p w14:paraId="1FCD5742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在表单页</w:t>
            </w:r>
            <w:proofErr w:type="spellEnd"/>
          </w:p>
        </w:tc>
        <w:tc>
          <w:tcPr>
            <w:tcW w:w="1423" w:type="dxa"/>
          </w:tcPr>
          <w:p w14:paraId="2399348D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在反馈页面添加图片或附件后提交</w:t>
            </w:r>
          </w:p>
        </w:tc>
        <w:tc>
          <w:tcPr>
            <w:tcW w:w="1423" w:type="dxa"/>
          </w:tcPr>
          <w:p w14:paraId="4781DA31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附件上传成功，反馈提交成功</w:t>
            </w:r>
          </w:p>
        </w:tc>
        <w:tc>
          <w:tcPr>
            <w:tcW w:w="1423" w:type="dxa"/>
          </w:tcPr>
          <w:p w14:paraId="5B9C62E4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C17CB1" w:rsidRPr="00962E71" w14:paraId="0CB5390A" w14:textId="77777777" w:rsidTr="00C17CB1">
        <w:trPr>
          <w:trHeight w:val="104"/>
          <w:jc w:val="center"/>
        </w:trPr>
        <w:tc>
          <w:tcPr>
            <w:tcW w:w="1423" w:type="dxa"/>
          </w:tcPr>
          <w:p w14:paraId="7D442BC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个人中心</w:t>
            </w:r>
            <w:proofErr w:type="spellEnd"/>
          </w:p>
        </w:tc>
        <w:tc>
          <w:tcPr>
            <w:tcW w:w="1423" w:type="dxa"/>
          </w:tcPr>
          <w:p w14:paraId="3B5039E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FG-My-045</w:t>
            </w:r>
          </w:p>
        </w:tc>
        <w:tc>
          <w:tcPr>
            <w:tcW w:w="1423" w:type="dxa"/>
          </w:tcPr>
          <w:p w14:paraId="0FCA06D9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意见与建议-反馈历史</w:t>
            </w:r>
            <w:proofErr w:type="spellEnd"/>
          </w:p>
        </w:tc>
        <w:tc>
          <w:tcPr>
            <w:tcW w:w="1423" w:type="dxa"/>
          </w:tcPr>
          <w:p w14:paraId="5475619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有提交历史</w:t>
            </w:r>
            <w:proofErr w:type="spellEnd"/>
          </w:p>
        </w:tc>
        <w:tc>
          <w:tcPr>
            <w:tcW w:w="1423" w:type="dxa"/>
          </w:tcPr>
          <w:p w14:paraId="362D9E85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进入意见与建议页查看历史反馈</w:t>
            </w:r>
          </w:p>
        </w:tc>
        <w:tc>
          <w:tcPr>
            <w:tcW w:w="1423" w:type="dxa"/>
          </w:tcPr>
          <w:p w14:paraId="0F2724CB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展示历史反馈列表及官方回复</w:t>
            </w:r>
          </w:p>
        </w:tc>
        <w:tc>
          <w:tcPr>
            <w:tcW w:w="1423" w:type="dxa"/>
          </w:tcPr>
          <w:p w14:paraId="6BBB365E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C17CB1" w:rsidRPr="00962E71" w14:paraId="56913536" w14:textId="77777777" w:rsidTr="00C17CB1">
        <w:trPr>
          <w:trHeight w:val="104"/>
          <w:jc w:val="center"/>
        </w:trPr>
        <w:tc>
          <w:tcPr>
            <w:tcW w:w="1423" w:type="dxa"/>
          </w:tcPr>
          <w:p w14:paraId="1F59EC3B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个人中心</w:t>
            </w:r>
            <w:proofErr w:type="spellEnd"/>
          </w:p>
        </w:tc>
        <w:tc>
          <w:tcPr>
            <w:tcW w:w="1423" w:type="dxa"/>
          </w:tcPr>
          <w:p w14:paraId="57C864BB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FG-My-046</w:t>
            </w:r>
          </w:p>
        </w:tc>
        <w:tc>
          <w:tcPr>
            <w:tcW w:w="1423" w:type="dxa"/>
          </w:tcPr>
          <w:p w14:paraId="3DCD36D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选择球员入口</w:t>
            </w:r>
            <w:proofErr w:type="spellEnd"/>
          </w:p>
        </w:tc>
        <w:tc>
          <w:tcPr>
            <w:tcW w:w="1423" w:type="dxa"/>
          </w:tcPr>
          <w:p w14:paraId="04BDDF4E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需要选择球员的场景</w:t>
            </w:r>
            <w:proofErr w:type="spellEnd"/>
          </w:p>
        </w:tc>
        <w:tc>
          <w:tcPr>
            <w:tcW w:w="1423" w:type="dxa"/>
          </w:tcPr>
          <w:p w14:paraId="032C56DB" w14:textId="669E9C74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点击选择球员入口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3" w:type="dxa"/>
          </w:tcPr>
          <w:p w14:paraId="570CC6C8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弹出或跳转至球员搜索选择页</w:t>
            </w:r>
          </w:p>
        </w:tc>
        <w:tc>
          <w:tcPr>
            <w:tcW w:w="1423" w:type="dxa"/>
          </w:tcPr>
          <w:p w14:paraId="2032BB7B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65F6D755" w14:textId="77777777" w:rsidTr="00C17CB1">
        <w:trPr>
          <w:trHeight w:val="104"/>
          <w:jc w:val="center"/>
        </w:trPr>
        <w:tc>
          <w:tcPr>
            <w:tcW w:w="1423" w:type="dxa"/>
          </w:tcPr>
          <w:p w14:paraId="1BB334EE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个人中心</w:t>
            </w:r>
            <w:proofErr w:type="spellEnd"/>
          </w:p>
        </w:tc>
        <w:tc>
          <w:tcPr>
            <w:tcW w:w="1423" w:type="dxa"/>
          </w:tcPr>
          <w:p w14:paraId="45025FE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FG-My-047</w:t>
            </w:r>
          </w:p>
        </w:tc>
        <w:tc>
          <w:tcPr>
            <w:tcW w:w="1423" w:type="dxa"/>
          </w:tcPr>
          <w:p w14:paraId="07263222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选择球员-搜索</w:t>
            </w:r>
            <w:proofErr w:type="spellEnd"/>
          </w:p>
        </w:tc>
        <w:tc>
          <w:tcPr>
            <w:tcW w:w="1423" w:type="dxa"/>
          </w:tcPr>
          <w:p w14:paraId="5F5DF693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在选择球员页</w:t>
            </w:r>
            <w:proofErr w:type="spellEnd"/>
          </w:p>
        </w:tc>
        <w:tc>
          <w:tcPr>
            <w:tcW w:w="1423" w:type="dxa"/>
          </w:tcPr>
          <w:p w14:paraId="32C95665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输入球员姓名搜索</w:t>
            </w:r>
            <w:proofErr w:type="spellEnd"/>
          </w:p>
        </w:tc>
        <w:tc>
          <w:tcPr>
            <w:tcW w:w="1423" w:type="dxa"/>
          </w:tcPr>
          <w:p w14:paraId="7104373B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返回搜索结果列表</w:t>
            </w:r>
            <w:proofErr w:type="spellEnd"/>
          </w:p>
        </w:tc>
        <w:tc>
          <w:tcPr>
            <w:tcW w:w="1423" w:type="dxa"/>
          </w:tcPr>
          <w:p w14:paraId="49C7CAC5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19AFD695" w14:textId="77777777" w:rsidTr="00C17CB1">
        <w:trPr>
          <w:trHeight w:val="104"/>
          <w:jc w:val="center"/>
        </w:trPr>
        <w:tc>
          <w:tcPr>
            <w:tcW w:w="1423" w:type="dxa"/>
          </w:tcPr>
          <w:p w14:paraId="49AFCB7E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个人中心</w:t>
            </w:r>
            <w:proofErr w:type="spellEnd"/>
          </w:p>
        </w:tc>
        <w:tc>
          <w:tcPr>
            <w:tcW w:w="1423" w:type="dxa"/>
          </w:tcPr>
          <w:p w14:paraId="781E850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FG-My-048</w:t>
            </w:r>
          </w:p>
        </w:tc>
        <w:tc>
          <w:tcPr>
            <w:tcW w:w="1423" w:type="dxa"/>
          </w:tcPr>
          <w:p w14:paraId="45E238BB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选择球员-选中并确认</w:t>
            </w:r>
            <w:proofErr w:type="spellEnd"/>
          </w:p>
        </w:tc>
        <w:tc>
          <w:tcPr>
            <w:tcW w:w="1423" w:type="dxa"/>
          </w:tcPr>
          <w:p w14:paraId="12A73A0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在选择球员页</w:t>
            </w:r>
            <w:proofErr w:type="spellEnd"/>
          </w:p>
        </w:tc>
        <w:tc>
          <w:tcPr>
            <w:tcW w:w="1423" w:type="dxa"/>
          </w:tcPr>
          <w:p w14:paraId="3469B4B9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选择目标球员，点击确认</w:t>
            </w:r>
          </w:p>
        </w:tc>
        <w:tc>
          <w:tcPr>
            <w:tcW w:w="1423" w:type="dxa"/>
          </w:tcPr>
          <w:p w14:paraId="5646EE0E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选中的球员信息回填至调用页面</w:t>
            </w:r>
          </w:p>
        </w:tc>
        <w:tc>
          <w:tcPr>
            <w:tcW w:w="1423" w:type="dxa"/>
          </w:tcPr>
          <w:p w14:paraId="7A27688C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5A5A91DD" w14:textId="77777777" w:rsidTr="00C17CB1">
        <w:trPr>
          <w:trHeight w:val="493"/>
          <w:jc w:val="center"/>
        </w:trPr>
        <w:tc>
          <w:tcPr>
            <w:tcW w:w="1423" w:type="dxa"/>
          </w:tcPr>
          <w:p w14:paraId="09C7BF17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个人中心</w:t>
            </w:r>
            <w:proofErr w:type="spellEnd"/>
          </w:p>
        </w:tc>
        <w:tc>
          <w:tcPr>
            <w:tcW w:w="1423" w:type="dxa"/>
          </w:tcPr>
          <w:p w14:paraId="4EFA883B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FG-My-049</w:t>
            </w:r>
          </w:p>
        </w:tc>
        <w:tc>
          <w:tcPr>
            <w:tcW w:w="1423" w:type="dxa"/>
          </w:tcPr>
          <w:p w14:paraId="7C492615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直播详情-开通会员入口</w:t>
            </w:r>
          </w:p>
        </w:tc>
        <w:tc>
          <w:tcPr>
            <w:tcW w:w="1423" w:type="dxa"/>
          </w:tcPr>
          <w:p w14:paraId="1D46EDFD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非VIP用户看直播</w:t>
            </w:r>
            <w:proofErr w:type="spellEnd"/>
          </w:p>
        </w:tc>
        <w:tc>
          <w:tcPr>
            <w:tcW w:w="1423" w:type="dxa"/>
          </w:tcPr>
          <w:p w14:paraId="4524CE37" w14:textId="052251A4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在需要会员的直播详情页点击开通会员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3" w:type="dxa"/>
          </w:tcPr>
          <w:p w14:paraId="3007DC83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跳转至会员开通引导页/会员升级页</w:t>
            </w:r>
          </w:p>
        </w:tc>
        <w:tc>
          <w:tcPr>
            <w:tcW w:w="1423" w:type="dxa"/>
          </w:tcPr>
          <w:p w14:paraId="38A360D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</w:tbl>
    <w:p w14:paraId="4B7BF170" w14:textId="616FEDFC" w:rsidR="00E83585" w:rsidRPr="00835C7C" w:rsidRDefault="00000000">
      <w:pPr>
        <w:rPr>
          <w:rFonts w:ascii="DengXian" w:eastAsia="DengXian" w:hAnsi="DengXian" w:cstheme="majorBidi"/>
          <w:b/>
          <w:bCs/>
          <w:color w:val="1F4E79"/>
          <w:sz w:val="26"/>
          <w:szCs w:val="26"/>
        </w:rPr>
      </w:pPr>
      <w:r w:rsidRPr="00962E71">
        <w:rPr>
          <w:rFonts w:ascii="DengXian" w:eastAsia="DengXian" w:hAnsi="DengXian"/>
        </w:rPr>
        <w:br w:type="page"/>
      </w:r>
    </w:p>
    <w:p w14:paraId="38415FCC" w14:textId="77777777" w:rsidR="008C7DBD" w:rsidRDefault="008C7DBD">
      <w:pPr>
        <w:pStyle w:val="21"/>
        <w:rPr>
          <w:rFonts w:ascii="DengXian" w:eastAsia="DengXian" w:hAnsi="DengXian"/>
          <w:color w:val="1F4E79"/>
          <w:lang w:eastAsia="zh-CN"/>
        </w:rPr>
      </w:pPr>
    </w:p>
    <w:p w14:paraId="6E36EAD6" w14:textId="6786EF07" w:rsidR="00E83585" w:rsidRPr="00962E71" w:rsidRDefault="00000000">
      <w:pPr>
        <w:pStyle w:val="21"/>
        <w:rPr>
          <w:rFonts w:ascii="DengXian" w:eastAsia="DengXian" w:hAnsi="DengXian"/>
        </w:rPr>
      </w:pPr>
      <w:r w:rsidRPr="00962E71">
        <w:rPr>
          <w:rFonts w:ascii="DengXian" w:eastAsia="DengXian" w:hAnsi="DengXian"/>
          <w:color w:val="1F4E79"/>
        </w:rPr>
        <w:t xml:space="preserve">■ </w:t>
      </w:r>
      <w:r w:rsidR="00835C7C">
        <w:rPr>
          <w:rFonts w:ascii="DengXian" w:eastAsia="DengXian" w:hAnsi="DengXian" w:hint="eastAsia"/>
          <w:color w:val="1F4E79"/>
          <w:lang w:eastAsia="zh-CN"/>
        </w:rPr>
        <w:t>十一</w:t>
      </w:r>
      <w:r w:rsidRPr="00962E71">
        <w:rPr>
          <w:rFonts w:ascii="DengXian" w:eastAsia="DengXian" w:hAnsi="DengXian"/>
          <w:color w:val="1F4E79"/>
        </w:rPr>
        <w:t>、</w:t>
      </w:r>
      <w:proofErr w:type="spellStart"/>
      <w:r w:rsidRPr="00962E71">
        <w:rPr>
          <w:rFonts w:ascii="DengXian" w:eastAsia="DengXian" w:hAnsi="DengXian"/>
          <w:color w:val="1F4E79"/>
        </w:rPr>
        <w:t>会员升级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:rsidR="00C17CB1" w:rsidRPr="00962E71" w14:paraId="2CC5B4AE" w14:textId="77777777" w:rsidTr="00C17CB1">
        <w:trPr>
          <w:trHeight w:val="232"/>
          <w:jc w:val="center"/>
        </w:trPr>
        <w:tc>
          <w:tcPr>
            <w:tcW w:w="1425" w:type="dxa"/>
            <w:shd w:val="clear" w:color="auto" w:fill="2E75B6"/>
          </w:tcPr>
          <w:p w14:paraId="4BDBF646" w14:textId="77777777" w:rsidR="00C17CB1" w:rsidRPr="00962E71" w:rsidRDefault="00C17CB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  <w:proofErr w:type="spellEnd"/>
          </w:p>
        </w:tc>
        <w:tc>
          <w:tcPr>
            <w:tcW w:w="1425" w:type="dxa"/>
            <w:shd w:val="clear" w:color="auto" w:fill="2E75B6"/>
          </w:tcPr>
          <w:p w14:paraId="5083AFE0" w14:textId="77777777" w:rsidR="00C17CB1" w:rsidRPr="00962E71" w:rsidRDefault="00C17CB1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</w:p>
        </w:tc>
        <w:tc>
          <w:tcPr>
            <w:tcW w:w="1425" w:type="dxa"/>
            <w:shd w:val="clear" w:color="auto" w:fill="2E75B6"/>
          </w:tcPr>
          <w:p w14:paraId="66FEF30C" w14:textId="77777777" w:rsidR="00C17CB1" w:rsidRPr="00962E71" w:rsidRDefault="00C17CB1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</w:p>
        </w:tc>
        <w:tc>
          <w:tcPr>
            <w:tcW w:w="1425" w:type="dxa"/>
            <w:shd w:val="clear" w:color="auto" w:fill="2E75B6"/>
          </w:tcPr>
          <w:p w14:paraId="5DBF08EC" w14:textId="77777777" w:rsidR="00C17CB1" w:rsidRPr="00962E71" w:rsidRDefault="00C17CB1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</w:p>
        </w:tc>
        <w:tc>
          <w:tcPr>
            <w:tcW w:w="1425" w:type="dxa"/>
            <w:shd w:val="clear" w:color="auto" w:fill="2E75B6"/>
          </w:tcPr>
          <w:p w14:paraId="04C61F5A" w14:textId="77777777" w:rsidR="00C17CB1" w:rsidRPr="00962E71" w:rsidRDefault="00C17CB1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</w:p>
        </w:tc>
        <w:tc>
          <w:tcPr>
            <w:tcW w:w="1425" w:type="dxa"/>
            <w:shd w:val="clear" w:color="auto" w:fill="2E75B6"/>
          </w:tcPr>
          <w:p w14:paraId="3FAD7C76" w14:textId="77777777" w:rsidR="00C17CB1" w:rsidRPr="00962E71" w:rsidRDefault="00C17CB1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</w:p>
        </w:tc>
        <w:tc>
          <w:tcPr>
            <w:tcW w:w="1425" w:type="dxa"/>
            <w:shd w:val="clear" w:color="auto" w:fill="2E75B6"/>
          </w:tcPr>
          <w:p w14:paraId="7D8CA09E" w14:textId="77777777" w:rsidR="00C17CB1" w:rsidRPr="00962E71" w:rsidRDefault="00C17CB1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</w:p>
        </w:tc>
      </w:tr>
      <w:tr w:rsidR="00C17CB1" w:rsidRPr="00962E71" w14:paraId="1FDD7E6F" w14:textId="77777777" w:rsidTr="00C17CB1">
        <w:trPr>
          <w:trHeight w:val="1147"/>
          <w:jc w:val="center"/>
        </w:trPr>
        <w:tc>
          <w:tcPr>
            <w:tcW w:w="1425" w:type="dxa"/>
          </w:tcPr>
          <w:p w14:paraId="37B13B3F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会员升级</w:t>
            </w:r>
            <w:proofErr w:type="spellEnd"/>
          </w:p>
        </w:tc>
        <w:tc>
          <w:tcPr>
            <w:tcW w:w="1425" w:type="dxa"/>
          </w:tcPr>
          <w:p w14:paraId="253AB708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FG-VIP-001</w:t>
            </w:r>
          </w:p>
        </w:tc>
        <w:tc>
          <w:tcPr>
            <w:tcW w:w="1425" w:type="dxa"/>
          </w:tcPr>
          <w:p w14:paraId="588C6AE6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会员升级页加载</w:t>
            </w:r>
          </w:p>
        </w:tc>
        <w:tc>
          <w:tcPr>
            <w:tcW w:w="1425" w:type="dxa"/>
          </w:tcPr>
          <w:p w14:paraId="1DEDCDDA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登录状态</w:t>
            </w:r>
          </w:p>
        </w:tc>
        <w:tc>
          <w:tcPr>
            <w:tcW w:w="1425" w:type="dxa"/>
          </w:tcPr>
          <w:p w14:paraId="46FEE4EF" w14:textId="4A7B2A6F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进入会员升级页面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5" w:type="dxa"/>
          </w:tcPr>
          <w:p w14:paraId="3BA17C44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展示会员版本列表（基础版/专业版等）及价格/权益对比</w:t>
            </w:r>
          </w:p>
        </w:tc>
        <w:tc>
          <w:tcPr>
            <w:tcW w:w="1425" w:type="dxa"/>
          </w:tcPr>
          <w:p w14:paraId="3D291592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29173543" w14:textId="77777777" w:rsidTr="00C17CB1">
        <w:trPr>
          <w:trHeight w:val="929"/>
          <w:jc w:val="center"/>
        </w:trPr>
        <w:tc>
          <w:tcPr>
            <w:tcW w:w="1425" w:type="dxa"/>
          </w:tcPr>
          <w:p w14:paraId="0F4831AF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会员升级</w:t>
            </w:r>
            <w:proofErr w:type="spellEnd"/>
          </w:p>
        </w:tc>
        <w:tc>
          <w:tcPr>
            <w:tcW w:w="1425" w:type="dxa"/>
          </w:tcPr>
          <w:p w14:paraId="5FA6B361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FG-VIP-002</w:t>
            </w:r>
          </w:p>
        </w:tc>
        <w:tc>
          <w:tcPr>
            <w:tcW w:w="1425" w:type="dxa"/>
          </w:tcPr>
          <w:p w14:paraId="193C81E8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会员升级页-改版加载</w:t>
            </w:r>
          </w:p>
        </w:tc>
        <w:tc>
          <w:tcPr>
            <w:tcW w:w="1425" w:type="dxa"/>
          </w:tcPr>
          <w:p w14:paraId="415069D0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登录状态</w:t>
            </w:r>
          </w:p>
        </w:tc>
        <w:tc>
          <w:tcPr>
            <w:tcW w:w="1425" w:type="dxa"/>
          </w:tcPr>
          <w:p w14:paraId="44F823CF" w14:textId="13C4A47C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进入会员升级页面-改版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5" w:type="dxa"/>
          </w:tcPr>
          <w:p w14:paraId="7E828E78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改版样式正常加载，版本及价格信息与原版一致</w:t>
            </w:r>
          </w:p>
        </w:tc>
        <w:tc>
          <w:tcPr>
            <w:tcW w:w="1425" w:type="dxa"/>
          </w:tcPr>
          <w:p w14:paraId="71A07C5D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P2</w:t>
            </w:r>
          </w:p>
        </w:tc>
      </w:tr>
      <w:tr w:rsidR="00C17CB1" w:rsidRPr="00962E71" w14:paraId="7BD8D6BB" w14:textId="77777777" w:rsidTr="00C17CB1">
        <w:trPr>
          <w:trHeight w:val="1147"/>
          <w:jc w:val="center"/>
        </w:trPr>
        <w:tc>
          <w:tcPr>
            <w:tcW w:w="1425" w:type="dxa"/>
          </w:tcPr>
          <w:p w14:paraId="7A63245A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会员升级</w:t>
            </w:r>
            <w:proofErr w:type="spellEnd"/>
          </w:p>
        </w:tc>
        <w:tc>
          <w:tcPr>
            <w:tcW w:w="1425" w:type="dxa"/>
          </w:tcPr>
          <w:p w14:paraId="487688CE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FG-VIP-003</w:t>
            </w:r>
          </w:p>
        </w:tc>
        <w:tc>
          <w:tcPr>
            <w:tcW w:w="1425" w:type="dxa"/>
          </w:tcPr>
          <w:p w14:paraId="066B2746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普通用户视角-会员升级页</w:t>
            </w:r>
          </w:p>
        </w:tc>
        <w:tc>
          <w:tcPr>
            <w:tcW w:w="1425" w:type="dxa"/>
          </w:tcPr>
          <w:p w14:paraId="57CE5323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普通未VIP用户</w:t>
            </w:r>
            <w:proofErr w:type="spellEnd"/>
          </w:p>
        </w:tc>
        <w:tc>
          <w:tcPr>
            <w:tcW w:w="1425" w:type="dxa"/>
          </w:tcPr>
          <w:p w14:paraId="21585416" w14:textId="2A3EFFFD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以普通用户身份进入会员升级页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5" w:type="dxa"/>
          </w:tcPr>
          <w:p w14:paraId="549E98D2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不展示价格仅展示权益，或引导开通，与登录用户视角有区分</w:t>
            </w:r>
          </w:p>
        </w:tc>
        <w:tc>
          <w:tcPr>
            <w:tcW w:w="1425" w:type="dxa"/>
          </w:tcPr>
          <w:p w14:paraId="63599F68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6A8B1475" w14:textId="77777777" w:rsidTr="00C17CB1">
        <w:trPr>
          <w:trHeight w:val="914"/>
          <w:jc w:val="center"/>
        </w:trPr>
        <w:tc>
          <w:tcPr>
            <w:tcW w:w="1425" w:type="dxa"/>
          </w:tcPr>
          <w:p w14:paraId="48B2AFD5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会员升级</w:t>
            </w:r>
            <w:proofErr w:type="spellEnd"/>
          </w:p>
        </w:tc>
        <w:tc>
          <w:tcPr>
            <w:tcW w:w="1425" w:type="dxa"/>
          </w:tcPr>
          <w:p w14:paraId="0A1055D3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FG-VIP-004</w:t>
            </w:r>
          </w:p>
        </w:tc>
        <w:tc>
          <w:tcPr>
            <w:tcW w:w="1425" w:type="dxa"/>
          </w:tcPr>
          <w:p w14:paraId="2FB93228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各版本权益对比</w:t>
            </w:r>
          </w:p>
        </w:tc>
        <w:tc>
          <w:tcPr>
            <w:tcW w:w="1425" w:type="dxa"/>
          </w:tcPr>
          <w:p w14:paraId="6EC5EC57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在会员升级页</w:t>
            </w:r>
          </w:p>
        </w:tc>
        <w:tc>
          <w:tcPr>
            <w:tcW w:w="1425" w:type="dxa"/>
          </w:tcPr>
          <w:p w14:paraId="3A08AE35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展开查看各版本详细权益说明</w:t>
            </w:r>
          </w:p>
        </w:tc>
        <w:tc>
          <w:tcPr>
            <w:tcW w:w="1425" w:type="dxa"/>
          </w:tcPr>
          <w:p w14:paraId="7A0FF09B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各版本权益清晰对比，功能差异/时长/价格一目了然</w:t>
            </w:r>
          </w:p>
        </w:tc>
        <w:tc>
          <w:tcPr>
            <w:tcW w:w="1425" w:type="dxa"/>
          </w:tcPr>
          <w:p w14:paraId="508E63D7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1ED15570" w14:textId="77777777" w:rsidTr="00C17CB1">
        <w:trPr>
          <w:trHeight w:val="449"/>
          <w:jc w:val="center"/>
        </w:trPr>
        <w:tc>
          <w:tcPr>
            <w:tcW w:w="1425" w:type="dxa"/>
          </w:tcPr>
          <w:p w14:paraId="749CC61C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会员升级</w:t>
            </w:r>
            <w:proofErr w:type="spellEnd"/>
          </w:p>
        </w:tc>
        <w:tc>
          <w:tcPr>
            <w:tcW w:w="1425" w:type="dxa"/>
          </w:tcPr>
          <w:p w14:paraId="3D692445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FG-VIP-005</w:t>
            </w:r>
          </w:p>
        </w:tc>
        <w:tc>
          <w:tcPr>
            <w:tcW w:w="1425" w:type="dxa"/>
          </w:tcPr>
          <w:p w14:paraId="05A14DE7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选择版本-点击立即开通</w:t>
            </w:r>
          </w:p>
        </w:tc>
        <w:tc>
          <w:tcPr>
            <w:tcW w:w="1425" w:type="dxa"/>
          </w:tcPr>
          <w:p w14:paraId="18363A70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选择目标版本</w:t>
            </w:r>
            <w:proofErr w:type="spellEnd"/>
          </w:p>
        </w:tc>
        <w:tc>
          <w:tcPr>
            <w:tcW w:w="1425" w:type="dxa"/>
          </w:tcPr>
          <w:p w14:paraId="736C91E8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选择版本后点击立即开通</w:t>
            </w:r>
          </w:p>
        </w:tc>
        <w:tc>
          <w:tcPr>
            <w:tcW w:w="1425" w:type="dxa"/>
          </w:tcPr>
          <w:p w14:paraId="27266C77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跳转至支付确认页</w:t>
            </w:r>
            <w:proofErr w:type="spellEnd"/>
          </w:p>
        </w:tc>
        <w:tc>
          <w:tcPr>
            <w:tcW w:w="1425" w:type="dxa"/>
          </w:tcPr>
          <w:p w14:paraId="081BDC63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7708070C" w14:textId="77777777" w:rsidTr="00C17CB1">
        <w:trPr>
          <w:trHeight w:val="1147"/>
          <w:jc w:val="center"/>
        </w:trPr>
        <w:tc>
          <w:tcPr>
            <w:tcW w:w="1425" w:type="dxa"/>
          </w:tcPr>
          <w:p w14:paraId="5FC77B35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会员升级</w:t>
            </w:r>
            <w:proofErr w:type="spellEnd"/>
          </w:p>
        </w:tc>
        <w:tc>
          <w:tcPr>
            <w:tcW w:w="1425" w:type="dxa"/>
          </w:tcPr>
          <w:p w14:paraId="02CE9213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FG-VIP-006</w:t>
            </w:r>
          </w:p>
        </w:tc>
        <w:tc>
          <w:tcPr>
            <w:tcW w:w="1425" w:type="dxa"/>
          </w:tcPr>
          <w:p w14:paraId="49C69302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会员升级-支付成功</w:t>
            </w:r>
          </w:p>
        </w:tc>
        <w:tc>
          <w:tcPr>
            <w:tcW w:w="1425" w:type="dxa"/>
          </w:tcPr>
          <w:p w14:paraId="62027EBB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完成支付</w:t>
            </w:r>
          </w:p>
        </w:tc>
        <w:tc>
          <w:tcPr>
            <w:tcW w:w="1425" w:type="dxa"/>
          </w:tcPr>
          <w:p w14:paraId="14C4B5F6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完成微信/支付宝等支付</w:t>
            </w:r>
          </w:p>
        </w:tc>
        <w:tc>
          <w:tcPr>
            <w:tcW w:w="1425" w:type="dxa"/>
          </w:tcPr>
          <w:p w14:paraId="598552AA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支付成功，VIP状态立即变更，权益生效，弹出成功提示</w:t>
            </w:r>
          </w:p>
        </w:tc>
        <w:tc>
          <w:tcPr>
            <w:tcW w:w="1425" w:type="dxa"/>
          </w:tcPr>
          <w:p w14:paraId="6AC13BB7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0F0D1702" w14:textId="77777777" w:rsidTr="00C17CB1">
        <w:trPr>
          <w:trHeight w:val="914"/>
          <w:jc w:val="center"/>
        </w:trPr>
        <w:tc>
          <w:tcPr>
            <w:tcW w:w="1425" w:type="dxa"/>
          </w:tcPr>
          <w:p w14:paraId="0A03491B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会员升级</w:t>
            </w:r>
            <w:proofErr w:type="spellEnd"/>
          </w:p>
        </w:tc>
        <w:tc>
          <w:tcPr>
            <w:tcW w:w="1425" w:type="dxa"/>
          </w:tcPr>
          <w:p w14:paraId="3B1839F2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FG-VIP-007</w:t>
            </w:r>
          </w:p>
        </w:tc>
        <w:tc>
          <w:tcPr>
            <w:tcW w:w="1425" w:type="dxa"/>
          </w:tcPr>
          <w:p w14:paraId="2B73C80A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会员升级-支付取消</w:t>
            </w:r>
          </w:p>
        </w:tc>
        <w:tc>
          <w:tcPr>
            <w:tcW w:w="1425" w:type="dxa"/>
          </w:tcPr>
          <w:p w14:paraId="13CDFA48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进入支付页</w:t>
            </w:r>
          </w:p>
        </w:tc>
        <w:tc>
          <w:tcPr>
            <w:tcW w:w="1425" w:type="dxa"/>
          </w:tcPr>
          <w:p w14:paraId="60075D0B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支付过程中取消支付</w:t>
            </w:r>
          </w:p>
        </w:tc>
        <w:tc>
          <w:tcPr>
            <w:tcW w:w="1425" w:type="dxa"/>
          </w:tcPr>
          <w:p w14:paraId="15895461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页面回退，不扣除费用，订单状态为待支付</w:t>
            </w:r>
          </w:p>
        </w:tc>
        <w:tc>
          <w:tcPr>
            <w:tcW w:w="1425" w:type="dxa"/>
          </w:tcPr>
          <w:p w14:paraId="5076B77F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4FB000C6" w14:textId="77777777" w:rsidTr="00C17CB1">
        <w:trPr>
          <w:trHeight w:val="681"/>
          <w:jc w:val="center"/>
        </w:trPr>
        <w:tc>
          <w:tcPr>
            <w:tcW w:w="1425" w:type="dxa"/>
          </w:tcPr>
          <w:p w14:paraId="04386E3D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会员升级</w:t>
            </w:r>
            <w:proofErr w:type="spellEnd"/>
          </w:p>
        </w:tc>
        <w:tc>
          <w:tcPr>
            <w:tcW w:w="1425" w:type="dxa"/>
          </w:tcPr>
          <w:p w14:paraId="03E9CAB8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FG-VIP-008</w:t>
            </w:r>
          </w:p>
        </w:tc>
        <w:tc>
          <w:tcPr>
            <w:tcW w:w="1425" w:type="dxa"/>
          </w:tcPr>
          <w:p w14:paraId="3B129CEE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会员升级-支付失败</w:t>
            </w:r>
          </w:p>
        </w:tc>
        <w:tc>
          <w:tcPr>
            <w:tcW w:w="1425" w:type="dxa"/>
          </w:tcPr>
          <w:p w14:paraId="541B371E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支付异常</w:t>
            </w:r>
          </w:p>
        </w:tc>
        <w:tc>
          <w:tcPr>
            <w:tcW w:w="1425" w:type="dxa"/>
          </w:tcPr>
          <w:p w14:paraId="331E5FE1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支付时网络异常或余额不足</w:t>
            </w:r>
          </w:p>
        </w:tc>
        <w:tc>
          <w:tcPr>
            <w:tcW w:w="1425" w:type="dxa"/>
          </w:tcPr>
          <w:p w14:paraId="2F50F662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提示支付失败，可重试，不重复扣款</w:t>
            </w:r>
          </w:p>
        </w:tc>
        <w:tc>
          <w:tcPr>
            <w:tcW w:w="1425" w:type="dxa"/>
          </w:tcPr>
          <w:p w14:paraId="5008D78E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4EED2838" w14:textId="77777777" w:rsidTr="00C17CB1">
        <w:trPr>
          <w:trHeight w:val="697"/>
          <w:jc w:val="center"/>
        </w:trPr>
        <w:tc>
          <w:tcPr>
            <w:tcW w:w="1425" w:type="dxa"/>
          </w:tcPr>
          <w:p w14:paraId="2E1A9DE6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会员升级</w:t>
            </w:r>
            <w:proofErr w:type="spellEnd"/>
          </w:p>
        </w:tc>
        <w:tc>
          <w:tcPr>
            <w:tcW w:w="1425" w:type="dxa"/>
          </w:tcPr>
          <w:p w14:paraId="4E283E98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FG-VIP-009</w:t>
            </w:r>
          </w:p>
        </w:tc>
        <w:tc>
          <w:tcPr>
            <w:tcW w:w="1425" w:type="dxa"/>
          </w:tcPr>
          <w:p w14:paraId="78F63657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会员升级-重复购买</w:t>
            </w:r>
          </w:p>
        </w:tc>
        <w:tc>
          <w:tcPr>
            <w:tcW w:w="1425" w:type="dxa"/>
          </w:tcPr>
          <w:p w14:paraId="188FA1BE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已是该版本会员</w:t>
            </w:r>
          </w:p>
        </w:tc>
        <w:tc>
          <w:tcPr>
            <w:tcW w:w="1425" w:type="dxa"/>
          </w:tcPr>
          <w:p w14:paraId="593CAC58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再次购买同一版本</w:t>
            </w:r>
          </w:p>
        </w:tc>
        <w:tc>
          <w:tcPr>
            <w:tcW w:w="1425" w:type="dxa"/>
          </w:tcPr>
          <w:p w14:paraId="07ACA043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提示已是该版本会员，或引导续费</w:t>
            </w:r>
          </w:p>
        </w:tc>
        <w:tc>
          <w:tcPr>
            <w:tcW w:w="1425" w:type="dxa"/>
          </w:tcPr>
          <w:p w14:paraId="048CDA39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C17CB1" w:rsidRPr="00962E71" w14:paraId="45B2F7D5" w14:textId="77777777" w:rsidTr="00C17CB1">
        <w:trPr>
          <w:trHeight w:val="914"/>
          <w:jc w:val="center"/>
        </w:trPr>
        <w:tc>
          <w:tcPr>
            <w:tcW w:w="1425" w:type="dxa"/>
          </w:tcPr>
          <w:p w14:paraId="7B2CCEF2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会员升级</w:t>
            </w:r>
            <w:proofErr w:type="spellEnd"/>
          </w:p>
        </w:tc>
        <w:tc>
          <w:tcPr>
            <w:tcW w:w="1425" w:type="dxa"/>
          </w:tcPr>
          <w:p w14:paraId="010C1B9E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FG-VIP-010</w:t>
            </w:r>
          </w:p>
        </w:tc>
        <w:tc>
          <w:tcPr>
            <w:tcW w:w="1425" w:type="dxa"/>
          </w:tcPr>
          <w:p w14:paraId="488C400F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会员升级-购买不同版本升级</w:t>
            </w:r>
          </w:p>
        </w:tc>
        <w:tc>
          <w:tcPr>
            <w:tcW w:w="1425" w:type="dxa"/>
          </w:tcPr>
          <w:p w14:paraId="47825A1D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已有低版本会员</w:t>
            </w:r>
            <w:proofErr w:type="spellEnd"/>
          </w:p>
        </w:tc>
        <w:tc>
          <w:tcPr>
            <w:tcW w:w="1425" w:type="dxa"/>
          </w:tcPr>
          <w:p w14:paraId="6EC7E798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购买更高版本会员</w:t>
            </w:r>
          </w:p>
        </w:tc>
        <w:tc>
          <w:tcPr>
            <w:tcW w:w="1425" w:type="dxa"/>
          </w:tcPr>
          <w:p w14:paraId="060CA2FD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升级成功，生效时间/权益正确更新，旧版权益截止</w:t>
            </w:r>
          </w:p>
        </w:tc>
        <w:tc>
          <w:tcPr>
            <w:tcW w:w="1425" w:type="dxa"/>
          </w:tcPr>
          <w:p w14:paraId="2DD585A0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0DE42BFE" w14:textId="77777777" w:rsidTr="00C17CB1">
        <w:trPr>
          <w:trHeight w:val="914"/>
          <w:jc w:val="center"/>
        </w:trPr>
        <w:tc>
          <w:tcPr>
            <w:tcW w:w="1425" w:type="dxa"/>
          </w:tcPr>
          <w:p w14:paraId="7DDA6F21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会员升级</w:t>
            </w:r>
            <w:proofErr w:type="spellEnd"/>
          </w:p>
        </w:tc>
        <w:tc>
          <w:tcPr>
            <w:tcW w:w="1425" w:type="dxa"/>
          </w:tcPr>
          <w:p w14:paraId="3FE65381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FG-VIP-011</w:t>
            </w:r>
          </w:p>
        </w:tc>
        <w:tc>
          <w:tcPr>
            <w:tcW w:w="1425" w:type="dxa"/>
          </w:tcPr>
          <w:p w14:paraId="021E41C7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续费管理页加载</w:t>
            </w:r>
          </w:p>
        </w:tc>
        <w:tc>
          <w:tcPr>
            <w:tcW w:w="1425" w:type="dxa"/>
          </w:tcPr>
          <w:p w14:paraId="5DCE0E76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已购买会员</w:t>
            </w:r>
          </w:p>
        </w:tc>
        <w:tc>
          <w:tcPr>
            <w:tcW w:w="1425" w:type="dxa"/>
          </w:tcPr>
          <w:p w14:paraId="450DB44A" w14:textId="72BEB702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进入续费管理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5" w:type="dxa"/>
          </w:tcPr>
          <w:p w14:paraId="39CA492F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展示当前会员类型/到期时间/续费优惠提示</w:t>
            </w:r>
          </w:p>
        </w:tc>
        <w:tc>
          <w:tcPr>
            <w:tcW w:w="1425" w:type="dxa"/>
          </w:tcPr>
          <w:p w14:paraId="206662CC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146735F1" w14:textId="77777777" w:rsidTr="00C17CB1">
        <w:trPr>
          <w:trHeight w:val="914"/>
          <w:jc w:val="center"/>
        </w:trPr>
        <w:tc>
          <w:tcPr>
            <w:tcW w:w="1425" w:type="dxa"/>
          </w:tcPr>
          <w:p w14:paraId="057859E9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会员升级</w:t>
            </w:r>
            <w:proofErr w:type="spellEnd"/>
          </w:p>
        </w:tc>
        <w:tc>
          <w:tcPr>
            <w:tcW w:w="1425" w:type="dxa"/>
          </w:tcPr>
          <w:p w14:paraId="751E00AE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FG-VIP-012</w:t>
            </w:r>
          </w:p>
        </w:tc>
        <w:tc>
          <w:tcPr>
            <w:tcW w:w="1425" w:type="dxa"/>
          </w:tcPr>
          <w:p w14:paraId="1B0D0687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续费管理-快捷续费</w:t>
            </w:r>
          </w:p>
        </w:tc>
        <w:tc>
          <w:tcPr>
            <w:tcW w:w="1425" w:type="dxa"/>
          </w:tcPr>
          <w:p w14:paraId="5DC0317F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在续费页</w:t>
            </w:r>
          </w:p>
        </w:tc>
        <w:tc>
          <w:tcPr>
            <w:tcW w:w="1425" w:type="dxa"/>
          </w:tcPr>
          <w:p w14:paraId="3137C7C7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点击续费按钮，选择续费时长并支付</w:t>
            </w:r>
          </w:p>
        </w:tc>
        <w:tc>
          <w:tcPr>
            <w:tcW w:w="1425" w:type="dxa"/>
          </w:tcPr>
          <w:p w14:paraId="43F7F3AF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续费成功，到期时间延长，续费前不受影响</w:t>
            </w:r>
          </w:p>
        </w:tc>
        <w:tc>
          <w:tcPr>
            <w:tcW w:w="1425" w:type="dxa"/>
          </w:tcPr>
          <w:p w14:paraId="1A4C6AFA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2CAAD25C" w14:textId="77777777" w:rsidTr="00C17CB1">
        <w:trPr>
          <w:trHeight w:val="914"/>
          <w:jc w:val="center"/>
        </w:trPr>
        <w:tc>
          <w:tcPr>
            <w:tcW w:w="1425" w:type="dxa"/>
          </w:tcPr>
          <w:p w14:paraId="568D0C7B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会员升级</w:t>
            </w:r>
            <w:proofErr w:type="spellEnd"/>
          </w:p>
        </w:tc>
        <w:tc>
          <w:tcPr>
            <w:tcW w:w="1425" w:type="dxa"/>
          </w:tcPr>
          <w:p w14:paraId="7C24BD48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FG-VIP-013</w:t>
            </w:r>
          </w:p>
        </w:tc>
        <w:tc>
          <w:tcPr>
            <w:tcW w:w="1425" w:type="dxa"/>
          </w:tcPr>
          <w:p w14:paraId="287E7FA6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续费管理-立即续费入口</w:t>
            </w:r>
          </w:p>
        </w:tc>
        <w:tc>
          <w:tcPr>
            <w:tcW w:w="1425" w:type="dxa"/>
          </w:tcPr>
          <w:p w14:paraId="17F3CCF6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在个人中心</w:t>
            </w:r>
            <w:proofErr w:type="spellEnd"/>
          </w:p>
        </w:tc>
        <w:tc>
          <w:tcPr>
            <w:tcW w:w="1425" w:type="dxa"/>
          </w:tcPr>
          <w:p w14:paraId="7F0AC20B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点击续费入口</w:t>
            </w:r>
          </w:p>
        </w:tc>
        <w:tc>
          <w:tcPr>
            <w:tcW w:w="1425" w:type="dxa"/>
          </w:tcPr>
          <w:p w14:paraId="5AC3278A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跳转至续费管理页或直接在会员升级页续费</w:t>
            </w:r>
          </w:p>
        </w:tc>
        <w:tc>
          <w:tcPr>
            <w:tcW w:w="1425" w:type="dxa"/>
          </w:tcPr>
          <w:p w14:paraId="0BD0C99B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5B410A27" w14:textId="77777777" w:rsidTr="00C17CB1">
        <w:trPr>
          <w:trHeight w:val="681"/>
          <w:jc w:val="center"/>
        </w:trPr>
        <w:tc>
          <w:tcPr>
            <w:tcW w:w="1425" w:type="dxa"/>
          </w:tcPr>
          <w:p w14:paraId="3054DFB3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会员升级</w:t>
            </w:r>
            <w:proofErr w:type="spellEnd"/>
          </w:p>
        </w:tc>
        <w:tc>
          <w:tcPr>
            <w:tcW w:w="1425" w:type="dxa"/>
          </w:tcPr>
          <w:p w14:paraId="4316AC6B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FG-VIP-014</w:t>
            </w:r>
          </w:p>
        </w:tc>
        <w:tc>
          <w:tcPr>
            <w:tcW w:w="1425" w:type="dxa"/>
          </w:tcPr>
          <w:p w14:paraId="57E16F45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比赛数据分析-统计数据-解锁会员</w:t>
            </w:r>
          </w:p>
        </w:tc>
        <w:tc>
          <w:tcPr>
            <w:tcW w:w="1425" w:type="dxa"/>
          </w:tcPr>
          <w:p w14:paraId="7E768134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非VIP用户</w:t>
            </w:r>
            <w:proofErr w:type="spellEnd"/>
          </w:p>
        </w:tc>
        <w:tc>
          <w:tcPr>
            <w:tcW w:w="1425" w:type="dxa"/>
          </w:tcPr>
          <w:p w14:paraId="2347B19C" w14:textId="53D5A1D9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进入比赛数据分析-统计数据页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5" w:type="dxa"/>
          </w:tcPr>
          <w:p w14:paraId="107581F8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数据遮罩/模糊，显示解锁会员提示，点击跳</w:t>
            </w:r>
            <w:r w:rsidRPr="00962E71">
              <w:rPr>
                <w:rFonts w:ascii="DengXian" w:eastAsia="DengXian" w:hAnsi="DengXian"/>
                <w:sz w:val="17"/>
                <w:lang w:eastAsia="zh-CN"/>
              </w:rPr>
              <w:lastRenderedPageBreak/>
              <w:t>转会员开通页</w:t>
            </w:r>
          </w:p>
        </w:tc>
        <w:tc>
          <w:tcPr>
            <w:tcW w:w="1425" w:type="dxa"/>
          </w:tcPr>
          <w:p w14:paraId="0707C7D6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lastRenderedPageBreak/>
              <w:t>P0</w:t>
            </w:r>
          </w:p>
        </w:tc>
      </w:tr>
      <w:tr w:rsidR="00C17CB1" w:rsidRPr="00962E71" w14:paraId="73EEF61D" w14:textId="77777777" w:rsidTr="00C17CB1">
        <w:trPr>
          <w:trHeight w:val="144"/>
          <w:jc w:val="center"/>
        </w:trPr>
        <w:tc>
          <w:tcPr>
            <w:tcW w:w="1425" w:type="dxa"/>
          </w:tcPr>
          <w:p w14:paraId="692F6457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会员升级</w:t>
            </w:r>
            <w:proofErr w:type="spellEnd"/>
          </w:p>
        </w:tc>
        <w:tc>
          <w:tcPr>
            <w:tcW w:w="1425" w:type="dxa"/>
          </w:tcPr>
          <w:p w14:paraId="5A294634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FG-VIP-015</w:t>
            </w:r>
          </w:p>
        </w:tc>
        <w:tc>
          <w:tcPr>
            <w:tcW w:w="1425" w:type="dxa"/>
          </w:tcPr>
          <w:p w14:paraId="7C77289B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比赛数据分析-跳转专业版</w:t>
            </w:r>
          </w:p>
        </w:tc>
        <w:tc>
          <w:tcPr>
            <w:tcW w:w="1425" w:type="dxa"/>
          </w:tcPr>
          <w:p w14:paraId="025DBBD9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非VIP用户点击</w:t>
            </w:r>
            <w:proofErr w:type="spellEnd"/>
          </w:p>
        </w:tc>
        <w:tc>
          <w:tcPr>
            <w:tcW w:w="1425" w:type="dxa"/>
          </w:tcPr>
          <w:p w14:paraId="60FC18C5" w14:textId="61E5F35E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点击跳转睿联盟专业版入口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5" w:type="dxa"/>
          </w:tcPr>
          <w:p w14:paraId="424F2C76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跳转至睿联盟专业版介绍/下载页或会员开通引导</w:t>
            </w:r>
          </w:p>
        </w:tc>
        <w:tc>
          <w:tcPr>
            <w:tcW w:w="1425" w:type="dxa"/>
          </w:tcPr>
          <w:p w14:paraId="7269951D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3E8A3D78" w14:textId="77777777" w:rsidTr="00C17CB1">
        <w:trPr>
          <w:trHeight w:val="144"/>
          <w:jc w:val="center"/>
        </w:trPr>
        <w:tc>
          <w:tcPr>
            <w:tcW w:w="1425" w:type="dxa"/>
          </w:tcPr>
          <w:p w14:paraId="3164B76A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会员升级</w:t>
            </w:r>
            <w:proofErr w:type="spellEnd"/>
          </w:p>
        </w:tc>
        <w:tc>
          <w:tcPr>
            <w:tcW w:w="1425" w:type="dxa"/>
          </w:tcPr>
          <w:p w14:paraId="7FDD212A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FG-VIP-016</w:t>
            </w:r>
          </w:p>
        </w:tc>
        <w:tc>
          <w:tcPr>
            <w:tcW w:w="1425" w:type="dxa"/>
          </w:tcPr>
          <w:p w14:paraId="614E4948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VIP会员查看完整统计数据</w:t>
            </w:r>
          </w:p>
        </w:tc>
        <w:tc>
          <w:tcPr>
            <w:tcW w:w="1425" w:type="dxa"/>
          </w:tcPr>
          <w:p w14:paraId="135E471F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VIP会员</w:t>
            </w:r>
            <w:proofErr w:type="spellEnd"/>
          </w:p>
        </w:tc>
        <w:tc>
          <w:tcPr>
            <w:tcW w:w="1425" w:type="dxa"/>
          </w:tcPr>
          <w:p w14:paraId="22DB1C52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VIP用户进入比赛数据分析-统计数据页</w:t>
            </w:r>
          </w:p>
        </w:tc>
        <w:tc>
          <w:tcPr>
            <w:tcW w:w="1425" w:type="dxa"/>
          </w:tcPr>
          <w:p w14:paraId="4ADA4823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完整数据正常展示，无遮罩无限制</w:t>
            </w:r>
          </w:p>
        </w:tc>
        <w:tc>
          <w:tcPr>
            <w:tcW w:w="1425" w:type="dxa"/>
          </w:tcPr>
          <w:p w14:paraId="330E3218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7EFD43A3" w14:textId="77777777" w:rsidTr="00C17CB1">
        <w:trPr>
          <w:trHeight w:val="914"/>
          <w:jc w:val="center"/>
        </w:trPr>
        <w:tc>
          <w:tcPr>
            <w:tcW w:w="1425" w:type="dxa"/>
          </w:tcPr>
          <w:p w14:paraId="5864F73D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会员升级</w:t>
            </w:r>
            <w:proofErr w:type="spellEnd"/>
          </w:p>
        </w:tc>
        <w:tc>
          <w:tcPr>
            <w:tcW w:w="1425" w:type="dxa"/>
          </w:tcPr>
          <w:p w14:paraId="346DC66A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FG-VIP-017</w:t>
            </w:r>
          </w:p>
        </w:tc>
        <w:tc>
          <w:tcPr>
            <w:tcW w:w="1425" w:type="dxa"/>
          </w:tcPr>
          <w:p w14:paraId="72618F85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VIP会员过期后数据受限</w:t>
            </w:r>
          </w:p>
        </w:tc>
        <w:tc>
          <w:tcPr>
            <w:tcW w:w="1425" w:type="dxa"/>
          </w:tcPr>
          <w:p w14:paraId="23CBD84E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VIP刚过期</w:t>
            </w:r>
            <w:proofErr w:type="spellEnd"/>
          </w:p>
        </w:tc>
        <w:tc>
          <w:tcPr>
            <w:tcW w:w="1425" w:type="dxa"/>
          </w:tcPr>
          <w:p w14:paraId="5E35ECE5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会员到期后再次查看之前免费的数据</w:t>
            </w:r>
          </w:p>
        </w:tc>
        <w:tc>
          <w:tcPr>
            <w:tcW w:w="1425" w:type="dxa"/>
          </w:tcPr>
          <w:p w14:paraId="55CDEEBF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数据恢复受限状态，遮罩/模糊处理，重新提示开通</w:t>
            </w:r>
          </w:p>
        </w:tc>
        <w:tc>
          <w:tcPr>
            <w:tcW w:w="1425" w:type="dxa"/>
          </w:tcPr>
          <w:p w14:paraId="584D0242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</w:tr>
    </w:tbl>
    <w:p w14:paraId="2D7D463F" w14:textId="64528CEC" w:rsidR="00E83585" w:rsidRPr="00962E71" w:rsidRDefault="00000000">
      <w:pPr>
        <w:rPr>
          <w:rFonts w:ascii="DengXian" w:eastAsia="DengXian" w:hAnsi="DengXian"/>
          <w:lang w:eastAsia="zh-CN"/>
        </w:rPr>
      </w:pPr>
      <w:r w:rsidRPr="00962E71">
        <w:rPr>
          <w:rFonts w:ascii="DengXian" w:eastAsia="DengXian" w:hAnsi="DengXian"/>
        </w:rPr>
        <w:br w:type="page"/>
      </w:r>
    </w:p>
    <w:p w14:paraId="39FCB475" w14:textId="071CC633" w:rsidR="00E83585" w:rsidRDefault="00000000">
      <w:pPr>
        <w:rPr>
          <w:rFonts w:ascii="DengXian" w:eastAsia="DengXian" w:hAnsi="DengXian"/>
          <w:color w:val="7F7F7F"/>
          <w:sz w:val="18"/>
          <w:lang w:eastAsia="zh-CN"/>
        </w:rPr>
      </w:pPr>
      <w:r w:rsidRPr="00962E71">
        <w:rPr>
          <w:rFonts w:ascii="DengXian" w:eastAsia="DengXian" w:hAnsi="DengXian"/>
          <w:color w:val="7F7F7F"/>
          <w:sz w:val="18"/>
        </w:rPr>
        <w:lastRenderedPageBreak/>
        <w:t xml:space="preserve">  </w:t>
      </w:r>
    </w:p>
    <w:p w14:paraId="1462DD71" w14:textId="3C023946" w:rsidR="00835C7C" w:rsidRPr="00962E71" w:rsidRDefault="00835C7C" w:rsidP="00835C7C">
      <w:pPr>
        <w:pStyle w:val="21"/>
        <w:rPr>
          <w:rFonts w:ascii="DengXian" w:eastAsia="DengXian" w:hAnsi="DengXian"/>
        </w:rPr>
      </w:pPr>
      <w:r w:rsidRPr="00962E71">
        <w:rPr>
          <w:rFonts w:ascii="DengXian" w:eastAsia="DengXian" w:hAnsi="DengXian"/>
          <w:color w:val="1F4E79"/>
        </w:rPr>
        <w:t xml:space="preserve">■ </w:t>
      </w:r>
      <w:r>
        <w:rPr>
          <w:rFonts w:ascii="DengXian" w:eastAsia="DengXian" w:hAnsi="DengXian" w:hint="eastAsia"/>
          <w:color w:val="1F4E79"/>
          <w:lang w:eastAsia="zh-CN"/>
        </w:rPr>
        <w:t>十二</w:t>
      </w:r>
      <w:r w:rsidRPr="00962E71">
        <w:rPr>
          <w:rFonts w:ascii="DengXian" w:eastAsia="DengXian" w:hAnsi="DengXian"/>
          <w:color w:val="1F4E79"/>
        </w:rPr>
        <w:t>、</w:t>
      </w:r>
      <w:proofErr w:type="spellStart"/>
      <w:r w:rsidRPr="00962E71">
        <w:rPr>
          <w:rFonts w:ascii="DengXian" w:eastAsia="DengXian" w:hAnsi="DengXian"/>
          <w:color w:val="1F4E79"/>
        </w:rPr>
        <w:t>优惠券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23"/>
        <w:gridCol w:w="1423"/>
        <w:gridCol w:w="1423"/>
        <w:gridCol w:w="1423"/>
        <w:gridCol w:w="1423"/>
        <w:gridCol w:w="1423"/>
        <w:gridCol w:w="1423"/>
      </w:tblGrid>
      <w:tr w:rsidR="00C17CB1" w:rsidRPr="00962E71" w14:paraId="3891E24D" w14:textId="77777777" w:rsidTr="00C17CB1">
        <w:trPr>
          <w:trHeight w:val="233"/>
          <w:jc w:val="center"/>
        </w:trPr>
        <w:tc>
          <w:tcPr>
            <w:tcW w:w="1423" w:type="dxa"/>
            <w:shd w:val="clear" w:color="auto" w:fill="2E75B6"/>
          </w:tcPr>
          <w:p w14:paraId="2FD5E59C" w14:textId="77777777" w:rsidR="00C17CB1" w:rsidRPr="00962E71" w:rsidRDefault="00C17CB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  <w:proofErr w:type="spellEnd"/>
          </w:p>
        </w:tc>
        <w:tc>
          <w:tcPr>
            <w:tcW w:w="1423" w:type="dxa"/>
            <w:shd w:val="clear" w:color="auto" w:fill="2E75B6"/>
          </w:tcPr>
          <w:p w14:paraId="3BD655EF" w14:textId="77777777" w:rsidR="00C17CB1" w:rsidRPr="00962E71" w:rsidRDefault="00C17CB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  <w:proofErr w:type="spellEnd"/>
          </w:p>
        </w:tc>
        <w:tc>
          <w:tcPr>
            <w:tcW w:w="1423" w:type="dxa"/>
            <w:shd w:val="clear" w:color="auto" w:fill="2E75B6"/>
          </w:tcPr>
          <w:p w14:paraId="28AB7782" w14:textId="77777777" w:rsidR="00C17CB1" w:rsidRPr="00962E71" w:rsidRDefault="00C17CB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  <w:proofErr w:type="spellEnd"/>
          </w:p>
        </w:tc>
        <w:tc>
          <w:tcPr>
            <w:tcW w:w="1423" w:type="dxa"/>
            <w:shd w:val="clear" w:color="auto" w:fill="2E75B6"/>
          </w:tcPr>
          <w:p w14:paraId="55148D38" w14:textId="77777777" w:rsidR="00C17CB1" w:rsidRPr="00962E71" w:rsidRDefault="00C17CB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  <w:proofErr w:type="spellEnd"/>
          </w:p>
        </w:tc>
        <w:tc>
          <w:tcPr>
            <w:tcW w:w="1423" w:type="dxa"/>
            <w:shd w:val="clear" w:color="auto" w:fill="2E75B6"/>
          </w:tcPr>
          <w:p w14:paraId="107A72C4" w14:textId="77777777" w:rsidR="00C17CB1" w:rsidRPr="00962E71" w:rsidRDefault="00C17CB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  <w:proofErr w:type="spellEnd"/>
          </w:p>
        </w:tc>
        <w:tc>
          <w:tcPr>
            <w:tcW w:w="1423" w:type="dxa"/>
            <w:shd w:val="clear" w:color="auto" w:fill="2E75B6"/>
          </w:tcPr>
          <w:p w14:paraId="44917F60" w14:textId="77777777" w:rsidR="00C17CB1" w:rsidRPr="00962E71" w:rsidRDefault="00C17CB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  <w:proofErr w:type="spellEnd"/>
          </w:p>
        </w:tc>
        <w:tc>
          <w:tcPr>
            <w:tcW w:w="1423" w:type="dxa"/>
            <w:shd w:val="clear" w:color="auto" w:fill="2E75B6"/>
          </w:tcPr>
          <w:p w14:paraId="1CD06C3B" w14:textId="77777777" w:rsidR="00C17CB1" w:rsidRPr="00962E71" w:rsidRDefault="00C17CB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  <w:proofErr w:type="spellEnd"/>
          </w:p>
        </w:tc>
      </w:tr>
      <w:tr w:rsidR="00C17CB1" w:rsidRPr="00962E71" w14:paraId="2A4BF92E" w14:textId="77777777" w:rsidTr="00C17CB1">
        <w:trPr>
          <w:trHeight w:val="1151"/>
          <w:jc w:val="center"/>
        </w:trPr>
        <w:tc>
          <w:tcPr>
            <w:tcW w:w="1423" w:type="dxa"/>
          </w:tcPr>
          <w:p w14:paraId="4FA3640A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优惠券</w:t>
            </w:r>
            <w:proofErr w:type="spellEnd"/>
          </w:p>
        </w:tc>
        <w:tc>
          <w:tcPr>
            <w:tcW w:w="1423" w:type="dxa"/>
          </w:tcPr>
          <w:p w14:paraId="4A41A9BA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FG-Coupon-001</w:t>
            </w:r>
          </w:p>
        </w:tc>
        <w:tc>
          <w:tcPr>
            <w:tcW w:w="1423" w:type="dxa"/>
          </w:tcPr>
          <w:p w14:paraId="54191318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优惠券列表加载-可领取</w:t>
            </w:r>
          </w:p>
        </w:tc>
        <w:tc>
          <w:tcPr>
            <w:tcW w:w="1423" w:type="dxa"/>
          </w:tcPr>
          <w:p w14:paraId="60FE675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有可领取优惠券</w:t>
            </w:r>
            <w:proofErr w:type="spellEnd"/>
          </w:p>
        </w:tc>
        <w:tc>
          <w:tcPr>
            <w:tcW w:w="1423" w:type="dxa"/>
          </w:tcPr>
          <w:p w14:paraId="1ACF7CD4" w14:textId="6595D4FB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进入优惠券列表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3" w:type="dxa"/>
          </w:tcPr>
          <w:p w14:paraId="24F48D09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展示可领取优惠券：面值/名称/使用条件/有效期/剩余数量</w:t>
            </w:r>
          </w:p>
        </w:tc>
        <w:tc>
          <w:tcPr>
            <w:tcW w:w="1423" w:type="dxa"/>
          </w:tcPr>
          <w:p w14:paraId="54D358B4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3C430A09" w14:textId="77777777" w:rsidTr="00C17CB1">
        <w:trPr>
          <w:trHeight w:val="933"/>
          <w:jc w:val="center"/>
        </w:trPr>
        <w:tc>
          <w:tcPr>
            <w:tcW w:w="1423" w:type="dxa"/>
          </w:tcPr>
          <w:p w14:paraId="3FA313A1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优惠券</w:t>
            </w:r>
            <w:proofErr w:type="spellEnd"/>
          </w:p>
        </w:tc>
        <w:tc>
          <w:tcPr>
            <w:tcW w:w="1423" w:type="dxa"/>
          </w:tcPr>
          <w:p w14:paraId="6E34F0FC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FG-Coupon-002</w:t>
            </w:r>
          </w:p>
        </w:tc>
        <w:tc>
          <w:tcPr>
            <w:tcW w:w="1423" w:type="dxa"/>
          </w:tcPr>
          <w:p w14:paraId="000DEA2A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优惠券列表-已领取状态</w:t>
            </w:r>
          </w:p>
        </w:tc>
        <w:tc>
          <w:tcPr>
            <w:tcW w:w="1423" w:type="dxa"/>
          </w:tcPr>
          <w:p w14:paraId="30DCEF0D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已领取优惠券</w:t>
            </w:r>
            <w:proofErr w:type="spellEnd"/>
          </w:p>
        </w:tc>
        <w:tc>
          <w:tcPr>
            <w:tcW w:w="1423" w:type="dxa"/>
          </w:tcPr>
          <w:p w14:paraId="26CB9C7E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进入优惠券列表查看已领取券</w:t>
            </w:r>
          </w:p>
        </w:tc>
        <w:tc>
          <w:tcPr>
            <w:tcW w:w="1423" w:type="dxa"/>
          </w:tcPr>
          <w:p w14:paraId="6C3F5BEC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已领取优惠券单独分类展示，状态标识清晰</w:t>
            </w:r>
          </w:p>
        </w:tc>
        <w:tc>
          <w:tcPr>
            <w:tcW w:w="1423" w:type="dxa"/>
          </w:tcPr>
          <w:p w14:paraId="55B657E1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343BDC52" w14:textId="77777777" w:rsidTr="00C17CB1">
        <w:trPr>
          <w:trHeight w:val="918"/>
          <w:jc w:val="center"/>
        </w:trPr>
        <w:tc>
          <w:tcPr>
            <w:tcW w:w="1423" w:type="dxa"/>
          </w:tcPr>
          <w:p w14:paraId="72E4D34F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优惠券</w:t>
            </w:r>
            <w:proofErr w:type="spellEnd"/>
          </w:p>
        </w:tc>
        <w:tc>
          <w:tcPr>
            <w:tcW w:w="1423" w:type="dxa"/>
          </w:tcPr>
          <w:p w14:paraId="4F8B67F2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FG-Coupon-003</w:t>
            </w:r>
          </w:p>
        </w:tc>
        <w:tc>
          <w:tcPr>
            <w:tcW w:w="1423" w:type="dxa"/>
          </w:tcPr>
          <w:p w14:paraId="321F9E7C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优惠券列表-已使用状态</w:t>
            </w:r>
          </w:p>
        </w:tc>
        <w:tc>
          <w:tcPr>
            <w:tcW w:w="1423" w:type="dxa"/>
          </w:tcPr>
          <w:p w14:paraId="020FC049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有已使用优惠券</w:t>
            </w:r>
            <w:proofErr w:type="spellEnd"/>
          </w:p>
        </w:tc>
        <w:tc>
          <w:tcPr>
            <w:tcW w:w="1423" w:type="dxa"/>
          </w:tcPr>
          <w:p w14:paraId="31505DB4" w14:textId="09959FEE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进入优惠券列表切换至已使用Tab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3" w:type="dxa"/>
          </w:tcPr>
          <w:p w14:paraId="73278A2C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展示已使用优惠券，使用时间/使用订单信息正确</w:t>
            </w:r>
          </w:p>
        </w:tc>
        <w:tc>
          <w:tcPr>
            <w:tcW w:w="1423" w:type="dxa"/>
          </w:tcPr>
          <w:p w14:paraId="4EECAB4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13045628" w14:textId="77777777" w:rsidTr="00C17CB1">
        <w:trPr>
          <w:trHeight w:val="684"/>
          <w:jc w:val="center"/>
        </w:trPr>
        <w:tc>
          <w:tcPr>
            <w:tcW w:w="1423" w:type="dxa"/>
          </w:tcPr>
          <w:p w14:paraId="7780062F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优惠券</w:t>
            </w:r>
            <w:proofErr w:type="spellEnd"/>
          </w:p>
        </w:tc>
        <w:tc>
          <w:tcPr>
            <w:tcW w:w="1423" w:type="dxa"/>
          </w:tcPr>
          <w:p w14:paraId="057A357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FG-Coupon-004</w:t>
            </w:r>
          </w:p>
        </w:tc>
        <w:tc>
          <w:tcPr>
            <w:tcW w:w="1423" w:type="dxa"/>
          </w:tcPr>
          <w:p w14:paraId="3C619110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优惠券列表-已过期状态</w:t>
            </w:r>
          </w:p>
        </w:tc>
        <w:tc>
          <w:tcPr>
            <w:tcW w:w="1423" w:type="dxa"/>
          </w:tcPr>
          <w:p w14:paraId="0606D833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有已过期优惠券</w:t>
            </w:r>
            <w:proofErr w:type="spellEnd"/>
          </w:p>
        </w:tc>
        <w:tc>
          <w:tcPr>
            <w:tcW w:w="1423" w:type="dxa"/>
          </w:tcPr>
          <w:p w14:paraId="4FA0D7A5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进入优惠券列表切换至已过期Tab</w:t>
            </w:r>
          </w:p>
        </w:tc>
        <w:tc>
          <w:tcPr>
            <w:tcW w:w="1423" w:type="dxa"/>
          </w:tcPr>
          <w:p w14:paraId="687DBAD7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展示已过期优惠券，有时间过期标识</w:t>
            </w:r>
          </w:p>
        </w:tc>
        <w:tc>
          <w:tcPr>
            <w:tcW w:w="1423" w:type="dxa"/>
          </w:tcPr>
          <w:p w14:paraId="3A75CB82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C17CB1" w:rsidRPr="00962E71" w14:paraId="39895921" w14:textId="77777777" w:rsidTr="00C17CB1">
        <w:trPr>
          <w:trHeight w:val="684"/>
          <w:jc w:val="center"/>
        </w:trPr>
        <w:tc>
          <w:tcPr>
            <w:tcW w:w="1423" w:type="dxa"/>
          </w:tcPr>
          <w:p w14:paraId="2869EA64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优惠券</w:t>
            </w:r>
            <w:proofErr w:type="spellEnd"/>
          </w:p>
        </w:tc>
        <w:tc>
          <w:tcPr>
            <w:tcW w:w="1423" w:type="dxa"/>
          </w:tcPr>
          <w:p w14:paraId="0251B81A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FG-Coupon-005</w:t>
            </w:r>
          </w:p>
        </w:tc>
        <w:tc>
          <w:tcPr>
            <w:tcW w:w="1423" w:type="dxa"/>
          </w:tcPr>
          <w:p w14:paraId="141072A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优惠券列表-空状态</w:t>
            </w:r>
            <w:proofErr w:type="spellEnd"/>
          </w:p>
        </w:tc>
        <w:tc>
          <w:tcPr>
            <w:tcW w:w="1423" w:type="dxa"/>
          </w:tcPr>
          <w:p w14:paraId="560AFC6F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无可用优惠券</w:t>
            </w:r>
            <w:proofErr w:type="spellEnd"/>
          </w:p>
        </w:tc>
        <w:tc>
          <w:tcPr>
            <w:tcW w:w="1423" w:type="dxa"/>
          </w:tcPr>
          <w:p w14:paraId="7E830CA8" w14:textId="45709FC0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进入优惠券列表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3" w:type="dxa"/>
          </w:tcPr>
          <w:p w14:paraId="04897D2D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展示空态插画+文案暂无优惠券</w:t>
            </w:r>
          </w:p>
        </w:tc>
        <w:tc>
          <w:tcPr>
            <w:tcW w:w="1423" w:type="dxa"/>
          </w:tcPr>
          <w:p w14:paraId="2993C94B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01DF8280" w14:textId="77777777" w:rsidTr="00C17CB1">
        <w:trPr>
          <w:trHeight w:val="684"/>
          <w:jc w:val="center"/>
        </w:trPr>
        <w:tc>
          <w:tcPr>
            <w:tcW w:w="1423" w:type="dxa"/>
          </w:tcPr>
          <w:p w14:paraId="652D0A4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优惠券</w:t>
            </w:r>
            <w:proofErr w:type="spellEnd"/>
          </w:p>
        </w:tc>
        <w:tc>
          <w:tcPr>
            <w:tcW w:w="1423" w:type="dxa"/>
          </w:tcPr>
          <w:p w14:paraId="0BEFFD9E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FG-Coupon-006</w:t>
            </w:r>
          </w:p>
        </w:tc>
        <w:tc>
          <w:tcPr>
            <w:tcW w:w="1423" w:type="dxa"/>
          </w:tcPr>
          <w:p w14:paraId="10E1563E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领取优惠券-正常领取</w:t>
            </w:r>
            <w:proofErr w:type="spellEnd"/>
          </w:p>
        </w:tc>
        <w:tc>
          <w:tcPr>
            <w:tcW w:w="1423" w:type="dxa"/>
          </w:tcPr>
          <w:p w14:paraId="2FB632B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有可领优惠券</w:t>
            </w:r>
            <w:proofErr w:type="spellEnd"/>
          </w:p>
        </w:tc>
        <w:tc>
          <w:tcPr>
            <w:tcW w:w="1423" w:type="dxa"/>
          </w:tcPr>
          <w:p w14:paraId="7BC42DB4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点击某优惠券立即领取</w:t>
            </w:r>
          </w:p>
        </w:tc>
        <w:tc>
          <w:tcPr>
            <w:tcW w:w="1423" w:type="dxa"/>
          </w:tcPr>
          <w:p w14:paraId="301A5E6F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领取成功，弹窗提示或按钮变为已领取</w:t>
            </w:r>
          </w:p>
        </w:tc>
        <w:tc>
          <w:tcPr>
            <w:tcW w:w="1423" w:type="dxa"/>
          </w:tcPr>
          <w:p w14:paraId="7EA58E87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4AA577B7" w14:textId="77777777" w:rsidTr="00C17CB1">
        <w:trPr>
          <w:trHeight w:val="700"/>
          <w:jc w:val="center"/>
        </w:trPr>
        <w:tc>
          <w:tcPr>
            <w:tcW w:w="1423" w:type="dxa"/>
          </w:tcPr>
          <w:p w14:paraId="769E214B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优惠券</w:t>
            </w:r>
            <w:proofErr w:type="spellEnd"/>
          </w:p>
        </w:tc>
        <w:tc>
          <w:tcPr>
            <w:tcW w:w="1423" w:type="dxa"/>
          </w:tcPr>
          <w:p w14:paraId="2B702E50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FG-Coupon-007</w:t>
            </w:r>
          </w:p>
        </w:tc>
        <w:tc>
          <w:tcPr>
            <w:tcW w:w="1423" w:type="dxa"/>
          </w:tcPr>
          <w:p w14:paraId="09AD8B6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领取优惠券-已领取</w:t>
            </w:r>
            <w:proofErr w:type="spellEnd"/>
          </w:p>
        </w:tc>
        <w:tc>
          <w:tcPr>
            <w:tcW w:w="1423" w:type="dxa"/>
          </w:tcPr>
          <w:p w14:paraId="61C9CE2D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已领取过该券</w:t>
            </w:r>
            <w:proofErr w:type="spellEnd"/>
          </w:p>
        </w:tc>
        <w:tc>
          <w:tcPr>
            <w:tcW w:w="1423" w:type="dxa"/>
          </w:tcPr>
          <w:p w14:paraId="15F7736F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再次点击该券领取</w:t>
            </w:r>
            <w:proofErr w:type="spellEnd"/>
          </w:p>
        </w:tc>
        <w:tc>
          <w:tcPr>
            <w:tcW w:w="1423" w:type="dxa"/>
          </w:tcPr>
          <w:p w14:paraId="5114300E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提示已领取过该优惠券，不可重复领取</w:t>
            </w:r>
          </w:p>
        </w:tc>
        <w:tc>
          <w:tcPr>
            <w:tcW w:w="1423" w:type="dxa"/>
          </w:tcPr>
          <w:p w14:paraId="0E8474E9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6268DA34" w14:textId="77777777" w:rsidTr="00C17CB1">
        <w:trPr>
          <w:trHeight w:val="684"/>
          <w:jc w:val="center"/>
        </w:trPr>
        <w:tc>
          <w:tcPr>
            <w:tcW w:w="1423" w:type="dxa"/>
          </w:tcPr>
          <w:p w14:paraId="48EE82E5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优惠券</w:t>
            </w:r>
            <w:proofErr w:type="spellEnd"/>
          </w:p>
        </w:tc>
        <w:tc>
          <w:tcPr>
            <w:tcW w:w="1423" w:type="dxa"/>
          </w:tcPr>
          <w:p w14:paraId="012055C0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FG-Coupon-008</w:t>
            </w:r>
          </w:p>
        </w:tc>
        <w:tc>
          <w:tcPr>
            <w:tcW w:w="1423" w:type="dxa"/>
          </w:tcPr>
          <w:p w14:paraId="50864FF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领取优惠券-库存为0</w:t>
            </w:r>
          </w:p>
        </w:tc>
        <w:tc>
          <w:tcPr>
            <w:tcW w:w="1423" w:type="dxa"/>
          </w:tcPr>
          <w:p w14:paraId="4BB6667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优惠券已领完</w:t>
            </w:r>
            <w:proofErr w:type="spellEnd"/>
          </w:p>
        </w:tc>
        <w:tc>
          <w:tcPr>
            <w:tcW w:w="1423" w:type="dxa"/>
          </w:tcPr>
          <w:p w14:paraId="2F8596DB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点击库存为0的优惠券</w:t>
            </w:r>
          </w:p>
        </w:tc>
        <w:tc>
          <w:tcPr>
            <w:tcW w:w="1423" w:type="dxa"/>
          </w:tcPr>
          <w:p w14:paraId="32F92F2B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提示已领完，按钮置灰不可点击</w:t>
            </w:r>
          </w:p>
        </w:tc>
        <w:tc>
          <w:tcPr>
            <w:tcW w:w="1423" w:type="dxa"/>
          </w:tcPr>
          <w:p w14:paraId="1C9355C5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739DC3C1" w14:textId="77777777" w:rsidTr="00C17CB1">
        <w:trPr>
          <w:trHeight w:val="918"/>
          <w:jc w:val="center"/>
        </w:trPr>
        <w:tc>
          <w:tcPr>
            <w:tcW w:w="1423" w:type="dxa"/>
          </w:tcPr>
          <w:p w14:paraId="6B87EC62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优惠券</w:t>
            </w:r>
            <w:proofErr w:type="spellEnd"/>
          </w:p>
        </w:tc>
        <w:tc>
          <w:tcPr>
            <w:tcW w:w="1423" w:type="dxa"/>
          </w:tcPr>
          <w:p w14:paraId="5884503B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FG-Coupon-009</w:t>
            </w:r>
          </w:p>
        </w:tc>
        <w:tc>
          <w:tcPr>
            <w:tcW w:w="1423" w:type="dxa"/>
          </w:tcPr>
          <w:p w14:paraId="6706BF2C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领取优惠券-未登录</w:t>
            </w:r>
            <w:proofErr w:type="spellEnd"/>
          </w:p>
        </w:tc>
        <w:tc>
          <w:tcPr>
            <w:tcW w:w="1423" w:type="dxa"/>
          </w:tcPr>
          <w:p w14:paraId="08E0EFBA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未登录状态</w:t>
            </w:r>
            <w:proofErr w:type="spellEnd"/>
          </w:p>
        </w:tc>
        <w:tc>
          <w:tcPr>
            <w:tcW w:w="1423" w:type="dxa"/>
          </w:tcPr>
          <w:p w14:paraId="385965E6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在未登录状态下点击领取</w:t>
            </w:r>
          </w:p>
        </w:tc>
        <w:tc>
          <w:tcPr>
            <w:tcW w:w="1423" w:type="dxa"/>
          </w:tcPr>
          <w:p w14:paraId="58A6EC4A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跳转登录页，登录成功后可在我的优惠券中查看</w:t>
            </w:r>
          </w:p>
        </w:tc>
        <w:tc>
          <w:tcPr>
            <w:tcW w:w="1423" w:type="dxa"/>
          </w:tcPr>
          <w:p w14:paraId="16C3B484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00DA9C46" w14:textId="77777777" w:rsidTr="00C17CB1">
        <w:trPr>
          <w:trHeight w:val="1385"/>
          <w:jc w:val="center"/>
        </w:trPr>
        <w:tc>
          <w:tcPr>
            <w:tcW w:w="1423" w:type="dxa"/>
          </w:tcPr>
          <w:p w14:paraId="066BB861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优惠券</w:t>
            </w:r>
            <w:proofErr w:type="spellEnd"/>
          </w:p>
        </w:tc>
        <w:tc>
          <w:tcPr>
            <w:tcW w:w="1423" w:type="dxa"/>
          </w:tcPr>
          <w:p w14:paraId="6D8D1F0D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FG-Coupon-010</w:t>
            </w:r>
          </w:p>
        </w:tc>
        <w:tc>
          <w:tcPr>
            <w:tcW w:w="1423" w:type="dxa"/>
          </w:tcPr>
          <w:p w14:paraId="59ED304E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优惠券详情查看</w:t>
            </w:r>
            <w:proofErr w:type="spellEnd"/>
          </w:p>
        </w:tc>
        <w:tc>
          <w:tcPr>
            <w:tcW w:w="1423" w:type="dxa"/>
          </w:tcPr>
          <w:p w14:paraId="7B630077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已领取或可领取</w:t>
            </w:r>
            <w:proofErr w:type="spellEnd"/>
          </w:p>
        </w:tc>
        <w:tc>
          <w:tcPr>
            <w:tcW w:w="1423" w:type="dxa"/>
          </w:tcPr>
          <w:p w14:paraId="2015D729" w14:textId="72AEEC65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点击某优惠券进入详情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3" w:type="dxa"/>
          </w:tcPr>
          <w:p w14:paraId="00EBF207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展示完整详情：券名/面值/使用条件/有效期/使用说明/使用范围</w:t>
            </w:r>
          </w:p>
        </w:tc>
        <w:tc>
          <w:tcPr>
            <w:tcW w:w="1423" w:type="dxa"/>
          </w:tcPr>
          <w:p w14:paraId="76B09782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6AD531E0" w14:textId="77777777" w:rsidTr="00C17CB1">
        <w:trPr>
          <w:trHeight w:val="918"/>
          <w:jc w:val="center"/>
        </w:trPr>
        <w:tc>
          <w:tcPr>
            <w:tcW w:w="1423" w:type="dxa"/>
          </w:tcPr>
          <w:p w14:paraId="5DA9DFE7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优惠券</w:t>
            </w:r>
            <w:proofErr w:type="spellEnd"/>
          </w:p>
        </w:tc>
        <w:tc>
          <w:tcPr>
            <w:tcW w:w="1423" w:type="dxa"/>
          </w:tcPr>
          <w:p w14:paraId="58FF7CC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FG-Coupon-011</w:t>
            </w:r>
          </w:p>
        </w:tc>
        <w:tc>
          <w:tcPr>
            <w:tcW w:w="1423" w:type="dxa"/>
          </w:tcPr>
          <w:p w14:paraId="5C62DE1F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优惠券详情-使用条件说明</w:t>
            </w:r>
          </w:p>
        </w:tc>
        <w:tc>
          <w:tcPr>
            <w:tcW w:w="1423" w:type="dxa"/>
          </w:tcPr>
          <w:p w14:paraId="57F02074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查看详情</w:t>
            </w:r>
            <w:proofErr w:type="spellEnd"/>
          </w:p>
        </w:tc>
        <w:tc>
          <w:tcPr>
            <w:tcW w:w="1423" w:type="dxa"/>
          </w:tcPr>
          <w:p w14:paraId="3219F023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查看优惠券使用条件（满X元减X/指定商品等）</w:t>
            </w:r>
          </w:p>
        </w:tc>
        <w:tc>
          <w:tcPr>
            <w:tcW w:w="1423" w:type="dxa"/>
          </w:tcPr>
          <w:p w14:paraId="281E3B12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条件说明清晰易懂，不产生歧义</w:t>
            </w:r>
          </w:p>
        </w:tc>
        <w:tc>
          <w:tcPr>
            <w:tcW w:w="1423" w:type="dxa"/>
          </w:tcPr>
          <w:p w14:paraId="2ACCD88A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C17CB1" w:rsidRPr="00962E71" w14:paraId="5C5D8AD2" w14:textId="77777777" w:rsidTr="00C17CB1">
        <w:trPr>
          <w:trHeight w:val="918"/>
          <w:jc w:val="center"/>
        </w:trPr>
        <w:tc>
          <w:tcPr>
            <w:tcW w:w="1423" w:type="dxa"/>
          </w:tcPr>
          <w:p w14:paraId="0FE73E36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优惠券</w:t>
            </w:r>
            <w:proofErr w:type="spellEnd"/>
          </w:p>
        </w:tc>
        <w:tc>
          <w:tcPr>
            <w:tcW w:w="1423" w:type="dxa"/>
          </w:tcPr>
          <w:p w14:paraId="354A5D62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FG-Coupon-012</w:t>
            </w:r>
          </w:p>
        </w:tc>
        <w:tc>
          <w:tcPr>
            <w:tcW w:w="1423" w:type="dxa"/>
          </w:tcPr>
          <w:p w14:paraId="00ED422F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优惠券-有效期倒计时</w:t>
            </w:r>
            <w:proofErr w:type="spellEnd"/>
          </w:p>
        </w:tc>
        <w:tc>
          <w:tcPr>
            <w:tcW w:w="1423" w:type="dxa"/>
          </w:tcPr>
          <w:p w14:paraId="2910C6CA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有即将过期优惠券</w:t>
            </w:r>
            <w:proofErr w:type="spellEnd"/>
          </w:p>
        </w:tc>
        <w:tc>
          <w:tcPr>
            <w:tcW w:w="1423" w:type="dxa"/>
          </w:tcPr>
          <w:p w14:paraId="03A6F254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查看我的优惠券中即将过期券</w:t>
            </w:r>
          </w:p>
        </w:tc>
        <w:tc>
          <w:tcPr>
            <w:tcW w:w="1423" w:type="dxa"/>
          </w:tcPr>
          <w:p w14:paraId="36AB2F4F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显示剩余有效期（X天X时），临近过期有特殊提醒</w:t>
            </w:r>
          </w:p>
        </w:tc>
        <w:tc>
          <w:tcPr>
            <w:tcW w:w="1423" w:type="dxa"/>
          </w:tcPr>
          <w:p w14:paraId="6042C107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C17CB1" w:rsidRPr="00962E71" w14:paraId="4FFADCAC" w14:textId="77777777" w:rsidTr="00C17CB1">
        <w:trPr>
          <w:trHeight w:val="918"/>
          <w:jc w:val="center"/>
        </w:trPr>
        <w:tc>
          <w:tcPr>
            <w:tcW w:w="1423" w:type="dxa"/>
          </w:tcPr>
          <w:p w14:paraId="0BA39374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优惠券</w:t>
            </w:r>
            <w:proofErr w:type="spellEnd"/>
          </w:p>
        </w:tc>
        <w:tc>
          <w:tcPr>
            <w:tcW w:w="1423" w:type="dxa"/>
          </w:tcPr>
          <w:p w14:paraId="1D5C719B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FG-Coupon-013</w:t>
            </w:r>
          </w:p>
        </w:tc>
        <w:tc>
          <w:tcPr>
            <w:tcW w:w="1423" w:type="dxa"/>
          </w:tcPr>
          <w:p w14:paraId="7E7EFE14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优惠券-不可领取状态区分</w:t>
            </w:r>
          </w:p>
        </w:tc>
        <w:tc>
          <w:tcPr>
            <w:tcW w:w="1423" w:type="dxa"/>
          </w:tcPr>
          <w:p w14:paraId="68E63D00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多种状态</w:t>
            </w:r>
            <w:proofErr w:type="spellEnd"/>
          </w:p>
        </w:tc>
        <w:tc>
          <w:tcPr>
            <w:tcW w:w="1423" w:type="dxa"/>
          </w:tcPr>
          <w:p w14:paraId="63BF0CE1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在优惠券列表页查看各状态区分</w:t>
            </w:r>
          </w:p>
        </w:tc>
        <w:tc>
          <w:tcPr>
            <w:tcW w:w="1423" w:type="dxa"/>
          </w:tcPr>
          <w:p w14:paraId="335DF273" w14:textId="77777777" w:rsidR="00C17CB1" w:rsidRPr="00962E71" w:rsidRDefault="00C17CB1" w:rsidP="0098102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可领/已领/已使用/已过期四种状态颜色/样式均不同</w:t>
            </w:r>
          </w:p>
        </w:tc>
        <w:tc>
          <w:tcPr>
            <w:tcW w:w="1423" w:type="dxa"/>
          </w:tcPr>
          <w:p w14:paraId="362AF008" w14:textId="77777777" w:rsidR="00C17CB1" w:rsidRPr="00962E71" w:rsidRDefault="00C17CB1" w:rsidP="0098102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</w:tr>
    </w:tbl>
    <w:p w14:paraId="43CFC26E" w14:textId="77777777" w:rsidR="00835C7C" w:rsidRDefault="00835C7C">
      <w:pPr>
        <w:rPr>
          <w:rFonts w:ascii="DengXian" w:eastAsia="DengXian" w:hAnsi="DengXian"/>
          <w:color w:val="7F7F7F"/>
          <w:sz w:val="18"/>
          <w:lang w:eastAsia="zh-CN"/>
        </w:rPr>
      </w:pPr>
    </w:p>
    <w:p w14:paraId="05CD5473" w14:textId="77777777" w:rsidR="008C7DBD" w:rsidRPr="00962E71" w:rsidRDefault="008C7DBD">
      <w:pPr>
        <w:rPr>
          <w:rFonts w:ascii="DengXian" w:eastAsia="DengXian" w:hAnsi="DengXian"/>
          <w:lang w:eastAsia="zh-CN"/>
        </w:rPr>
      </w:pPr>
    </w:p>
    <w:p w14:paraId="2EA3B09D" w14:textId="6623CCBE" w:rsidR="00E83585" w:rsidRPr="00962E71" w:rsidRDefault="00000000">
      <w:pPr>
        <w:pStyle w:val="21"/>
        <w:rPr>
          <w:rFonts w:ascii="DengXian" w:eastAsia="DengXian" w:hAnsi="DengXian"/>
          <w:lang w:eastAsia="zh-CN"/>
        </w:rPr>
      </w:pPr>
      <w:r w:rsidRPr="00962E71">
        <w:rPr>
          <w:rFonts w:ascii="DengXian" w:eastAsia="DengXian" w:hAnsi="DengXian"/>
          <w:color w:val="1F4E79"/>
          <w:lang w:eastAsia="zh-CN"/>
        </w:rPr>
        <w:lastRenderedPageBreak/>
        <w:t>■ 十</w:t>
      </w:r>
      <w:r w:rsidR="00835C7C">
        <w:rPr>
          <w:rFonts w:ascii="DengXian" w:eastAsia="DengXian" w:hAnsi="DengXian" w:hint="eastAsia"/>
          <w:color w:val="1F4E79"/>
          <w:lang w:eastAsia="zh-CN"/>
        </w:rPr>
        <w:t>三</w:t>
      </w:r>
      <w:r w:rsidRPr="00962E71">
        <w:rPr>
          <w:rFonts w:ascii="DengXian" w:eastAsia="DengXian" w:hAnsi="DengXian"/>
          <w:color w:val="1F4E79"/>
          <w:lang w:eastAsia="zh-CN"/>
        </w:rPr>
        <w:t>、购买流程（球员报告）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6"/>
        <w:gridCol w:w="1416"/>
        <w:gridCol w:w="1416"/>
        <w:gridCol w:w="1416"/>
        <w:gridCol w:w="1416"/>
        <w:gridCol w:w="1416"/>
        <w:gridCol w:w="1416"/>
      </w:tblGrid>
      <w:tr w:rsidR="00C17CB1" w:rsidRPr="00962E71" w14:paraId="60EB35AA" w14:textId="77777777" w:rsidTr="00C17CB1">
        <w:trPr>
          <w:trHeight w:val="233"/>
          <w:jc w:val="center"/>
        </w:trPr>
        <w:tc>
          <w:tcPr>
            <w:tcW w:w="1416" w:type="dxa"/>
            <w:shd w:val="clear" w:color="auto" w:fill="2E75B6"/>
          </w:tcPr>
          <w:p w14:paraId="58BB5525" w14:textId="77777777" w:rsidR="00C17CB1" w:rsidRPr="00962E71" w:rsidRDefault="00C17CB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  <w:proofErr w:type="spellEnd"/>
          </w:p>
        </w:tc>
        <w:tc>
          <w:tcPr>
            <w:tcW w:w="1416" w:type="dxa"/>
            <w:shd w:val="clear" w:color="auto" w:fill="2E75B6"/>
          </w:tcPr>
          <w:p w14:paraId="25BE4BAD" w14:textId="77777777" w:rsidR="00C17CB1" w:rsidRPr="00962E71" w:rsidRDefault="00C17CB1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</w:p>
        </w:tc>
        <w:tc>
          <w:tcPr>
            <w:tcW w:w="1416" w:type="dxa"/>
            <w:shd w:val="clear" w:color="auto" w:fill="2E75B6"/>
          </w:tcPr>
          <w:p w14:paraId="106A0085" w14:textId="77777777" w:rsidR="00C17CB1" w:rsidRPr="00962E71" w:rsidRDefault="00C17CB1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</w:p>
        </w:tc>
        <w:tc>
          <w:tcPr>
            <w:tcW w:w="1416" w:type="dxa"/>
            <w:shd w:val="clear" w:color="auto" w:fill="2E75B6"/>
          </w:tcPr>
          <w:p w14:paraId="4DA2AB88" w14:textId="77777777" w:rsidR="00C17CB1" w:rsidRPr="00962E71" w:rsidRDefault="00C17CB1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</w:p>
        </w:tc>
        <w:tc>
          <w:tcPr>
            <w:tcW w:w="1416" w:type="dxa"/>
            <w:shd w:val="clear" w:color="auto" w:fill="2E75B6"/>
          </w:tcPr>
          <w:p w14:paraId="749B699A" w14:textId="77777777" w:rsidR="00C17CB1" w:rsidRPr="00962E71" w:rsidRDefault="00C17CB1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</w:p>
        </w:tc>
        <w:tc>
          <w:tcPr>
            <w:tcW w:w="1416" w:type="dxa"/>
            <w:shd w:val="clear" w:color="auto" w:fill="2E75B6"/>
          </w:tcPr>
          <w:p w14:paraId="092F3A0D" w14:textId="77777777" w:rsidR="00C17CB1" w:rsidRPr="00962E71" w:rsidRDefault="00C17CB1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</w:p>
        </w:tc>
        <w:tc>
          <w:tcPr>
            <w:tcW w:w="1416" w:type="dxa"/>
            <w:shd w:val="clear" w:color="auto" w:fill="2E75B6"/>
          </w:tcPr>
          <w:p w14:paraId="73D2B6FF" w14:textId="77777777" w:rsidR="00C17CB1" w:rsidRPr="00962E71" w:rsidRDefault="00C17CB1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</w:p>
        </w:tc>
      </w:tr>
      <w:tr w:rsidR="00C17CB1" w:rsidRPr="00962E71" w14:paraId="1BC1691D" w14:textId="77777777" w:rsidTr="00C17CB1">
        <w:trPr>
          <w:trHeight w:val="700"/>
          <w:jc w:val="center"/>
        </w:trPr>
        <w:tc>
          <w:tcPr>
            <w:tcW w:w="1416" w:type="dxa"/>
          </w:tcPr>
          <w:p w14:paraId="3A76A96D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购买流程</w:t>
            </w:r>
            <w:proofErr w:type="spellEnd"/>
          </w:p>
        </w:tc>
        <w:tc>
          <w:tcPr>
            <w:tcW w:w="1416" w:type="dxa"/>
          </w:tcPr>
          <w:p w14:paraId="754E9F4C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FG-Purchase-001</w:t>
            </w:r>
          </w:p>
        </w:tc>
        <w:tc>
          <w:tcPr>
            <w:tcW w:w="1416" w:type="dxa"/>
          </w:tcPr>
          <w:p w14:paraId="64422B9B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球员报告商品详情页加载</w:t>
            </w:r>
          </w:p>
        </w:tc>
        <w:tc>
          <w:tcPr>
            <w:tcW w:w="1416" w:type="dxa"/>
          </w:tcPr>
          <w:p w14:paraId="598FC308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有报告商品</w:t>
            </w:r>
            <w:proofErr w:type="spellEnd"/>
          </w:p>
        </w:tc>
        <w:tc>
          <w:tcPr>
            <w:tcW w:w="1416" w:type="dxa"/>
          </w:tcPr>
          <w:p w14:paraId="7B39EF0E" w14:textId="7FFE6BAC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进入步骤0-球员报告商品详情页</w:t>
            </w:r>
          </w:p>
        </w:tc>
        <w:tc>
          <w:tcPr>
            <w:tcW w:w="1416" w:type="dxa"/>
          </w:tcPr>
          <w:p w14:paraId="7894F487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展示报告名称/说明/价格/购买按钮/评价</w:t>
            </w:r>
          </w:p>
        </w:tc>
        <w:tc>
          <w:tcPr>
            <w:tcW w:w="1416" w:type="dxa"/>
          </w:tcPr>
          <w:p w14:paraId="0575D668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58023206" w14:textId="77777777" w:rsidTr="00C17CB1">
        <w:trPr>
          <w:trHeight w:val="451"/>
          <w:jc w:val="center"/>
        </w:trPr>
        <w:tc>
          <w:tcPr>
            <w:tcW w:w="1416" w:type="dxa"/>
          </w:tcPr>
          <w:p w14:paraId="65EA41CB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购买流程</w:t>
            </w:r>
            <w:proofErr w:type="spellEnd"/>
          </w:p>
        </w:tc>
        <w:tc>
          <w:tcPr>
            <w:tcW w:w="1416" w:type="dxa"/>
          </w:tcPr>
          <w:p w14:paraId="66EAF4CA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FG-Purchase-002</w:t>
            </w:r>
          </w:p>
        </w:tc>
        <w:tc>
          <w:tcPr>
            <w:tcW w:w="1416" w:type="dxa"/>
          </w:tcPr>
          <w:p w14:paraId="5EBDE6BC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球员报告-立即购买</w:t>
            </w:r>
          </w:p>
        </w:tc>
        <w:tc>
          <w:tcPr>
            <w:tcW w:w="1416" w:type="dxa"/>
          </w:tcPr>
          <w:p w14:paraId="3649B614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在商品详情页</w:t>
            </w:r>
          </w:p>
        </w:tc>
        <w:tc>
          <w:tcPr>
            <w:tcW w:w="1416" w:type="dxa"/>
          </w:tcPr>
          <w:p w14:paraId="44DAF9CD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点击立即购买/加入购物车</w:t>
            </w:r>
          </w:p>
        </w:tc>
        <w:tc>
          <w:tcPr>
            <w:tcW w:w="1416" w:type="dxa"/>
          </w:tcPr>
          <w:p w14:paraId="1FAE13D4" w14:textId="645770C0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跳转至步骤</w:t>
            </w:r>
            <w:proofErr w:type="spellEnd"/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16" w:type="dxa"/>
          </w:tcPr>
          <w:p w14:paraId="743B6422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2172AD49" w14:textId="77777777" w:rsidTr="00C17CB1">
        <w:trPr>
          <w:trHeight w:val="918"/>
          <w:jc w:val="center"/>
        </w:trPr>
        <w:tc>
          <w:tcPr>
            <w:tcW w:w="1416" w:type="dxa"/>
          </w:tcPr>
          <w:p w14:paraId="6745F5A1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购买流程</w:t>
            </w:r>
            <w:proofErr w:type="spellEnd"/>
          </w:p>
        </w:tc>
        <w:tc>
          <w:tcPr>
            <w:tcW w:w="1416" w:type="dxa"/>
          </w:tcPr>
          <w:p w14:paraId="01ED1F72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FG-Purchase-003</w:t>
            </w:r>
          </w:p>
        </w:tc>
        <w:tc>
          <w:tcPr>
            <w:tcW w:w="1416" w:type="dxa"/>
          </w:tcPr>
          <w:p w14:paraId="00DC18DB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步骤1-a1-订单确认</w:t>
            </w:r>
          </w:p>
        </w:tc>
        <w:tc>
          <w:tcPr>
            <w:tcW w:w="1416" w:type="dxa"/>
          </w:tcPr>
          <w:p w14:paraId="16B24522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进入订单确认</w:t>
            </w:r>
          </w:p>
        </w:tc>
        <w:tc>
          <w:tcPr>
            <w:tcW w:w="1416" w:type="dxa"/>
          </w:tcPr>
          <w:p w14:paraId="5012DCF8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查看步骤1-a1订单确认页</w:t>
            </w:r>
          </w:p>
        </w:tc>
        <w:tc>
          <w:tcPr>
            <w:tcW w:w="1416" w:type="dxa"/>
          </w:tcPr>
          <w:p w14:paraId="7EB408F0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展示商品信息/价格/数量/收货地址/支付方式</w:t>
            </w:r>
          </w:p>
        </w:tc>
        <w:tc>
          <w:tcPr>
            <w:tcW w:w="1416" w:type="dxa"/>
          </w:tcPr>
          <w:p w14:paraId="5BC7D25A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17851F84" w14:textId="77777777" w:rsidTr="00C17CB1">
        <w:trPr>
          <w:trHeight w:val="684"/>
          <w:jc w:val="center"/>
        </w:trPr>
        <w:tc>
          <w:tcPr>
            <w:tcW w:w="1416" w:type="dxa"/>
          </w:tcPr>
          <w:p w14:paraId="476E9F2A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购买流程</w:t>
            </w:r>
            <w:proofErr w:type="spellEnd"/>
          </w:p>
        </w:tc>
        <w:tc>
          <w:tcPr>
            <w:tcW w:w="1416" w:type="dxa"/>
          </w:tcPr>
          <w:p w14:paraId="79DCD955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FG-Purchase-004</w:t>
            </w:r>
          </w:p>
        </w:tc>
        <w:tc>
          <w:tcPr>
            <w:tcW w:w="1416" w:type="dxa"/>
          </w:tcPr>
          <w:p w14:paraId="288A923C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步骤1-a1-修改收货地址</w:t>
            </w:r>
          </w:p>
        </w:tc>
        <w:tc>
          <w:tcPr>
            <w:tcW w:w="1416" w:type="dxa"/>
          </w:tcPr>
          <w:p w14:paraId="6718C11D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在订单确认页</w:t>
            </w:r>
          </w:p>
        </w:tc>
        <w:tc>
          <w:tcPr>
            <w:tcW w:w="1416" w:type="dxa"/>
          </w:tcPr>
          <w:p w14:paraId="3BB57404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点击修改收货地址</w:t>
            </w:r>
          </w:p>
        </w:tc>
        <w:tc>
          <w:tcPr>
            <w:tcW w:w="1416" w:type="dxa"/>
          </w:tcPr>
          <w:p w14:paraId="3B30884F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弹出地址选择器或跳转地址编辑页</w:t>
            </w:r>
          </w:p>
        </w:tc>
        <w:tc>
          <w:tcPr>
            <w:tcW w:w="1416" w:type="dxa"/>
          </w:tcPr>
          <w:p w14:paraId="4FEA03C8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5ACFC069" w14:textId="77777777" w:rsidTr="00C17CB1">
        <w:trPr>
          <w:trHeight w:val="700"/>
          <w:jc w:val="center"/>
        </w:trPr>
        <w:tc>
          <w:tcPr>
            <w:tcW w:w="1416" w:type="dxa"/>
          </w:tcPr>
          <w:p w14:paraId="6916BE21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购买流程</w:t>
            </w:r>
            <w:proofErr w:type="spellEnd"/>
          </w:p>
        </w:tc>
        <w:tc>
          <w:tcPr>
            <w:tcW w:w="1416" w:type="dxa"/>
          </w:tcPr>
          <w:p w14:paraId="2888D427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FG-Purchase-005</w:t>
            </w:r>
          </w:p>
        </w:tc>
        <w:tc>
          <w:tcPr>
            <w:tcW w:w="1416" w:type="dxa"/>
          </w:tcPr>
          <w:p w14:paraId="243F9FAE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步骤1-a1-使用优惠券</w:t>
            </w:r>
          </w:p>
        </w:tc>
        <w:tc>
          <w:tcPr>
            <w:tcW w:w="1416" w:type="dxa"/>
          </w:tcPr>
          <w:p w14:paraId="37DDA2F0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有可用优惠券</w:t>
            </w:r>
          </w:p>
        </w:tc>
        <w:tc>
          <w:tcPr>
            <w:tcW w:w="1416" w:type="dxa"/>
          </w:tcPr>
          <w:p w14:paraId="4CC0AB07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在订单确认页选择优惠券</w:t>
            </w:r>
          </w:p>
        </w:tc>
        <w:tc>
          <w:tcPr>
            <w:tcW w:w="1416" w:type="dxa"/>
          </w:tcPr>
          <w:p w14:paraId="166DFD38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价格扣除优惠券面额，显示实付金额</w:t>
            </w:r>
          </w:p>
        </w:tc>
        <w:tc>
          <w:tcPr>
            <w:tcW w:w="1416" w:type="dxa"/>
          </w:tcPr>
          <w:p w14:paraId="1498005F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4D5CBFF4" w14:textId="77777777" w:rsidTr="00C17CB1">
        <w:trPr>
          <w:trHeight w:val="451"/>
          <w:jc w:val="center"/>
        </w:trPr>
        <w:tc>
          <w:tcPr>
            <w:tcW w:w="1416" w:type="dxa"/>
          </w:tcPr>
          <w:p w14:paraId="6F156E7C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购买流程</w:t>
            </w:r>
            <w:proofErr w:type="spellEnd"/>
          </w:p>
        </w:tc>
        <w:tc>
          <w:tcPr>
            <w:tcW w:w="1416" w:type="dxa"/>
          </w:tcPr>
          <w:p w14:paraId="243C6BEE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FG-Purchase-006</w:t>
            </w:r>
          </w:p>
        </w:tc>
        <w:tc>
          <w:tcPr>
            <w:tcW w:w="1416" w:type="dxa"/>
          </w:tcPr>
          <w:p w14:paraId="3D055E0E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步骤1-a1-不使用优惠券</w:t>
            </w:r>
          </w:p>
        </w:tc>
        <w:tc>
          <w:tcPr>
            <w:tcW w:w="1416" w:type="dxa"/>
          </w:tcPr>
          <w:p w14:paraId="11F61BB3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有可用优惠券</w:t>
            </w:r>
          </w:p>
        </w:tc>
        <w:tc>
          <w:tcPr>
            <w:tcW w:w="1416" w:type="dxa"/>
          </w:tcPr>
          <w:p w14:paraId="299168FC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选择不使用优惠券</w:t>
            </w:r>
          </w:p>
        </w:tc>
        <w:tc>
          <w:tcPr>
            <w:tcW w:w="1416" w:type="dxa"/>
          </w:tcPr>
          <w:p w14:paraId="4A7565E9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原价展示，无优惠扣减</w:t>
            </w:r>
          </w:p>
        </w:tc>
        <w:tc>
          <w:tcPr>
            <w:tcW w:w="1416" w:type="dxa"/>
          </w:tcPr>
          <w:p w14:paraId="14D377BC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71AF09F1" w14:textId="77777777" w:rsidTr="00C17CB1">
        <w:trPr>
          <w:trHeight w:val="684"/>
          <w:jc w:val="center"/>
        </w:trPr>
        <w:tc>
          <w:tcPr>
            <w:tcW w:w="1416" w:type="dxa"/>
          </w:tcPr>
          <w:p w14:paraId="7A3CCD1A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购买流程</w:t>
            </w:r>
            <w:proofErr w:type="spellEnd"/>
          </w:p>
        </w:tc>
        <w:tc>
          <w:tcPr>
            <w:tcW w:w="1416" w:type="dxa"/>
          </w:tcPr>
          <w:p w14:paraId="09955A01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FG-Purchase-007</w:t>
            </w:r>
          </w:p>
        </w:tc>
        <w:tc>
          <w:tcPr>
            <w:tcW w:w="1416" w:type="dxa"/>
          </w:tcPr>
          <w:p w14:paraId="41AAA012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步骤1-a1.1-提交订单</w:t>
            </w:r>
          </w:p>
        </w:tc>
        <w:tc>
          <w:tcPr>
            <w:tcW w:w="1416" w:type="dxa"/>
          </w:tcPr>
          <w:p w14:paraId="49CBA5DC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订单信息确认无误</w:t>
            </w:r>
          </w:p>
        </w:tc>
        <w:tc>
          <w:tcPr>
            <w:tcW w:w="1416" w:type="dxa"/>
          </w:tcPr>
          <w:p w14:paraId="24A6C22A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确认订单信息，点击提交订单</w:t>
            </w:r>
          </w:p>
        </w:tc>
        <w:tc>
          <w:tcPr>
            <w:tcW w:w="1416" w:type="dxa"/>
          </w:tcPr>
          <w:p w14:paraId="2C73858C" w14:textId="5E75B38C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跳转至步骤1-a2支付页</w:t>
            </w:r>
          </w:p>
        </w:tc>
        <w:tc>
          <w:tcPr>
            <w:tcW w:w="1416" w:type="dxa"/>
          </w:tcPr>
          <w:p w14:paraId="66D71FDA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1EF8188D" w14:textId="77777777" w:rsidTr="00C17CB1">
        <w:trPr>
          <w:trHeight w:val="467"/>
          <w:jc w:val="center"/>
        </w:trPr>
        <w:tc>
          <w:tcPr>
            <w:tcW w:w="1416" w:type="dxa"/>
          </w:tcPr>
          <w:p w14:paraId="631D6047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购买流程</w:t>
            </w:r>
            <w:proofErr w:type="spellEnd"/>
          </w:p>
        </w:tc>
        <w:tc>
          <w:tcPr>
            <w:tcW w:w="1416" w:type="dxa"/>
          </w:tcPr>
          <w:p w14:paraId="79037C0D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FG-Purchase-008</w:t>
            </w:r>
          </w:p>
        </w:tc>
        <w:tc>
          <w:tcPr>
            <w:tcW w:w="1416" w:type="dxa"/>
          </w:tcPr>
          <w:p w14:paraId="15BAED05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步骤1-a2-选择支付方式</w:t>
            </w:r>
          </w:p>
        </w:tc>
        <w:tc>
          <w:tcPr>
            <w:tcW w:w="1416" w:type="dxa"/>
          </w:tcPr>
          <w:p w14:paraId="3F239AAE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在支付页</w:t>
            </w:r>
          </w:p>
        </w:tc>
        <w:tc>
          <w:tcPr>
            <w:tcW w:w="1416" w:type="dxa"/>
          </w:tcPr>
          <w:p w14:paraId="53F1D216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选择微信支付/支付宝等</w:t>
            </w:r>
          </w:p>
        </w:tc>
        <w:tc>
          <w:tcPr>
            <w:tcW w:w="1416" w:type="dxa"/>
          </w:tcPr>
          <w:p w14:paraId="7F157DC4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选中对应支付方式</w:t>
            </w:r>
            <w:proofErr w:type="spellEnd"/>
          </w:p>
        </w:tc>
        <w:tc>
          <w:tcPr>
            <w:tcW w:w="1416" w:type="dxa"/>
          </w:tcPr>
          <w:p w14:paraId="7686B7FE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2FEF7E60" w14:textId="77777777" w:rsidTr="00C17CB1">
        <w:trPr>
          <w:trHeight w:val="918"/>
          <w:jc w:val="center"/>
        </w:trPr>
        <w:tc>
          <w:tcPr>
            <w:tcW w:w="1416" w:type="dxa"/>
          </w:tcPr>
          <w:p w14:paraId="2ED2A919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购买流程</w:t>
            </w:r>
            <w:proofErr w:type="spellEnd"/>
          </w:p>
        </w:tc>
        <w:tc>
          <w:tcPr>
            <w:tcW w:w="1416" w:type="dxa"/>
          </w:tcPr>
          <w:p w14:paraId="62ADEFAF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FG-Purchase-009</w:t>
            </w:r>
          </w:p>
        </w:tc>
        <w:tc>
          <w:tcPr>
            <w:tcW w:w="1416" w:type="dxa"/>
          </w:tcPr>
          <w:p w14:paraId="45D0F0FA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步骤1-a2-完成支付</w:t>
            </w:r>
          </w:p>
        </w:tc>
        <w:tc>
          <w:tcPr>
            <w:tcW w:w="1416" w:type="dxa"/>
          </w:tcPr>
          <w:p w14:paraId="7BB98FF1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已选支付方式</w:t>
            </w:r>
          </w:p>
        </w:tc>
        <w:tc>
          <w:tcPr>
            <w:tcW w:w="1416" w:type="dxa"/>
          </w:tcPr>
          <w:p w14:paraId="18D40AB0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确认支付，完成付款</w:t>
            </w:r>
          </w:p>
        </w:tc>
        <w:tc>
          <w:tcPr>
            <w:tcW w:w="1416" w:type="dxa"/>
          </w:tcPr>
          <w:p w14:paraId="19AAB843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支付成功，跳转订单成功页，收到支付成功通知</w:t>
            </w:r>
          </w:p>
        </w:tc>
        <w:tc>
          <w:tcPr>
            <w:tcW w:w="1416" w:type="dxa"/>
          </w:tcPr>
          <w:p w14:paraId="456BB044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12069177" w14:textId="77777777" w:rsidTr="00C17CB1">
        <w:trPr>
          <w:trHeight w:val="918"/>
          <w:jc w:val="center"/>
        </w:trPr>
        <w:tc>
          <w:tcPr>
            <w:tcW w:w="1416" w:type="dxa"/>
          </w:tcPr>
          <w:p w14:paraId="11D00843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购买流程</w:t>
            </w:r>
            <w:proofErr w:type="spellEnd"/>
          </w:p>
        </w:tc>
        <w:tc>
          <w:tcPr>
            <w:tcW w:w="1416" w:type="dxa"/>
          </w:tcPr>
          <w:p w14:paraId="74D9AE94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FG-Purchase-010</w:t>
            </w:r>
          </w:p>
        </w:tc>
        <w:tc>
          <w:tcPr>
            <w:tcW w:w="1416" w:type="dxa"/>
          </w:tcPr>
          <w:p w14:paraId="5E0B6577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步骤1-a2-支付取消</w:t>
            </w:r>
          </w:p>
        </w:tc>
        <w:tc>
          <w:tcPr>
            <w:tcW w:w="1416" w:type="dxa"/>
          </w:tcPr>
          <w:p w14:paraId="76407040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在支付页</w:t>
            </w:r>
          </w:p>
        </w:tc>
        <w:tc>
          <w:tcPr>
            <w:tcW w:w="1416" w:type="dxa"/>
          </w:tcPr>
          <w:p w14:paraId="211F4847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取消支付操作</w:t>
            </w:r>
          </w:p>
        </w:tc>
        <w:tc>
          <w:tcPr>
            <w:tcW w:w="1416" w:type="dxa"/>
          </w:tcPr>
          <w:p w14:paraId="48249D64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页面回退至订单页，订单状态为待支付，可重新支付</w:t>
            </w:r>
          </w:p>
        </w:tc>
        <w:tc>
          <w:tcPr>
            <w:tcW w:w="1416" w:type="dxa"/>
          </w:tcPr>
          <w:p w14:paraId="3FB6D7C0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3DBD6328" w14:textId="77777777" w:rsidTr="00C17CB1">
        <w:trPr>
          <w:trHeight w:val="684"/>
          <w:jc w:val="center"/>
        </w:trPr>
        <w:tc>
          <w:tcPr>
            <w:tcW w:w="1416" w:type="dxa"/>
          </w:tcPr>
          <w:p w14:paraId="21072B5E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购买流程</w:t>
            </w:r>
            <w:proofErr w:type="spellEnd"/>
          </w:p>
        </w:tc>
        <w:tc>
          <w:tcPr>
            <w:tcW w:w="1416" w:type="dxa"/>
          </w:tcPr>
          <w:p w14:paraId="2B178446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FG-Purchase-011</w:t>
            </w:r>
          </w:p>
        </w:tc>
        <w:tc>
          <w:tcPr>
            <w:tcW w:w="1416" w:type="dxa"/>
          </w:tcPr>
          <w:p w14:paraId="403A4413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步骤1-a2-支付失败</w:t>
            </w:r>
          </w:p>
        </w:tc>
        <w:tc>
          <w:tcPr>
            <w:tcW w:w="1416" w:type="dxa"/>
          </w:tcPr>
          <w:p w14:paraId="16527428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支付异常</w:t>
            </w:r>
          </w:p>
        </w:tc>
        <w:tc>
          <w:tcPr>
            <w:tcW w:w="1416" w:type="dxa"/>
          </w:tcPr>
          <w:p w14:paraId="743EE18B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支付时发生异常（网络/余额）</w:t>
            </w:r>
          </w:p>
        </w:tc>
        <w:tc>
          <w:tcPr>
            <w:tcW w:w="1416" w:type="dxa"/>
          </w:tcPr>
          <w:p w14:paraId="2B5F887C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提示支付失败，可重试，不重复扣款</w:t>
            </w:r>
          </w:p>
        </w:tc>
        <w:tc>
          <w:tcPr>
            <w:tcW w:w="1416" w:type="dxa"/>
          </w:tcPr>
          <w:p w14:paraId="0B03C19C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66DCBEF2" w14:textId="77777777" w:rsidTr="00C17CB1">
        <w:trPr>
          <w:trHeight w:val="700"/>
          <w:jc w:val="center"/>
        </w:trPr>
        <w:tc>
          <w:tcPr>
            <w:tcW w:w="1416" w:type="dxa"/>
          </w:tcPr>
          <w:p w14:paraId="2591CC73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购买流程</w:t>
            </w:r>
            <w:proofErr w:type="spellEnd"/>
          </w:p>
        </w:tc>
        <w:tc>
          <w:tcPr>
            <w:tcW w:w="1416" w:type="dxa"/>
          </w:tcPr>
          <w:p w14:paraId="655D263A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FG-Purchase-012</w:t>
            </w:r>
          </w:p>
        </w:tc>
        <w:tc>
          <w:tcPr>
            <w:tcW w:w="1416" w:type="dxa"/>
          </w:tcPr>
          <w:p w14:paraId="41905FBA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订单成功页</w:t>
            </w:r>
          </w:p>
        </w:tc>
        <w:tc>
          <w:tcPr>
            <w:tcW w:w="1416" w:type="dxa"/>
          </w:tcPr>
          <w:p w14:paraId="5AB5488C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支付成功</w:t>
            </w:r>
          </w:p>
        </w:tc>
        <w:tc>
          <w:tcPr>
            <w:tcW w:w="1416" w:type="dxa"/>
          </w:tcPr>
          <w:p w14:paraId="77AD04DD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支付成功后跳转至订单成功页</w:t>
            </w:r>
          </w:p>
        </w:tc>
        <w:tc>
          <w:tcPr>
            <w:tcW w:w="1416" w:type="dxa"/>
          </w:tcPr>
          <w:p w14:paraId="43A0829A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展示订单号/商品信息/查看报告入口</w:t>
            </w:r>
          </w:p>
        </w:tc>
        <w:tc>
          <w:tcPr>
            <w:tcW w:w="1416" w:type="dxa"/>
          </w:tcPr>
          <w:p w14:paraId="7FBF3292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2FF6AC17" w14:textId="77777777" w:rsidTr="00C17CB1">
        <w:trPr>
          <w:trHeight w:val="451"/>
          <w:jc w:val="center"/>
        </w:trPr>
        <w:tc>
          <w:tcPr>
            <w:tcW w:w="1416" w:type="dxa"/>
          </w:tcPr>
          <w:p w14:paraId="3D9627BA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购买流程</w:t>
            </w:r>
            <w:proofErr w:type="spellEnd"/>
          </w:p>
        </w:tc>
        <w:tc>
          <w:tcPr>
            <w:tcW w:w="1416" w:type="dxa"/>
          </w:tcPr>
          <w:p w14:paraId="447ECDEE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FG-Purchase-013</w:t>
            </w:r>
          </w:p>
        </w:tc>
        <w:tc>
          <w:tcPr>
            <w:tcW w:w="1416" w:type="dxa"/>
          </w:tcPr>
          <w:p w14:paraId="4FAF089D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购买流程-库存不足</w:t>
            </w:r>
          </w:p>
        </w:tc>
        <w:tc>
          <w:tcPr>
            <w:tcW w:w="1416" w:type="dxa"/>
          </w:tcPr>
          <w:p w14:paraId="08EA511F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商品库存为0</w:t>
            </w:r>
          </w:p>
        </w:tc>
        <w:tc>
          <w:tcPr>
            <w:tcW w:w="1416" w:type="dxa"/>
          </w:tcPr>
          <w:p w14:paraId="2036BCD3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尝试购买库存为0的报告</w:t>
            </w:r>
          </w:p>
        </w:tc>
        <w:tc>
          <w:tcPr>
            <w:tcW w:w="1416" w:type="dxa"/>
          </w:tcPr>
          <w:p w14:paraId="6EF6A4B8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提示库存不足，无法下单</w:t>
            </w:r>
          </w:p>
        </w:tc>
        <w:tc>
          <w:tcPr>
            <w:tcW w:w="1416" w:type="dxa"/>
          </w:tcPr>
          <w:p w14:paraId="071A1E49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1A3274F3" w14:textId="77777777" w:rsidTr="00C17CB1">
        <w:trPr>
          <w:trHeight w:val="918"/>
          <w:jc w:val="center"/>
        </w:trPr>
        <w:tc>
          <w:tcPr>
            <w:tcW w:w="1416" w:type="dxa"/>
          </w:tcPr>
          <w:p w14:paraId="2534B71D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购买流程</w:t>
            </w:r>
            <w:proofErr w:type="spellEnd"/>
          </w:p>
        </w:tc>
        <w:tc>
          <w:tcPr>
            <w:tcW w:w="1416" w:type="dxa"/>
          </w:tcPr>
          <w:p w14:paraId="72619552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FG-Purchase-014</w:t>
            </w:r>
          </w:p>
        </w:tc>
        <w:tc>
          <w:tcPr>
            <w:tcW w:w="1416" w:type="dxa"/>
          </w:tcPr>
          <w:p w14:paraId="24AA5710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购买流程-重复购买</w:t>
            </w:r>
          </w:p>
        </w:tc>
        <w:tc>
          <w:tcPr>
            <w:tcW w:w="1416" w:type="dxa"/>
          </w:tcPr>
          <w:p w14:paraId="35DAC66C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已购买过该报告</w:t>
            </w:r>
          </w:p>
        </w:tc>
        <w:tc>
          <w:tcPr>
            <w:tcW w:w="1416" w:type="dxa"/>
          </w:tcPr>
          <w:p w14:paraId="24FAED43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再次购买同一报告</w:t>
            </w:r>
          </w:p>
        </w:tc>
        <w:tc>
          <w:tcPr>
            <w:tcW w:w="1416" w:type="dxa"/>
          </w:tcPr>
          <w:p w14:paraId="496CD684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提示已购买，可在我的订单/我的报告中查看</w:t>
            </w:r>
          </w:p>
        </w:tc>
        <w:tc>
          <w:tcPr>
            <w:tcW w:w="1416" w:type="dxa"/>
          </w:tcPr>
          <w:p w14:paraId="6F6E621D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</w:tr>
    </w:tbl>
    <w:p w14:paraId="1CBD48CC" w14:textId="77777777" w:rsidR="00E83585" w:rsidRPr="00962E71" w:rsidRDefault="00000000">
      <w:pPr>
        <w:rPr>
          <w:rFonts w:ascii="DengXian" w:eastAsia="DengXian" w:hAnsi="DengXian"/>
        </w:rPr>
      </w:pPr>
      <w:r w:rsidRPr="00962E71">
        <w:rPr>
          <w:rFonts w:ascii="DengXian" w:eastAsia="DengXian" w:hAnsi="DengXian"/>
        </w:rPr>
        <w:br w:type="page"/>
      </w:r>
    </w:p>
    <w:p w14:paraId="39D8FD32" w14:textId="77777777" w:rsidR="008C7DBD" w:rsidRDefault="008C7DBD">
      <w:pPr>
        <w:pStyle w:val="21"/>
        <w:rPr>
          <w:rFonts w:ascii="DengXian" w:eastAsia="DengXian" w:hAnsi="DengXian"/>
          <w:color w:val="1F4E79"/>
          <w:lang w:eastAsia="zh-CN"/>
        </w:rPr>
      </w:pPr>
    </w:p>
    <w:p w14:paraId="71D28C21" w14:textId="4F6A062A" w:rsidR="00E83585" w:rsidRPr="00962E71" w:rsidRDefault="00000000">
      <w:pPr>
        <w:pStyle w:val="21"/>
        <w:rPr>
          <w:rFonts w:ascii="DengXian" w:eastAsia="DengXian" w:hAnsi="DengXian"/>
        </w:rPr>
      </w:pPr>
      <w:r w:rsidRPr="00962E71">
        <w:rPr>
          <w:rFonts w:ascii="DengXian" w:eastAsia="DengXian" w:hAnsi="DengXian"/>
          <w:color w:val="1F4E79"/>
        </w:rPr>
        <w:t>■ 十</w:t>
      </w:r>
      <w:r w:rsidR="00835C7C">
        <w:rPr>
          <w:rFonts w:ascii="DengXian" w:eastAsia="DengXian" w:hAnsi="DengXian" w:hint="eastAsia"/>
          <w:color w:val="1F4E79"/>
          <w:lang w:eastAsia="zh-CN"/>
        </w:rPr>
        <w:t>四</w:t>
      </w:r>
      <w:r w:rsidRPr="00962E71">
        <w:rPr>
          <w:rFonts w:ascii="DengXian" w:eastAsia="DengXian" w:hAnsi="DengXian"/>
          <w:color w:val="1F4E79"/>
        </w:rPr>
        <w:t>、</w:t>
      </w:r>
      <w:proofErr w:type="spellStart"/>
      <w:r w:rsidRPr="00962E71">
        <w:rPr>
          <w:rFonts w:ascii="DengXian" w:eastAsia="DengXian" w:hAnsi="DengXian"/>
          <w:color w:val="1F4E79"/>
        </w:rPr>
        <w:t>分享与邀请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07"/>
        <w:gridCol w:w="1407"/>
        <w:gridCol w:w="1407"/>
        <w:gridCol w:w="1407"/>
        <w:gridCol w:w="1407"/>
        <w:gridCol w:w="1407"/>
        <w:gridCol w:w="1407"/>
      </w:tblGrid>
      <w:tr w:rsidR="00C17CB1" w:rsidRPr="00962E71" w14:paraId="046E5CF7" w14:textId="77777777" w:rsidTr="00C17CB1">
        <w:trPr>
          <w:trHeight w:val="236"/>
          <w:jc w:val="center"/>
        </w:trPr>
        <w:tc>
          <w:tcPr>
            <w:tcW w:w="1407" w:type="dxa"/>
            <w:shd w:val="clear" w:color="auto" w:fill="2E75B6"/>
          </w:tcPr>
          <w:p w14:paraId="3556BF6E" w14:textId="77777777" w:rsidR="00C17CB1" w:rsidRPr="00962E71" w:rsidRDefault="00C17CB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  <w:proofErr w:type="spellEnd"/>
          </w:p>
        </w:tc>
        <w:tc>
          <w:tcPr>
            <w:tcW w:w="1407" w:type="dxa"/>
            <w:shd w:val="clear" w:color="auto" w:fill="2E75B6"/>
          </w:tcPr>
          <w:p w14:paraId="5BFAB8F3" w14:textId="77777777" w:rsidR="00C17CB1" w:rsidRPr="00962E71" w:rsidRDefault="00C17CB1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</w:p>
        </w:tc>
        <w:tc>
          <w:tcPr>
            <w:tcW w:w="1407" w:type="dxa"/>
            <w:shd w:val="clear" w:color="auto" w:fill="2E75B6"/>
          </w:tcPr>
          <w:p w14:paraId="3C9621E3" w14:textId="77777777" w:rsidR="00C17CB1" w:rsidRPr="00962E71" w:rsidRDefault="00C17CB1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</w:p>
        </w:tc>
        <w:tc>
          <w:tcPr>
            <w:tcW w:w="1407" w:type="dxa"/>
            <w:shd w:val="clear" w:color="auto" w:fill="2E75B6"/>
          </w:tcPr>
          <w:p w14:paraId="669ED29C" w14:textId="77777777" w:rsidR="00C17CB1" w:rsidRPr="00962E71" w:rsidRDefault="00C17CB1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</w:p>
        </w:tc>
        <w:tc>
          <w:tcPr>
            <w:tcW w:w="1407" w:type="dxa"/>
            <w:shd w:val="clear" w:color="auto" w:fill="2E75B6"/>
          </w:tcPr>
          <w:p w14:paraId="7602A002" w14:textId="77777777" w:rsidR="00C17CB1" w:rsidRPr="00962E71" w:rsidRDefault="00C17CB1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</w:p>
        </w:tc>
        <w:tc>
          <w:tcPr>
            <w:tcW w:w="1407" w:type="dxa"/>
            <w:shd w:val="clear" w:color="auto" w:fill="2E75B6"/>
          </w:tcPr>
          <w:p w14:paraId="5DC157CC" w14:textId="77777777" w:rsidR="00C17CB1" w:rsidRPr="00962E71" w:rsidRDefault="00C17CB1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</w:p>
        </w:tc>
        <w:tc>
          <w:tcPr>
            <w:tcW w:w="1407" w:type="dxa"/>
            <w:shd w:val="clear" w:color="auto" w:fill="2E75B6"/>
          </w:tcPr>
          <w:p w14:paraId="5D521CAD" w14:textId="77777777" w:rsidR="00C17CB1" w:rsidRPr="00962E71" w:rsidRDefault="00C17CB1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</w:p>
        </w:tc>
      </w:tr>
      <w:tr w:rsidR="00C17CB1" w:rsidRPr="00962E71" w14:paraId="530022D9" w14:textId="77777777" w:rsidTr="00C17CB1">
        <w:trPr>
          <w:trHeight w:val="709"/>
          <w:jc w:val="center"/>
        </w:trPr>
        <w:tc>
          <w:tcPr>
            <w:tcW w:w="1407" w:type="dxa"/>
          </w:tcPr>
          <w:p w14:paraId="18F11127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分享与邀请</w:t>
            </w:r>
            <w:proofErr w:type="spellEnd"/>
          </w:p>
        </w:tc>
        <w:tc>
          <w:tcPr>
            <w:tcW w:w="1407" w:type="dxa"/>
          </w:tcPr>
          <w:p w14:paraId="732BB917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FG-Share-001</w:t>
            </w:r>
          </w:p>
        </w:tc>
        <w:tc>
          <w:tcPr>
            <w:tcW w:w="1407" w:type="dxa"/>
          </w:tcPr>
          <w:p w14:paraId="6F68A2D6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分享页-球员/球队/招募</w:t>
            </w:r>
          </w:p>
        </w:tc>
        <w:tc>
          <w:tcPr>
            <w:tcW w:w="1407" w:type="dxa"/>
          </w:tcPr>
          <w:p w14:paraId="1C3BD2C5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有可分享内容</w:t>
            </w:r>
          </w:p>
        </w:tc>
        <w:tc>
          <w:tcPr>
            <w:tcW w:w="1407" w:type="dxa"/>
          </w:tcPr>
          <w:p w14:paraId="3E11A01D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在详情页点击分享按钮，生成分享页</w:t>
            </w:r>
          </w:p>
        </w:tc>
        <w:tc>
          <w:tcPr>
            <w:tcW w:w="1407" w:type="dxa"/>
          </w:tcPr>
          <w:p w14:paraId="45385C7D" w14:textId="1AB919D6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分享页正常生成，包含标题/缩略图/简介</w:t>
            </w:r>
          </w:p>
        </w:tc>
        <w:tc>
          <w:tcPr>
            <w:tcW w:w="1407" w:type="dxa"/>
          </w:tcPr>
          <w:p w14:paraId="1E410D17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512371CE" w14:textId="77777777" w:rsidTr="00C17CB1">
        <w:trPr>
          <w:trHeight w:val="457"/>
          <w:jc w:val="center"/>
        </w:trPr>
        <w:tc>
          <w:tcPr>
            <w:tcW w:w="1407" w:type="dxa"/>
          </w:tcPr>
          <w:p w14:paraId="4745C1E3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分享与邀请</w:t>
            </w:r>
            <w:proofErr w:type="spellEnd"/>
          </w:p>
        </w:tc>
        <w:tc>
          <w:tcPr>
            <w:tcW w:w="1407" w:type="dxa"/>
          </w:tcPr>
          <w:p w14:paraId="5A2C003F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FG-Share-002</w:t>
            </w:r>
          </w:p>
        </w:tc>
        <w:tc>
          <w:tcPr>
            <w:tcW w:w="1407" w:type="dxa"/>
          </w:tcPr>
          <w:p w14:paraId="65126878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分享页-版本对比</w:t>
            </w:r>
          </w:p>
        </w:tc>
        <w:tc>
          <w:tcPr>
            <w:tcW w:w="1407" w:type="dxa"/>
          </w:tcPr>
          <w:p w14:paraId="0E3EBFE7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有多个改版</w:t>
            </w:r>
          </w:p>
        </w:tc>
        <w:tc>
          <w:tcPr>
            <w:tcW w:w="1407" w:type="dxa"/>
          </w:tcPr>
          <w:p w14:paraId="1854C182" w14:textId="5266798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进入分享页</w:t>
            </w:r>
          </w:p>
        </w:tc>
        <w:tc>
          <w:tcPr>
            <w:tcW w:w="1407" w:type="dxa"/>
          </w:tcPr>
          <w:p w14:paraId="069061BC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各版本分享页样式均正常</w:t>
            </w:r>
          </w:p>
        </w:tc>
        <w:tc>
          <w:tcPr>
            <w:tcW w:w="1407" w:type="dxa"/>
          </w:tcPr>
          <w:p w14:paraId="6C02240A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P2</w:t>
            </w:r>
          </w:p>
        </w:tc>
      </w:tr>
      <w:tr w:rsidR="00C17CB1" w:rsidRPr="00962E71" w14:paraId="5B9B2A4B" w14:textId="77777777" w:rsidTr="00C17CB1">
        <w:trPr>
          <w:trHeight w:val="457"/>
          <w:jc w:val="center"/>
        </w:trPr>
        <w:tc>
          <w:tcPr>
            <w:tcW w:w="1407" w:type="dxa"/>
          </w:tcPr>
          <w:p w14:paraId="57D1BF01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分享与邀请</w:t>
            </w:r>
            <w:proofErr w:type="spellEnd"/>
          </w:p>
        </w:tc>
        <w:tc>
          <w:tcPr>
            <w:tcW w:w="1407" w:type="dxa"/>
          </w:tcPr>
          <w:p w14:paraId="24997B08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FG-Share-003</w:t>
            </w:r>
          </w:p>
        </w:tc>
        <w:tc>
          <w:tcPr>
            <w:tcW w:w="1407" w:type="dxa"/>
          </w:tcPr>
          <w:p w14:paraId="2F11AA70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分享页-微信内打开</w:t>
            </w:r>
          </w:p>
        </w:tc>
        <w:tc>
          <w:tcPr>
            <w:tcW w:w="1407" w:type="dxa"/>
          </w:tcPr>
          <w:p w14:paraId="53C45DEF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在微信内分享</w:t>
            </w:r>
          </w:p>
        </w:tc>
        <w:tc>
          <w:tcPr>
            <w:tcW w:w="1407" w:type="dxa"/>
          </w:tcPr>
          <w:p w14:paraId="2F546C19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将分享页转发给微信好友</w:t>
            </w:r>
          </w:p>
        </w:tc>
        <w:tc>
          <w:tcPr>
            <w:tcW w:w="1407" w:type="dxa"/>
          </w:tcPr>
          <w:p w14:paraId="54C3BF7E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好友点击后正常打开分享页</w:t>
            </w:r>
          </w:p>
        </w:tc>
        <w:tc>
          <w:tcPr>
            <w:tcW w:w="1407" w:type="dxa"/>
          </w:tcPr>
          <w:p w14:paraId="74961864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7AB8C62E" w14:textId="77777777" w:rsidTr="00C17CB1">
        <w:trPr>
          <w:trHeight w:val="946"/>
          <w:jc w:val="center"/>
        </w:trPr>
        <w:tc>
          <w:tcPr>
            <w:tcW w:w="1407" w:type="dxa"/>
          </w:tcPr>
          <w:p w14:paraId="6AB25BB5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分享与邀请</w:t>
            </w:r>
            <w:proofErr w:type="spellEnd"/>
          </w:p>
        </w:tc>
        <w:tc>
          <w:tcPr>
            <w:tcW w:w="1407" w:type="dxa"/>
          </w:tcPr>
          <w:p w14:paraId="57750E23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FG-Share-004</w:t>
            </w:r>
          </w:p>
        </w:tc>
        <w:tc>
          <w:tcPr>
            <w:tcW w:w="1407" w:type="dxa"/>
          </w:tcPr>
          <w:p w14:paraId="40AC3752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分享页-无权限内容</w:t>
            </w:r>
          </w:p>
        </w:tc>
        <w:tc>
          <w:tcPr>
            <w:tcW w:w="1407" w:type="dxa"/>
          </w:tcPr>
          <w:p w14:paraId="29D32021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分享含会员专属内容</w:t>
            </w:r>
          </w:p>
        </w:tc>
        <w:tc>
          <w:tcPr>
            <w:tcW w:w="1407" w:type="dxa"/>
          </w:tcPr>
          <w:p w14:paraId="23845593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分享一个含VIP数据的页面，好友打开</w:t>
            </w:r>
          </w:p>
        </w:tc>
        <w:tc>
          <w:tcPr>
            <w:tcW w:w="1407" w:type="dxa"/>
          </w:tcPr>
          <w:p w14:paraId="26D3BC19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好友看到脱敏/遮罩数据，需开通会员才可查看完整</w:t>
            </w:r>
          </w:p>
        </w:tc>
        <w:tc>
          <w:tcPr>
            <w:tcW w:w="1407" w:type="dxa"/>
          </w:tcPr>
          <w:p w14:paraId="23E3E0CD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66A721EE" w14:textId="77777777" w:rsidTr="00C17CB1">
        <w:trPr>
          <w:trHeight w:val="693"/>
          <w:jc w:val="center"/>
        </w:trPr>
        <w:tc>
          <w:tcPr>
            <w:tcW w:w="1407" w:type="dxa"/>
          </w:tcPr>
          <w:p w14:paraId="1D97D90F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分享与邀请</w:t>
            </w:r>
            <w:proofErr w:type="spellEnd"/>
          </w:p>
        </w:tc>
        <w:tc>
          <w:tcPr>
            <w:tcW w:w="1407" w:type="dxa"/>
          </w:tcPr>
          <w:p w14:paraId="656EE226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FG-Share-005</w:t>
            </w:r>
          </w:p>
        </w:tc>
        <w:tc>
          <w:tcPr>
            <w:tcW w:w="1407" w:type="dxa"/>
          </w:tcPr>
          <w:p w14:paraId="69E6B381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分享页-海报保存</w:t>
            </w:r>
          </w:p>
        </w:tc>
        <w:tc>
          <w:tcPr>
            <w:tcW w:w="1407" w:type="dxa"/>
          </w:tcPr>
          <w:p w14:paraId="528144B0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在分享页</w:t>
            </w:r>
          </w:p>
        </w:tc>
        <w:tc>
          <w:tcPr>
            <w:tcW w:w="1407" w:type="dxa"/>
          </w:tcPr>
          <w:p w14:paraId="4434F233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点击保存海报/生成海报</w:t>
            </w:r>
          </w:p>
        </w:tc>
        <w:tc>
          <w:tcPr>
            <w:tcW w:w="1407" w:type="dxa"/>
          </w:tcPr>
          <w:p w14:paraId="3E3C5556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生成海报图片，保存至相册成功</w:t>
            </w:r>
          </w:p>
        </w:tc>
        <w:tc>
          <w:tcPr>
            <w:tcW w:w="1407" w:type="dxa"/>
          </w:tcPr>
          <w:p w14:paraId="2BA290AC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C17CB1" w:rsidRPr="00962E71" w14:paraId="0F834F99" w14:textId="77777777" w:rsidTr="00C17CB1">
        <w:trPr>
          <w:trHeight w:val="693"/>
          <w:jc w:val="center"/>
        </w:trPr>
        <w:tc>
          <w:tcPr>
            <w:tcW w:w="1407" w:type="dxa"/>
          </w:tcPr>
          <w:p w14:paraId="34CDA5B7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分享与邀请</w:t>
            </w:r>
            <w:proofErr w:type="spellEnd"/>
          </w:p>
        </w:tc>
        <w:tc>
          <w:tcPr>
            <w:tcW w:w="1407" w:type="dxa"/>
          </w:tcPr>
          <w:p w14:paraId="505B39CB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FG-Share-006</w:t>
            </w:r>
          </w:p>
        </w:tc>
        <w:tc>
          <w:tcPr>
            <w:tcW w:w="1407" w:type="dxa"/>
          </w:tcPr>
          <w:p w14:paraId="56C4F231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分享页-复制链接</w:t>
            </w:r>
          </w:p>
        </w:tc>
        <w:tc>
          <w:tcPr>
            <w:tcW w:w="1407" w:type="dxa"/>
          </w:tcPr>
          <w:p w14:paraId="5C8C2CA6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在分享页</w:t>
            </w:r>
          </w:p>
        </w:tc>
        <w:tc>
          <w:tcPr>
            <w:tcW w:w="1407" w:type="dxa"/>
          </w:tcPr>
          <w:p w14:paraId="0899B6E6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点击复制链接</w:t>
            </w:r>
          </w:p>
        </w:tc>
        <w:tc>
          <w:tcPr>
            <w:tcW w:w="1407" w:type="dxa"/>
          </w:tcPr>
          <w:p w14:paraId="0C0A39D3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链接复制成功，可粘贴分享</w:t>
            </w:r>
          </w:p>
        </w:tc>
        <w:tc>
          <w:tcPr>
            <w:tcW w:w="1407" w:type="dxa"/>
          </w:tcPr>
          <w:p w14:paraId="7F5903D4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</w:tr>
    </w:tbl>
    <w:p w14:paraId="3B915E53" w14:textId="77777777" w:rsidR="00E83585" w:rsidRPr="00962E71" w:rsidRDefault="00000000">
      <w:pPr>
        <w:rPr>
          <w:rFonts w:ascii="DengXian" w:eastAsia="DengXian" w:hAnsi="DengXian"/>
        </w:rPr>
      </w:pPr>
      <w:r w:rsidRPr="00962E71">
        <w:rPr>
          <w:rFonts w:ascii="DengXian" w:eastAsia="DengXian" w:hAnsi="DengXian"/>
        </w:rPr>
        <w:br w:type="page"/>
      </w:r>
    </w:p>
    <w:p w14:paraId="58830B35" w14:textId="77777777" w:rsidR="008C7DBD" w:rsidRDefault="008C7DBD">
      <w:pPr>
        <w:pStyle w:val="21"/>
        <w:rPr>
          <w:rFonts w:ascii="DengXian" w:eastAsia="DengXian" w:hAnsi="DengXian"/>
          <w:color w:val="1F4E79"/>
          <w:lang w:eastAsia="zh-CN"/>
        </w:rPr>
      </w:pPr>
    </w:p>
    <w:p w14:paraId="6BDE4AAB" w14:textId="2A76358B" w:rsidR="00E83585" w:rsidRPr="00962E71" w:rsidRDefault="00000000">
      <w:pPr>
        <w:pStyle w:val="21"/>
        <w:rPr>
          <w:rFonts w:ascii="DengXian" w:eastAsia="DengXian" w:hAnsi="DengXian"/>
        </w:rPr>
      </w:pPr>
      <w:r w:rsidRPr="00962E71">
        <w:rPr>
          <w:rFonts w:ascii="DengXian" w:eastAsia="DengXian" w:hAnsi="DengXian"/>
          <w:color w:val="1F4E79"/>
        </w:rPr>
        <w:t>■ 十</w:t>
      </w:r>
      <w:r w:rsidR="00835C7C">
        <w:rPr>
          <w:rFonts w:ascii="DengXian" w:eastAsia="DengXian" w:hAnsi="DengXian" w:hint="eastAsia"/>
          <w:color w:val="1F4E79"/>
          <w:lang w:eastAsia="zh-CN"/>
        </w:rPr>
        <w:t>五</w:t>
      </w:r>
      <w:r w:rsidRPr="00962E71">
        <w:rPr>
          <w:rFonts w:ascii="DengXian" w:eastAsia="DengXian" w:hAnsi="DengXian"/>
          <w:color w:val="1F4E79"/>
        </w:rPr>
        <w:t>、</w:t>
      </w:r>
      <w:proofErr w:type="spellStart"/>
      <w:r w:rsidRPr="00962E71">
        <w:rPr>
          <w:rFonts w:ascii="DengXian" w:eastAsia="DengXian" w:hAnsi="DengXian"/>
          <w:color w:val="1F4E79"/>
        </w:rPr>
        <w:t>全局异常与兼容性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 w:rsidR="00C17CB1" w:rsidRPr="00962E71" w14:paraId="4375BF8E" w14:textId="77777777" w:rsidTr="00C17CB1">
        <w:trPr>
          <w:trHeight w:val="235"/>
          <w:jc w:val="center"/>
        </w:trPr>
        <w:tc>
          <w:tcPr>
            <w:tcW w:w="1409" w:type="dxa"/>
            <w:shd w:val="clear" w:color="auto" w:fill="2E75B6"/>
          </w:tcPr>
          <w:p w14:paraId="49E383AC" w14:textId="77777777" w:rsidR="00C17CB1" w:rsidRPr="00962E71" w:rsidRDefault="00C17CB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  <w:proofErr w:type="spellEnd"/>
          </w:p>
        </w:tc>
        <w:tc>
          <w:tcPr>
            <w:tcW w:w="1409" w:type="dxa"/>
            <w:shd w:val="clear" w:color="auto" w:fill="2E75B6"/>
          </w:tcPr>
          <w:p w14:paraId="383F3992" w14:textId="77777777" w:rsidR="00C17CB1" w:rsidRPr="00962E71" w:rsidRDefault="00C17CB1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</w:p>
        </w:tc>
        <w:tc>
          <w:tcPr>
            <w:tcW w:w="1409" w:type="dxa"/>
            <w:shd w:val="clear" w:color="auto" w:fill="2E75B6"/>
          </w:tcPr>
          <w:p w14:paraId="6C9078F1" w14:textId="77777777" w:rsidR="00C17CB1" w:rsidRPr="00962E71" w:rsidRDefault="00C17CB1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</w:p>
        </w:tc>
        <w:tc>
          <w:tcPr>
            <w:tcW w:w="1409" w:type="dxa"/>
            <w:shd w:val="clear" w:color="auto" w:fill="2E75B6"/>
          </w:tcPr>
          <w:p w14:paraId="7D7CACC2" w14:textId="77777777" w:rsidR="00C17CB1" w:rsidRPr="00962E71" w:rsidRDefault="00C17CB1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</w:p>
        </w:tc>
        <w:tc>
          <w:tcPr>
            <w:tcW w:w="1409" w:type="dxa"/>
            <w:shd w:val="clear" w:color="auto" w:fill="2E75B6"/>
          </w:tcPr>
          <w:p w14:paraId="32FC8E61" w14:textId="77777777" w:rsidR="00C17CB1" w:rsidRPr="00962E71" w:rsidRDefault="00C17CB1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</w:p>
        </w:tc>
        <w:tc>
          <w:tcPr>
            <w:tcW w:w="1409" w:type="dxa"/>
            <w:shd w:val="clear" w:color="auto" w:fill="2E75B6"/>
          </w:tcPr>
          <w:p w14:paraId="1DEEFB7A" w14:textId="77777777" w:rsidR="00C17CB1" w:rsidRPr="00962E71" w:rsidRDefault="00C17CB1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</w:p>
        </w:tc>
        <w:tc>
          <w:tcPr>
            <w:tcW w:w="1409" w:type="dxa"/>
            <w:shd w:val="clear" w:color="auto" w:fill="2E75B6"/>
          </w:tcPr>
          <w:p w14:paraId="743241CC" w14:textId="77777777" w:rsidR="00C17CB1" w:rsidRPr="00962E71" w:rsidRDefault="00C17CB1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</w:p>
        </w:tc>
      </w:tr>
      <w:tr w:rsidR="00C17CB1" w:rsidRPr="00962E71" w14:paraId="73454F14" w14:textId="77777777" w:rsidTr="00C17CB1">
        <w:trPr>
          <w:trHeight w:val="943"/>
          <w:jc w:val="center"/>
        </w:trPr>
        <w:tc>
          <w:tcPr>
            <w:tcW w:w="1409" w:type="dxa"/>
          </w:tcPr>
          <w:p w14:paraId="17427FB5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全局异常与兼容性</w:t>
            </w:r>
            <w:proofErr w:type="spellEnd"/>
          </w:p>
        </w:tc>
        <w:tc>
          <w:tcPr>
            <w:tcW w:w="1409" w:type="dxa"/>
          </w:tcPr>
          <w:p w14:paraId="6D2A036A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FG-Global-001</w:t>
            </w:r>
          </w:p>
        </w:tc>
        <w:tc>
          <w:tcPr>
            <w:tcW w:w="1409" w:type="dxa"/>
          </w:tcPr>
          <w:p w14:paraId="7FD1F057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全局-页面404</w:t>
            </w:r>
          </w:p>
        </w:tc>
        <w:tc>
          <w:tcPr>
            <w:tcW w:w="1409" w:type="dxa"/>
          </w:tcPr>
          <w:p w14:paraId="33FE3CF5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访问不存在的页面</w:t>
            </w:r>
          </w:p>
        </w:tc>
        <w:tc>
          <w:tcPr>
            <w:tcW w:w="1409" w:type="dxa"/>
          </w:tcPr>
          <w:p w14:paraId="3B754684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在小程序内访问一个已被删除或链接错误的页面</w:t>
            </w:r>
          </w:p>
        </w:tc>
        <w:tc>
          <w:tcPr>
            <w:tcW w:w="1409" w:type="dxa"/>
          </w:tcPr>
          <w:p w14:paraId="1D1F02AF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展示404提示页（页面不存在），提供返回首页按钮</w:t>
            </w:r>
          </w:p>
        </w:tc>
        <w:tc>
          <w:tcPr>
            <w:tcW w:w="1409" w:type="dxa"/>
          </w:tcPr>
          <w:p w14:paraId="49B6A70D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034CB1F4" w14:textId="77777777" w:rsidTr="00C17CB1">
        <w:trPr>
          <w:trHeight w:val="691"/>
          <w:jc w:val="center"/>
        </w:trPr>
        <w:tc>
          <w:tcPr>
            <w:tcW w:w="1409" w:type="dxa"/>
          </w:tcPr>
          <w:p w14:paraId="44F7A6EE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全局异常与兼容性</w:t>
            </w:r>
            <w:proofErr w:type="spellEnd"/>
          </w:p>
        </w:tc>
        <w:tc>
          <w:tcPr>
            <w:tcW w:w="1409" w:type="dxa"/>
          </w:tcPr>
          <w:p w14:paraId="6BCBCB41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FG-Global-002</w:t>
            </w:r>
          </w:p>
        </w:tc>
        <w:tc>
          <w:tcPr>
            <w:tcW w:w="1409" w:type="dxa"/>
          </w:tcPr>
          <w:p w14:paraId="044171CE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全局-无网络提示</w:t>
            </w:r>
          </w:p>
        </w:tc>
        <w:tc>
          <w:tcPr>
            <w:tcW w:w="1409" w:type="dxa"/>
          </w:tcPr>
          <w:p w14:paraId="5DB7A29B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网络断开</w:t>
            </w:r>
          </w:p>
        </w:tc>
        <w:tc>
          <w:tcPr>
            <w:tcW w:w="1409" w:type="dxa"/>
          </w:tcPr>
          <w:p w14:paraId="68E60C0B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在任意页面网络断开</w:t>
            </w:r>
          </w:p>
        </w:tc>
        <w:tc>
          <w:tcPr>
            <w:tcW w:w="1409" w:type="dxa"/>
          </w:tcPr>
          <w:p w14:paraId="5C68E5E0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全局弹出网络异常提示，不闪退，可重试</w:t>
            </w:r>
          </w:p>
        </w:tc>
        <w:tc>
          <w:tcPr>
            <w:tcW w:w="1409" w:type="dxa"/>
          </w:tcPr>
          <w:p w14:paraId="3F47A116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320B6158" w14:textId="77777777" w:rsidTr="00C17CB1">
        <w:trPr>
          <w:trHeight w:val="691"/>
          <w:jc w:val="center"/>
        </w:trPr>
        <w:tc>
          <w:tcPr>
            <w:tcW w:w="1409" w:type="dxa"/>
          </w:tcPr>
          <w:p w14:paraId="30539DDB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全局异常与兼容性</w:t>
            </w:r>
            <w:proofErr w:type="spellEnd"/>
          </w:p>
        </w:tc>
        <w:tc>
          <w:tcPr>
            <w:tcW w:w="1409" w:type="dxa"/>
          </w:tcPr>
          <w:p w14:paraId="12DBA797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FG-Global-003</w:t>
            </w:r>
          </w:p>
        </w:tc>
        <w:tc>
          <w:tcPr>
            <w:tcW w:w="1409" w:type="dxa"/>
          </w:tcPr>
          <w:p w14:paraId="0FB90BD9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全局-登录态过期</w:t>
            </w:r>
          </w:p>
        </w:tc>
        <w:tc>
          <w:tcPr>
            <w:tcW w:w="1409" w:type="dxa"/>
          </w:tcPr>
          <w:p w14:paraId="49083BF4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Token过期</w:t>
            </w:r>
          </w:p>
        </w:tc>
        <w:tc>
          <w:tcPr>
            <w:tcW w:w="1409" w:type="dxa"/>
          </w:tcPr>
          <w:p w14:paraId="5BF0DB5A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在操作需要登录时Token已过期</w:t>
            </w:r>
          </w:p>
        </w:tc>
        <w:tc>
          <w:tcPr>
            <w:tcW w:w="1409" w:type="dxa"/>
          </w:tcPr>
          <w:p w14:paraId="421BF21F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跳转登录页，登录后返回原操作页</w:t>
            </w:r>
          </w:p>
        </w:tc>
        <w:tc>
          <w:tcPr>
            <w:tcW w:w="1409" w:type="dxa"/>
          </w:tcPr>
          <w:p w14:paraId="452474B7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15344E4A" w14:textId="77777777" w:rsidTr="00C17CB1">
        <w:trPr>
          <w:trHeight w:val="1164"/>
          <w:jc w:val="center"/>
        </w:trPr>
        <w:tc>
          <w:tcPr>
            <w:tcW w:w="1409" w:type="dxa"/>
          </w:tcPr>
          <w:p w14:paraId="79A22889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全局异常与兼容性</w:t>
            </w:r>
            <w:proofErr w:type="spellEnd"/>
          </w:p>
        </w:tc>
        <w:tc>
          <w:tcPr>
            <w:tcW w:w="1409" w:type="dxa"/>
          </w:tcPr>
          <w:p w14:paraId="5CF9F91E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FG-Global-004</w:t>
            </w:r>
          </w:p>
        </w:tc>
        <w:tc>
          <w:tcPr>
            <w:tcW w:w="1409" w:type="dxa"/>
          </w:tcPr>
          <w:p w14:paraId="7CD6DC92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全局-页面加载loading</w:t>
            </w:r>
          </w:p>
        </w:tc>
        <w:tc>
          <w:tcPr>
            <w:tcW w:w="1409" w:type="dxa"/>
          </w:tcPr>
          <w:p w14:paraId="59D8C3B9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页面加载中</w:t>
            </w:r>
          </w:p>
        </w:tc>
        <w:tc>
          <w:tcPr>
            <w:tcW w:w="1409" w:type="dxa"/>
          </w:tcPr>
          <w:p w14:paraId="6BD9859E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进入任意内容较多的页面</w:t>
            </w:r>
          </w:p>
        </w:tc>
        <w:tc>
          <w:tcPr>
            <w:tcW w:w="1409" w:type="dxa"/>
          </w:tcPr>
          <w:p w14:paraId="12E7F071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展示loading动画/骨架屏，加载完成后正常展示内容</w:t>
            </w:r>
          </w:p>
        </w:tc>
        <w:tc>
          <w:tcPr>
            <w:tcW w:w="1409" w:type="dxa"/>
          </w:tcPr>
          <w:p w14:paraId="66FFE40F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3C834C7A" w14:textId="77777777" w:rsidTr="00C17CB1">
        <w:trPr>
          <w:trHeight w:val="928"/>
          <w:jc w:val="center"/>
        </w:trPr>
        <w:tc>
          <w:tcPr>
            <w:tcW w:w="1409" w:type="dxa"/>
          </w:tcPr>
          <w:p w14:paraId="12AC1FB1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全局异常与兼容性</w:t>
            </w:r>
            <w:proofErr w:type="spellEnd"/>
          </w:p>
        </w:tc>
        <w:tc>
          <w:tcPr>
            <w:tcW w:w="1409" w:type="dxa"/>
          </w:tcPr>
          <w:p w14:paraId="70487342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FG-Global-005</w:t>
            </w:r>
          </w:p>
        </w:tc>
        <w:tc>
          <w:tcPr>
            <w:tcW w:w="1409" w:type="dxa"/>
          </w:tcPr>
          <w:p w14:paraId="267AA064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全局-接口报错提示</w:t>
            </w:r>
          </w:p>
        </w:tc>
        <w:tc>
          <w:tcPr>
            <w:tcW w:w="1409" w:type="dxa"/>
          </w:tcPr>
          <w:p w14:paraId="4967E815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接口返回错误</w:t>
            </w:r>
          </w:p>
        </w:tc>
        <w:tc>
          <w:tcPr>
            <w:tcW w:w="1409" w:type="dxa"/>
          </w:tcPr>
          <w:p w14:paraId="323F399B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某个接口报错（非网络问题）</w:t>
            </w:r>
          </w:p>
        </w:tc>
        <w:tc>
          <w:tcPr>
            <w:tcW w:w="1409" w:type="dxa"/>
          </w:tcPr>
          <w:p w14:paraId="3E91D031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页面展示友好错误提示，不出现技术性报错信息泄露</w:t>
            </w:r>
          </w:p>
        </w:tc>
        <w:tc>
          <w:tcPr>
            <w:tcW w:w="1409" w:type="dxa"/>
          </w:tcPr>
          <w:p w14:paraId="7AECBC51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68683B00" w14:textId="77777777" w:rsidTr="00C17CB1">
        <w:trPr>
          <w:trHeight w:val="691"/>
          <w:jc w:val="center"/>
        </w:trPr>
        <w:tc>
          <w:tcPr>
            <w:tcW w:w="1409" w:type="dxa"/>
          </w:tcPr>
          <w:p w14:paraId="1419C548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全局异常与兼容性</w:t>
            </w:r>
            <w:proofErr w:type="spellEnd"/>
          </w:p>
        </w:tc>
        <w:tc>
          <w:tcPr>
            <w:tcW w:w="1409" w:type="dxa"/>
          </w:tcPr>
          <w:p w14:paraId="3BB21048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FG-Global-006</w:t>
            </w:r>
          </w:p>
        </w:tc>
        <w:tc>
          <w:tcPr>
            <w:tcW w:w="1409" w:type="dxa"/>
          </w:tcPr>
          <w:p w14:paraId="39276BAE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全局-页面滑动流畅</w:t>
            </w:r>
          </w:p>
        </w:tc>
        <w:tc>
          <w:tcPr>
            <w:tcW w:w="1409" w:type="dxa"/>
          </w:tcPr>
          <w:p w14:paraId="385ABDAA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在任意列表页</w:t>
            </w:r>
          </w:p>
        </w:tc>
        <w:tc>
          <w:tcPr>
            <w:tcW w:w="1409" w:type="dxa"/>
          </w:tcPr>
          <w:p w14:paraId="0C2AF93B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在列表页快速上下滑动</w:t>
            </w:r>
          </w:p>
        </w:tc>
        <w:tc>
          <w:tcPr>
            <w:tcW w:w="1409" w:type="dxa"/>
          </w:tcPr>
          <w:p w14:paraId="67A7F112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列表滑动流畅，无卡顿无白屏</w:t>
            </w:r>
          </w:p>
        </w:tc>
        <w:tc>
          <w:tcPr>
            <w:tcW w:w="1409" w:type="dxa"/>
          </w:tcPr>
          <w:p w14:paraId="30D838ED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C17CB1" w:rsidRPr="00962E71" w14:paraId="6D76D84A" w14:textId="77777777" w:rsidTr="00C17CB1">
        <w:trPr>
          <w:trHeight w:val="708"/>
          <w:jc w:val="center"/>
        </w:trPr>
        <w:tc>
          <w:tcPr>
            <w:tcW w:w="1409" w:type="dxa"/>
          </w:tcPr>
          <w:p w14:paraId="01AC67DD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全局异常与兼容性</w:t>
            </w:r>
            <w:proofErr w:type="spellEnd"/>
          </w:p>
        </w:tc>
        <w:tc>
          <w:tcPr>
            <w:tcW w:w="1409" w:type="dxa"/>
          </w:tcPr>
          <w:p w14:paraId="4E193C3C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FG-Global-007</w:t>
            </w:r>
          </w:p>
        </w:tc>
        <w:tc>
          <w:tcPr>
            <w:tcW w:w="1409" w:type="dxa"/>
          </w:tcPr>
          <w:p w14:paraId="3928B76C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全局-小程序切后台</w:t>
            </w:r>
          </w:p>
        </w:tc>
        <w:tc>
          <w:tcPr>
            <w:tcW w:w="1409" w:type="dxa"/>
          </w:tcPr>
          <w:p w14:paraId="6A116ABF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小程序在前台</w:t>
            </w:r>
          </w:p>
        </w:tc>
        <w:tc>
          <w:tcPr>
            <w:tcW w:w="1409" w:type="dxa"/>
          </w:tcPr>
          <w:p w14:paraId="39390A49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按Home键将小程序切至后台再切回</w:t>
            </w:r>
          </w:p>
        </w:tc>
        <w:tc>
          <w:tcPr>
            <w:tcW w:w="1409" w:type="dxa"/>
          </w:tcPr>
          <w:p w14:paraId="5C4C77BF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小程序状态保持，恢复到切换前页面位置</w:t>
            </w:r>
          </w:p>
        </w:tc>
        <w:tc>
          <w:tcPr>
            <w:tcW w:w="1409" w:type="dxa"/>
          </w:tcPr>
          <w:p w14:paraId="7C9AC36F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C17CB1" w:rsidRPr="00962E71" w14:paraId="5877D1E4" w14:textId="77777777" w:rsidTr="00C17CB1">
        <w:trPr>
          <w:trHeight w:val="691"/>
          <w:jc w:val="center"/>
        </w:trPr>
        <w:tc>
          <w:tcPr>
            <w:tcW w:w="1409" w:type="dxa"/>
          </w:tcPr>
          <w:p w14:paraId="035489C5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全局异常与兼容性</w:t>
            </w:r>
            <w:proofErr w:type="spellEnd"/>
          </w:p>
        </w:tc>
        <w:tc>
          <w:tcPr>
            <w:tcW w:w="1409" w:type="dxa"/>
          </w:tcPr>
          <w:p w14:paraId="5D35F9D8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FG-Global-008</w:t>
            </w:r>
          </w:p>
        </w:tc>
        <w:tc>
          <w:tcPr>
            <w:tcW w:w="1409" w:type="dxa"/>
          </w:tcPr>
          <w:p w14:paraId="7ABEC4E9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全局-小程序更新提示</w:t>
            </w:r>
          </w:p>
        </w:tc>
        <w:tc>
          <w:tcPr>
            <w:tcW w:w="1409" w:type="dxa"/>
          </w:tcPr>
          <w:p w14:paraId="03950FA4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有新版发布</w:t>
            </w:r>
          </w:p>
        </w:tc>
        <w:tc>
          <w:tcPr>
            <w:tcW w:w="1409" w:type="dxa"/>
          </w:tcPr>
          <w:p w14:paraId="0885B6C3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小程序有新版本发布时打开</w:t>
            </w:r>
          </w:p>
        </w:tc>
        <w:tc>
          <w:tcPr>
            <w:tcW w:w="1409" w:type="dxa"/>
          </w:tcPr>
          <w:p w14:paraId="0CC10274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提示有新版本，是否重启更新</w:t>
            </w:r>
          </w:p>
        </w:tc>
        <w:tc>
          <w:tcPr>
            <w:tcW w:w="1409" w:type="dxa"/>
          </w:tcPr>
          <w:p w14:paraId="6387C4AD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C17CB1" w:rsidRPr="00962E71" w14:paraId="5309CEDD" w14:textId="77777777" w:rsidTr="00C17CB1">
        <w:trPr>
          <w:trHeight w:val="928"/>
          <w:jc w:val="center"/>
        </w:trPr>
        <w:tc>
          <w:tcPr>
            <w:tcW w:w="1409" w:type="dxa"/>
          </w:tcPr>
          <w:p w14:paraId="07BBFC16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proofErr w:type="spellStart"/>
            <w:r w:rsidRPr="00962E71">
              <w:rPr>
                <w:rFonts w:ascii="DengXian" w:eastAsia="DengXian" w:hAnsi="DengXian"/>
                <w:sz w:val="17"/>
              </w:rPr>
              <w:t>全局异常与兼容性</w:t>
            </w:r>
            <w:proofErr w:type="spellEnd"/>
          </w:p>
        </w:tc>
        <w:tc>
          <w:tcPr>
            <w:tcW w:w="1409" w:type="dxa"/>
          </w:tcPr>
          <w:p w14:paraId="51C28CD1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FG-Global-009</w:t>
            </w:r>
          </w:p>
        </w:tc>
        <w:tc>
          <w:tcPr>
            <w:tcW w:w="1409" w:type="dxa"/>
          </w:tcPr>
          <w:p w14:paraId="2FA109F0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全局-字体/布局适配不同机型</w:t>
            </w:r>
          </w:p>
        </w:tc>
        <w:tc>
          <w:tcPr>
            <w:tcW w:w="1409" w:type="dxa"/>
          </w:tcPr>
          <w:p w14:paraId="50071820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不同屏幕尺寸</w:t>
            </w:r>
          </w:p>
        </w:tc>
        <w:tc>
          <w:tcPr>
            <w:tcW w:w="1409" w:type="dxa"/>
          </w:tcPr>
          <w:p w14:paraId="3B355898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在不同尺寸手机上查看同一页面</w:t>
            </w:r>
          </w:p>
        </w:tc>
        <w:tc>
          <w:tcPr>
            <w:tcW w:w="1409" w:type="dxa"/>
          </w:tcPr>
          <w:p w14:paraId="08949850" w14:textId="77777777" w:rsidR="00C17CB1" w:rsidRPr="00962E71" w:rsidRDefault="00C17CB1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7"/>
                <w:lang w:eastAsia="zh-CN"/>
              </w:rPr>
              <w:t>文字/按钮/图片布局比例合适，无溢出无遮挡</w:t>
            </w:r>
          </w:p>
        </w:tc>
        <w:tc>
          <w:tcPr>
            <w:tcW w:w="1409" w:type="dxa"/>
          </w:tcPr>
          <w:p w14:paraId="47A3E76A" w14:textId="77777777" w:rsidR="00C17CB1" w:rsidRPr="00962E71" w:rsidRDefault="00C17CB1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</w:tr>
    </w:tbl>
    <w:p w14:paraId="72880ED3" w14:textId="3357D31B" w:rsidR="00E83585" w:rsidRDefault="00E83585">
      <w:pPr>
        <w:rPr>
          <w:rFonts w:ascii="DengXian" w:eastAsia="DengXian" w:hAnsi="DengXian"/>
          <w:lang w:eastAsia="zh-CN"/>
        </w:rPr>
      </w:pPr>
    </w:p>
    <w:p w14:paraId="027916B8" w14:textId="77777777" w:rsidR="008C7DBD" w:rsidRPr="00962E71" w:rsidRDefault="008C7DBD">
      <w:pPr>
        <w:rPr>
          <w:rFonts w:ascii="DengXian" w:eastAsia="DengXian" w:hAnsi="DengXian"/>
          <w:lang w:eastAsia="zh-CN"/>
        </w:rPr>
      </w:pPr>
    </w:p>
    <w:sectPr w:rsidR="008C7DBD" w:rsidRPr="00962E71" w:rsidSect="008C7DBD">
      <w:footerReference w:type="even" r:id="rId8"/>
      <w:footerReference w:type="default" r:id="rId9"/>
      <w:pgSz w:w="12240" w:h="15840"/>
      <w:pgMar w:top="850" w:right="1020" w:bottom="850" w:left="1020" w:header="720" w:footer="720" w:gutter="0"/>
      <w:pgNumType w:fmt="numberInDash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95290" w14:textId="77777777" w:rsidR="00CE5700" w:rsidRDefault="00CE5700" w:rsidP="008C7DBD">
      <w:pPr>
        <w:spacing w:after="0" w:line="240" w:lineRule="auto"/>
      </w:pPr>
      <w:r>
        <w:separator/>
      </w:r>
    </w:p>
  </w:endnote>
  <w:endnote w:type="continuationSeparator" w:id="0">
    <w:p w14:paraId="695A0E32" w14:textId="77777777" w:rsidR="00CE5700" w:rsidRDefault="00CE5700" w:rsidP="008C7D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9"/>
      </w:rPr>
      <w:id w:val="-1340081773"/>
      <w:docPartObj>
        <w:docPartGallery w:val="Page Numbers (Bottom of Page)"/>
        <w:docPartUnique/>
      </w:docPartObj>
    </w:sdtPr>
    <w:sdtContent>
      <w:p w14:paraId="3C51BC7A" w14:textId="097B8E32" w:rsidR="008C7DBD" w:rsidRDefault="008C7DBD" w:rsidP="000329E7">
        <w:pPr>
          <w:pStyle w:val="a7"/>
          <w:framePr w:wrap="none" w:vAnchor="text" w:hAnchor="margin" w:xAlign="center" w:y="1"/>
          <w:rPr>
            <w:rStyle w:val="aff9"/>
          </w:rPr>
        </w:pPr>
        <w:r>
          <w:rPr>
            <w:rStyle w:val="aff9"/>
          </w:rPr>
          <w:fldChar w:fldCharType="begin"/>
        </w:r>
        <w:r>
          <w:rPr>
            <w:rStyle w:val="aff9"/>
          </w:rPr>
          <w:instrText xml:space="preserve"> PAGE </w:instrText>
        </w:r>
        <w:r>
          <w:rPr>
            <w:rStyle w:val="aff9"/>
          </w:rPr>
          <w:fldChar w:fldCharType="separate"/>
        </w:r>
        <w:r>
          <w:rPr>
            <w:rStyle w:val="aff9"/>
          </w:rPr>
          <w:fldChar w:fldCharType="end"/>
        </w:r>
      </w:p>
    </w:sdtContent>
  </w:sdt>
  <w:p w14:paraId="77EF8F19" w14:textId="77777777" w:rsidR="008C7DBD" w:rsidRDefault="008C7DB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9"/>
      </w:rPr>
      <w:id w:val="1640297421"/>
      <w:docPartObj>
        <w:docPartGallery w:val="Page Numbers (Bottom of Page)"/>
        <w:docPartUnique/>
      </w:docPartObj>
    </w:sdtPr>
    <w:sdtContent>
      <w:p w14:paraId="7EF98F89" w14:textId="3B38F2DE" w:rsidR="008C7DBD" w:rsidRDefault="008C7DBD" w:rsidP="000329E7">
        <w:pPr>
          <w:pStyle w:val="a7"/>
          <w:framePr w:wrap="none" w:vAnchor="text" w:hAnchor="margin" w:xAlign="center" w:y="1"/>
          <w:rPr>
            <w:rStyle w:val="aff9"/>
          </w:rPr>
        </w:pPr>
        <w:r>
          <w:rPr>
            <w:rStyle w:val="aff9"/>
          </w:rPr>
          <w:fldChar w:fldCharType="begin"/>
        </w:r>
        <w:r>
          <w:rPr>
            <w:rStyle w:val="aff9"/>
          </w:rPr>
          <w:instrText xml:space="preserve"> PAGE </w:instrText>
        </w:r>
        <w:r>
          <w:rPr>
            <w:rStyle w:val="aff9"/>
          </w:rPr>
          <w:fldChar w:fldCharType="separate"/>
        </w:r>
        <w:r>
          <w:rPr>
            <w:rStyle w:val="aff9"/>
            <w:noProof/>
          </w:rPr>
          <w:t>- 29 -</w:t>
        </w:r>
        <w:r>
          <w:rPr>
            <w:rStyle w:val="aff9"/>
          </w:rPr>
          <w:fldChar w:fldCharType="end"/>
        </w:r>
      </w:p>
    </w:sdtContent>
  </w:sdt>
  <w:p w14:paraId="7E93964A" w14:textId="77777777" w:rsidR="008C7DBD" w:rsidRDefault="008C7DB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BB34F" w14:textId="77777777" w:rsidR="00CE5700" w:rsidRDefault="00CE5700" w:rsidP="008C7DBD">
      <w:pPr>
        <w:spacing w:after="0" w:line="240" w:lineRule="auto"/>
      </w:pPr>
      <w:r>
        <w:separator/>
      </w:r>
    </w:p>
  </w:footnote>
  <w:footnote w:type="continuationSeparator" w:id="0">
    <w:p w14:paraId="6C63CD5B" w14:textId="77777777" w:rsidR="00CE5700" w:rsidRDefault="00CE5700" w:rsidP="008C7D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8170739">
    <w:abstractNumId w:val="8"/>
  </w:num>
  <w:num w:numId="2" w16cid:durableId="1131559051">
    <w:abstractNumId w:val="6"/>
  </w:num>
  <w:num w:numId="3" w16cid:durableId="667443510">
    <w:abstractNumId w:val="5"/>
  </w:num>
  <w:num w:numId="4" w16cid:durableId="1709379185">
    <w:abstractNumId w:val="4"/>
  </w:num>
  <w:num w:numId="5" w16cid:durableId="1817063992">
    <w:abstractNumId w:val="7"/>
  </w:num>
  <w:num w:numId="6" w16cid:durableId="1077635201">
    <w:abstractNumId w:val="3"/>
  </w:num>
  <w:num w:numId="7" w16cid:durableId="1234272182">
    <w:abstractNumId w:val="2"/>
  </w:num>
  <w:num w:numId="8" w16cid:durableId="517430152">
    <w:abstractNumId w:val="1"/>
  </w:num>
  <w:num w:numId="9" w16cid:durableId="1793089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DF8"/>
    <w:rsid w:val="00034616"/>
    <w:rsid w:val="0006063C"/>
    <w:rsid w:val="000B19E1"/>
    <w:rsid w:val="0015074B"/>
    <w:rsid w:val="00152A12"/>
    <w:rsid w:val="00227378"/>
    <w:rsid w:val="0029639D"/>
    <w:rsid w:val="00326F90"/>
    <w:rsid w:val="0040455C"/>
    <w:rsid w:val="00835C7C"/>
    <w:rsid w:val="00870EA6"/>
    <w:rsid w:val="008C7DBD"/>
    <w:rsid w:val="00962E71"/>
    <w:rsid w:val="00AA1D8D"/>
    <w:rsid w:val="00B47730"/>
    <w:rsid w:val="00C17CB1"/>
    <w:rsid w:val="00CB0664"/>
    <w:rsid w:val="00CE5700"/>
    <w:rsid w:val="00E83585"/>
    <w:rsid w:val="00EB76D6"/>
    <w:rsid w:val="00EE4C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236623"/>
  <w14:defaultImageDpi w14:val="300"/>
  <w15:docId w15:val="{C6A8BB7B-8D1E-EF45-B3F6-B2D6A7B0F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page number"/>
    <w:basedOn w:val="a2"/>
    <w:uiPriority w:val="99"/>
    <w:semiHidden/>
    <w:unhideWhenUsed/>
    <w:rsid w:val="008C7D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23</Pages>
  <Words>2856</Words>
  <Characters>16283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jianing</cp:lastModifiedBy>
  <cp:revision>12</cp:revision>
  <dcterms:created xsi:type="dcterms:W3CDTF">2013-12-23T23:15:00Z</dcterms:created>
  <dcterms:modified xsi:type="dcterms:W3CDTF">2026-06-06T03:08:00Z</dcterms:modified>
  <cp:category/>
</cp:coreProperties>
</file>