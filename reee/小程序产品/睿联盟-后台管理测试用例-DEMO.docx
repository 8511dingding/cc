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睿联盟小程序</w:t>
      </w:r>
    </w:p>
    <w:p>
      <w:pPr>
        <w:jc w:val="center"/>
      </w:pPr>
      <w:r>
        <w:rPr>
          <w:color w:val="595959"/>
          <w:sz w:val="24"/>
        </w:rPr>
        <w:t>后台管理（机构端）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3118"/>
        <w:gridCol w:w="1701"/>
        <w:gridCol w:w="3118"/>
      </w:tblGrid>
      <w:tr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产品名称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睿联盟</w:t>
            </w:r>
          </w:p>
        </w:tc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端类型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后台管理（机构端）</w:t>
            </w:r>
          </w:p>
        </w:tc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创建日期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测试类型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功能测试</w:t>
            </w:r>
          </w:p>
        </w:tc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测试阶段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设计稿阶段</w:t>
            </w:r>
          </w:p>
        </w:tc>
      </w:tr>
      <w:tr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编写人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Claude</w:t>
            </w:r>
          </w:p>
        </w:tc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审核人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待定</w:t>
            </w:r>
          </w:p>
        </w:tc>
      </w:tr>
    </w:tbl>
    <w:p/>
    <w:p>
      <w:r>
        <w:rPr>
          <w:color w:val="7F7F7F"/>
          <w:sz w:val="18"/>
        </w:rPr>
        <w:t xml:space="preserve">  招募广场内容发布、编辑、上下架、名单查看</w:t>
      </w:r>
    </w:p>
    <w:p>
      <w:pPr>
        <w:pStyle w:val="Heading2"/>
        <w:jc w:val="left"/>
      </w:pPr>
      <w:r>
        <w:rPr>
          <w:color w:val="1F4E79"/>
        </w:rPr>
        <w:t>■ 一、招募管理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BG-Recruit-001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招募广场发布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点击新建-发布招募，填写完整招募信息后提交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招募发布成功，状态变为已发布，前台可见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BG-Recruit-002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招募广场编辑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存在已发布招募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对已发布招募进行编辑（修改标题或时间或地点等）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编辑后保存，信息更新前台同步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BG-Recruit-003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招募下架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存在已发布招募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对某招募执行下架操作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前台不再展示该招募，状态变更为已下架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BG-Recruit-004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招募删除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存在招募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删除某招募（需确认提示）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招募从列表移除，前台无法访问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BG-Recruit-005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招募名单查看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有用户报名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进入某招募的名单页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展示报名用户列表（姓名/电话/报名时间/状态）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BG-Recruit-006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招募名单导出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有报名数据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在名单页点击导出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导出Excel或CSV文件，数据准确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BG-Recruit-007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招募分类管理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进入招募分类管理，添加或编辑或删除分类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分类增删改正确，前台筛选同步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体测发布、机构与考点管理、报名名单</w:t>
      </w:r>
    </w:p>
    <w:p>
      <w:pPr>
        <w:pStyle w:val="Heading2"/>
        <w:jc w:val="left"/>
      </w:pPr>
      <w:r>
        <w:rPr>
          <w:color w:val="1F4E79"/>
        </w:rPr>
        <w:t>■ 二、体测管理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BG-Exam-001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发布体测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点击发布体测，填写体测信息（名称或时间或地点或机构）后提交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体测发布成功，前台体测列表可见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BG-Exam-002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体测信息编辑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存在体测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对已发布体测进行编辑修改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修改后信息同步更新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BG-Exam-003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体测取消删除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存在体测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对某体测执行取消或删除操作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前台体测列表更新，用户收到取消通知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BG-Exam-004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机构与考点管理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进入机构与考点管理，添加或编辑或删除考点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考点增删改正确，关联体测数据不变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BG-Exam-005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考点分配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有体测和考点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为某体测分配或变更考点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分配后前台展示正确考点信息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BG-Exam-006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体测报名名单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有报名数据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进入某体测的报名名单页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展示报名学员列表（姓名或身份证或联系方式或报名方式）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BG-Exam-007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体测名单导出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有报名数据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在体测报名名单页点击导出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导出Excel，数据字段完整准确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BG-Exam-008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名单状态变更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有报名数据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在名单页修改某学员状态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状态变更成功，列表刷新后正确显示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文章发布、内容分类管理、商品内容管理</w:t>
      </w:r>
    </w:p>
    <w:p>
      <w:pPr>
        <w:pStyle w:val="Heading2"/>
        <w:jc w:val="left"/>
      </w:pPr>
      <w:r>
        <w:rPr>
          <w:color w:val="1F4E79"/>
        </w:rPr>
        <w:t>■ 三、内容管理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内容管理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BG-Content-001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发布文章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点击内容发布，填写标题或正文或分类后发布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文章发布成功，前台内容页可见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内容管理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BG-Content-002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文章编辑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存在已发布文章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对文章内容进行编辑修改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修改后内容正确更新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内容管理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BG-Content-003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文章删除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存在文章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删除某篇文章（需确认）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文章从前台消失，不影响其他文章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内容管理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BG-Content-004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内容分类-新增一级分类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进入内容分类，新增一级分类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一级分类创建成功，列表正确展示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内容管理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BG-Content-005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内容分类-新增二级分类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有一级分类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在某个一级分类下新增二级分类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二级分类正确挂靠到对应一级分类下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内容管理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BG-Content-006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内容分类-编辑分类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存在分类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对某分类名称进行编辑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分类名称更新，关联内容不变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内容管理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BG-Content-007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内容分类-删除分类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存在分类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删除某分类，该分类下有内容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提示该分类下有内容，确认后级联处理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内容管理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BG-Content-008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商品内容管理-新增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进入商品内容管理，新增商品内容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商品内容创建成功，可关联到前台展示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内容管理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BG-Content-009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商品内容管理-上下架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有商品内容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对商品执行上架或下架操作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状态正确变更，前台相应展示或隐藏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会员等级价格配置、报告价格管理</w:t>
      </w:r>
    </w:p>
    <w:p>
      <w:pPr>
        <w:pStyle w:val="Heading2"/>
        <w:jc w:val="left"/>
      </w:pPr>
      <w:r>
        <w:rPr>
          <w:color w:val="1F4E79"/>
        </w:rPr>
        <w:t>■ 四、会员管理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BG-VIP-001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会员价格管理-查看列表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进入会员价格管理页面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展示所有会员版本及价格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BG-VIP-002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会员价格-新增版本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新增一个会员版本（填写名称或价格或权益或时长）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版本创建成功，前台会员页同步展示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BG-VIP-003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会员价格-编辑版本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存在会员版本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修改某版本的名称或价格或权益或时长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修改后内容正确，前台用户看到更新后的版本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BG-VIP-004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会员价格-删除版本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存在多个会员版本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删除某会员版本（需确认）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版本从前台消失，已购买用户不受影响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BG-VIP-005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报告价格管理-查看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进入报告价格管理页面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展示各类报告的价格配置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BG-VIP-006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报告价格-新增编辑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进入报告价格管理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新增或修改某类报告价格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价格变更成功，前台商品页同步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优惠券创建、发放、详情编辑</w:t>
      </w:r>
    </w:p>
    <w:p>
      <w:pPr>
        <w:pStyle w:val="Heading2"/>
        <w:jc w:val="left"/>
      </w:pPr>
      <w:r>
        <w:rPr>
          <w:color w:val="1F4E79"/>
        </w:rPr>
        <w:t>■ 五、优惠券管理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优惠券管理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BG-Coupon-001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优惠券新增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点击新建优惠券，填写名称或面值或使用条件或有效期或数量后提交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优惠券创建成功，状态待发放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优惠券管理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BG-Coupon-002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优惠券详情编辑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对某优惠券的面额或条件或有效期进行修改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修改后信息更新，发放前可改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优惠券管理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BG-Coupon-003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优惠券发放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对某优惠券执行发放操作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优惠券状态变为发放中或已发放，用户可领取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优惠券管理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BG-Coupon-004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优惠券作废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存在已发放优惠券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对某优惠券执行作废操作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优惠券状态变为已作废，用户不可再领取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优惠券管理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BG-Coupon-005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优惠券删除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删除某优惠券（需确认）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优惠券从列表移除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C端用户信息查看、编辑、禁用</w:t>
      </w:r>
    </w:p>
    <w:p>
      <w:pPr>
        <w:pStyle w:val="Heading2"/>
        <w:jc w:val="left"/>
      </w:pPr>
      <w:r>
        <w:rPr>
          <w:color w:val="1F4E79"/>
        </w:rPr>
        <w:t>■ 六、用户管理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用户管理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BG-User-001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用户列表查看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进入用户管理列表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展示用户列表（昵称/手机/注册时间/认证状态）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用户管理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BG-User-002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用户详情查看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存在用户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点击某用户查看详情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展示完整用户信息（个人信息或认证信息或订单）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用户管理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BG-User-003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用户搜索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有用户数据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输入手机号或昵称搜索用户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返回精确匹配的用户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用户管理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BG-User-004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用户禁用启用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存在用户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对某用户执行禁用或启用操作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用户状态变更，被禁用用户无法登录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球队和球员信息维护</w:t>
      </w:r>
    </w:p>
    <w:p>
      <w:pPr>
        <w:pStyle w:val="Heading2"/>
        <w:jc w:val="left"/>
      </w:pPr>
      <w:r>
        <w:rPr>
          <w:color w:val="1F4E79"/>
        </w:rPr>
        <w:t>■ 七、球队/球员管理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球队/球员管理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BG-Team-001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球队列表查看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进入球队管理列表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展示所有球队信息（名称/创建时间/成员数等）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球队/球员管理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BG-Team-002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球队详情查看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存在球队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点击某球队查看详情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展示完整球队信息或成员列表或赛事记录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球队/球员管理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BG-Team-003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球队编辑禁用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存在球队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对球队名称等信息进行修改，或执行禁用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修改或禁用操作正确执行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球队/球员管理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BG-Player-001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球员列表查看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进入球员管理列表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展示球员列表（姓名/球队/评分/等级）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球队/球员管理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BG-Player-002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球员详情查看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存在球员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点击某球员查看详情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展示完整球员资料或进阶数据或生涯履历等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球队/球员管理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BG-Player-003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球员数据编辑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存在球员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对球员基础数据或进阶数据进行修正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修改后数据正确更新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赛事创建维护、直播/回放管理、直播价格</w:t>
      </w:r>
    </w:p>
    <w:p>
      <w:pPr>
        <w:pStyle w:val="Heading2"/>
        <w:jc w:val="left"/>
      </w:pPr>
      <w:r>
        <w:rPr>
          <w:color w:val="1F4E79"/>
        </w:rPr>
        <w:t>■ 八、赛事/直播管理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赛事/直播管理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BG-Match-001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赛事列表查看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进入赛事管理列表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展示所有赛事（名称/时间/状态/参赛球队）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赛事/直播管理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BG-Match-002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新建赛事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点击新建赛事，填写赛事基本信息并保存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赛事创建成功，状态待发布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赛事/直播管理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BG-Match-003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赛事发布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存在待发布赛事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对某赛事执行发布操作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赛事状态变为已发布，前台可见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赛事/直播管理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BG-Match-004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赛事编辑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存在赛事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对赛事名称或时间或赛制等信息进行修改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修改后信息正确更新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赛事/直播管理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BG-Match-005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赛事取消删除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存在赛事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取消或删除某赛事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赛事状态变更或移除，用户收到通知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赛事/直播管理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BG-Live-001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直播与回放管理-查看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进入直播与回放管理页面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展示所有直播或回放列表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赛事/直播管理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BG-Live-002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回放视频上传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进入直播管理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上传比赛回放视频文件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上传成功，视频可在前台播放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赛事/直播管理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BG-Live-003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直播价格配置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进入直播管理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设置直播观看价格（付费或免费）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价格配置正确，前台相应展示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素材库管理、文件下载</w:t>
      </w:r>
    </w:p>
    <w:p>
      <w:pPr>
        <w:pStyle w:val="Heading2"/>
        <w:jc w:val="left"/>
      </w:pPr>
      <w:r>
        <w:rPr>
          <w:color w:val="1F4E79"/>
        </w:rPr>
        <w:t>■ 九、素材与下载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素材与下载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BG-Material-001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素材库查看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进入素材库页面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展示所有已上传素材（图片或视频或文档等）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素材与下载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BG-Material-002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素材上传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进入素材库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上传图片或视频或文件素材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上传成功，素材出现在列表中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素材与下载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BG-Material-003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素材分组管理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有素材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创建或编辑或删除素材分组，将素材移入分组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分组功能正常，素材归属正确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素材与下载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BG-Material-004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素材删除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存在素材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删除某素材（需确认）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素材从库中移除，引用该素材的内容不受影响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素材与下载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BG-Download-001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下载中心查看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进入下载中心页面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展示可下载内容列表（名单或报表或数据等）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素材与下载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BG-Download-002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下载文件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下载中心有内容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点击某文件进行下载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文件正常下载，格式正确，内容准确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用户反馈查看、处理</w:t>
      </w:r>
    </w:p>
    <w:p>
      <w:pPr>
        <w:pStyle w:val="Heading2"/>
        <w:jc w:val="left"/>
      </w:pPr>
      <w:r>
        <w:rPr>
          <w:color w:val="1F4E79"/>
        </w:rPr>
        <w:t>■ 十、意见与建议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意见与建议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BG-Feedback-001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意见反馈列表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进入意见与建议页面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展示所有用户提交的意见反馈（内容或时间或用户或状态）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意见与建议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BG-Feedback-002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反馈状态筛选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有反馈数据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按待处理或已处理或已回复等状态筛选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列表正确过滤，显示对应状态数据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意见与建议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BG-Feedback-003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反馈回复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存在反馈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对某条反馈进行回复或标记已处理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状态变更，反馈记录保留回复内容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i/>
          <w:color w:val="7F7F7F"/>
          <w:sz w:val="18"/>
        </w:rPr>
        <w:t>共 10 个模块，62 条测试用例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