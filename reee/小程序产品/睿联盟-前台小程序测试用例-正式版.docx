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9B71" w14:textId="77777777" w:rsidR="00E83585" w:rsidRPr="00962E71" w:rsidRDefault="00000000">
      <w:pPr>
        <w:jc w:val="center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b/>
          <w:color w:val="1F4E79"/>
          <w:sz w:val="44"/>
          <w:lang w:eastAsia="zh-CN"/>
        </w:rPr>
        <w:t>睿联盟小程序</w:t>
      </w:r>
    </w:p>
    <w:p w14:paraId="6809EA25" w14:textId="77777777" w:rsidR="00E83585" w:rsidRPr="00962E71" w:rsidRDefault="00000000">
      <w:pPr>
        <w:jc w:val="center"/>
        <w:rPr>
          <w:rFonts w:ascii="DengXian" w:eastAsia="DengXian" w:hAnsi="DengXian"/>
          <w:lang w:eastAsia="zh-CN"/>
        </w:rPr>
      </w:pPr>
      <w:r w:rsidRPr="00962E71">
        <w:rPr>
          <w:rFonts w:ascii="DengXian" w:eastAsia="DengXian" w:hAnsi="DengXian"/>
          <w:color w:val="595959"/>
          <w:sz w:val="24"/>
          <w:lang w:eastAsia="zh-CN"/>
        </w:rPr>
        <w:t>前台小程序（用户端）</w:t>
      </w:r>
    </w:p>
    <w:p w14:paraId="5F687674" w14:textId="77777777" w:rsidR="00E83585" w:rsidRPr="00962E71" w:rsidRDefault="00E83585">
      <w:pPr>
        <w:rPr>
          <w:rFonts w:ascii="DengXian" w:eastAsia="DengXian" w:hAnsi="DengXian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83585" w:rsidRPr="00962E71" w14:paraId="2000CAE7" w14:textId="77777777">
        <w:tc>
          <w:tcPr>
            <w:tcW w:w="2550" w:type="dxa"/>
            <w:shd w:val="clear" w:color="auto" w:fill="DEEAF1"/>
          </w:tcPr>
          <w:p w14:paraId="45951C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产品名称</w:t>
            </w:r>
          </w:p>
        </w:tc>
        <w:tc>
          <w:tcPr>
            <w:tcW w:w="2550" w:type="dxa"/>
          </w:tcPr>
          <w:p w14:paraId="0479FF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睿联盟</w:t>
            </w:r>
          </w:p>
        </w:tc>
        <w:tc>
          <w:tcPr>
            <w:tcW w:w="2550" w:type="dxa"/>
            <w:shd w:val="clear" w:color="auto" w:fill="DEEAF1"/>
          </w:tcPr>
          <w:p w14:paraId="574026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版本</w:t>
            </w:r>
          </w:p>
        </w:tc>
        <w:tc>
          <w:tcPr>
            <w:tcW w:w="2550" w:type="dxa"/>
          </w:tcPr>
          <w:p w14:paraId="52FF1C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V1.0 正式版</w:t>
            </w:r>
          </w:p>
        </w:tc>
      </w:tr>
      <w:tr w:rsidR="00E83585" w:rsidRPr="00962E71" w14:paraId="374ACD5A" w14:textId="77777777">
        <w:tc>
          <w:tcPr>
            <w:tcW w:w="2550" w:type="dxa"/>
            <w:shd w:val="clear" w:color="auto" w:fill="DEEAF1"/>
          </w:tcPr>
          <w:p w14:paraId="5974BF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端类型</w:t>
            </w:r>
          </w:p>
        </w:tc>
        <w:tc>
          <w:tcPr>
            <w:tcW w:w="2550" w:type="dxa"/>
          </w:tcPr>
          <w:p w14:paraId="6ED08751" w14:textId="77777777" w:rsidR="00E83585" w:rsidRPr="00962E71" w:rsidRDefault="00000000">
            <w:pPr>
              <w:rPr>
                <w:rFonts w:ascii="DengXian" w:eastAsia="DengXian" w:hAnsi="DengXian"/>
                <w:lang w:eastAsia="zh-CN"/>
              </w:rPr>
            </w:pPr>
            <w:r w:rsidRPr="00962E71">
              <w:rPr>
                <w:rFonts w:ascii="DengXian" w:eastAsia="DengXian" w:hAnsi="DengXian"/>
                <w:sz w:val="18"/>
                <w:lang w:eastAsia="zh-CN"/>
              </w:rPr>
              <w:t>前台小程序（用户端）</w:t>
            </w:r>
          </w:p>
        </w:tc>
        <w:tc>
          <w:tcPr>
            <w:tcW w:w="2550" w:type="dxa"/>
            <w:shd w:val="clear" w:color="auto" w:fill="DEEAF1"/>
          </w:tcPr>
          <w:p w14:paraId="50E415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创建日期</w:t>
            </w:r>
          </w:p>
        </w:tc>
        <w:tc>
          <w:tcPr>
            <w:tcW w:w="2550" w:type="dxa"/>
          </w:tcPr>
          <w:p w14:paraId="590F34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2026-06-06</w:t>
            </w:r>
          </w:p>
        </w:tc>
      </w:tr>
      <w:tr w:rsidR="00E83585" w:rsidRPr="00962E71" w14:paraId="1ACC928E" w14:textId="77777777">
        <w:tc>
          <w:tcPr>
            <w:tcW w:w="2550" w:type="dxa"/>
            <w:shd w:val="clear" w:color="auto" w:fill="DEEAF1"/>
          </w:tcPr>
          <w:p w14:paraId="4BB4B8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测试类型</w:t>
            </w:r>
          </w:p>
        </w:tc>
        <w:tc>
          <w:tcPr>
            <w:tcW w:w="2550" w:type="dxa"/>
          </w:tcPr>
          <w:p w14:paraId="6F03F5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功能测试 + 界面测试</w:t>
            </w:r>
          </w:p>
        </w:tc>
        <w:tc>
          <w:tcPr>
            <w:tcW w:w="2550" w:type="dxa"/>
            <w:shd w:val="clear" w:color="auto" w:fill="DEEAF1"/>
          </w:tcPr>
          <w:p w14:paraId="05DCC2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测试阶段</w:t>
            </w:r>
          </w:p>
        </w:tc>
        <w:tc>
          <w:tcPr>
            <w:tcW w:w="2550" w:type="dxa"/>
          </w:tcPr>
          <w:p w14:paraId="0128F1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设计稿阶段</w:t>
            </w:r>
          </w:p>
        </w:tc>
      </w:tr>
      <w:tr w:rsidR="00E83585" w:rsidRPr="00962E71" w14:paraId="4D022390" w14:textId="77777777">
        <w:tc>
          <w:tcPr>
            <w:tcW w:w="2550" w:type="dxa"/>
            <w:shd w:val="clear" w:color="auto" w:fill="DEEAF1"/>
          </w:tcPr>
          <w:p w14:paraId="351F0C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覆盖设计稿</w:t>
            </w:r>
          </w:p>
        </w:tc>
        <w:tc>
          <w:tcPr>
            <w:tcW w:w="2550" w:type="dxa"/>
          </w:tcPr>
          <w:p w14:paraId="032047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249 张截图（睿联盟-前台）</w:t>
            </w:r>
          </w:p>
        </w:tc>
        <w:tc>
          <w:tcPr>
            <w:tcW w:w="2550" w:type="dxa"/>
            <w:shd w:val="clear" w:color="auto" w:fill="DEEAF1"/>
          </w:tcPr>
          <w:p w14:paraId="087074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编写人</w:t>
            </w:r>
          </w:p>
        </w:tc>
        <w:tc>
          <w:tcPr>
            <w:tcW w:w="2550" w:type="dxa"/>
          </w:tcPr>
          <w:p w14:paraId="5D2AC6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Claude</w:t>
            </w:r>
          </w:p>
        </w:tc>
      </w:tr>
      <w:tr w:rsidR="00E83585" w:rsidRPr="00962E71" w14:paraId="6DC7BAFA" w14:textId="77777777">
        <w:tc>
          <w:tcPr>
            <w:tcW w:w="2550" w:type="dxa"/>
            <w:shd w:val="clear" w:color="auto" w:fill="DEEAF1"/>
          </w:tcPr>
          <w:p w14:paraId="661B35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审核人</w:t>
            </w:r>
          </w:p>
        </w:tc>
        <w:tc>
          <w:tcPr>
            <w:tcW w:w="2550" w:type="dxa"/>
          </w:tcPr>
          <w:p w14:paraId="3CDFBE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8"/>
              </w:rPr>
              <w:t>待定</w:t>
            </w:r>
          </w:p>
        </w:tc>
        <w:tc>
          <w:tcPr>
            <w:tcW w:w="2550" w:type="dxa"/>
            <w:shd w:val="clear" w:color="auto" w:fill="DEEAF1"/>
          </w:tcPr>
          <w:p w14:paraId="6EA1AF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sz w:val="18"/>
              </w:rPr>
              <w:t>用例总数</w:t>
            </w:r>
          </w:p>
        </w:tc>
        <w:tc>
          <w:tcPr>
            <w:tcW w:w="2550" w:type="dxa"/>
          </w:tcPr>
          <w:p w14:paraId="4BDCB9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</w:rPr>
              <w:t>312</w:t>
            </w:r>
          </w:p>
        </w:tc>
      </w:tr>
    </w:tbl>
    <w:p w14:paraId="225CF7B7" w14:textId="77777777" w:rsidR="00E83585" w:rsidRPr="00962E71" w:rsidRDefault="00E83585">
      <w:pPr>
        <w:rPr>
          <w:rFonts w:ascii="DengXian" w:eastAsia="DengXian" w:hAnsi="DengXian"/>
        </w:rPr>
      </w:pPr>
    </w:p>
    <w:p w14:paraId="6397FAB9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t xml:space="preserve">  说明：覆盖设计稿：登录页(1)(2).png / 登录页.png / 实名认证.png / 我的认证.png / 我的认证-空.png / 修改昵称.png / 个人设置.png / Bottom Navigation(1)(2).png</w:t>
      </w:r>
    </w:p>
    <w:p w14:paraId="587A83D7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一、启动与登录注册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227"/>
        <w:gridCol w:w="1214"/>
        <w:gridCol w:w="1228"/>
        <w:gridCol w:w="1245"/>
        <w:gridCol w:w="1882"/>
        <w:gridCol w:w="1207"/>
        <w:gridCol w:w="1207"/>
      </w:tblGrid>
      <w:tr w:rsidR="00E83585" w:rsidRPr="00962E71" w14:paraId="6C48F2CC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6F20B9E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5587C05B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53EB582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06A26628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1F35BBA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B6D25E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5553CAC9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0A975FF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4B49B469" w14:textId="77777777">
        <w:trPr>
          <w:jc w:val="center"/>
        </w:trPr>
        <w:tc>
          <w:tcPr>
            <w:tcW w:w="1275" w:type="dxa"/>
          </w:tcPr>
          <w:p w14:paraId="459770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5DB72F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FG-Auth-001</w:t>
            </w:r>
          </w:p>
        </w:tc>
        <w:tc>
          <w:tcPr>
            <w:tcW w:w="1275" w:type="dxa"/>
          </w:tcPr>
          <w:p w14:paraId="57B015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登录页正常加载</w:t>
            </w:r>
          </w:p>
        </w:tc>
        <w:tc>
          <w:tcPr>
            <w:tcW w:w="1275" w:type="dxa"/>
          </w:tcPr>
          <w:p w14:paraId="192CD2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275" w:type="dxa"/>
          </w:tcPr>
          <w:p w14:paraId="678902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打开小程序，进入登录页</w:t>
            </w:r>
          </w:p>
        </w:tc>
        <w:tc>
          <w:tcPr>
            <w:tcW w:w="1275" w:type="dxa"/>
          </w:tcPr>
          <w:p w14:paraId="0E2F4B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登录页正常展示，包含账号输入框/密码输入框/登录按钮/注册入口</w:t>
            </w:r>
          </w:p>
        </w:tc>
        <w:tc>
          <w:tcPr>
            <w:tcW w:w="1275" w:type="dxa"/>
          </w:tcPr>
          <w:p w14:paraId="4773D5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1E3629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A70CF12" w14:textId="77777777">
        <w:trPr>
          <w:jc w:val="center"/>
        </w:trPr>
        <w:tc>
          <w:tcPr>
            <w:tcW w:w="1275" w:type="dxa"/>
          </w:tcPr>
          <w:p w14:paraId="659B08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7A2B1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FG-Auth-002</w:t>
            </w:r>
          </w:p>
        </w:tc>
        <w:tc>
          <w:tcPr>
            <w:tcW w:w="1275" w:type="dxa"/>
          </w:tcPr>
          <w:p w14:paraId="07721E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正常登录-账号密码正确</w:t>
            </w:r>
          </w:p>
        </w:tc>
        <w:tc>
          <w:tcPr>
            <w:tcW w:w="1275" w:type="dxa"/>
          </w:tcPr>
          <w:p w14:paraId="4009C4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用户已注册</w:t>
            </w:r>
          </w:p>
        </w:tc>
        <w:tc>
          <w:tcPr>
            <w:tcW w:w="1275" w:type="dxa"/>
          </w:tcPr>
          <w:p w14:paraId="51D1FF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输入正确手机号+密码，点击登录</w:t>
            </w:r>
          </w:p>
        </w:tc>
        <w:tc>
          <w:tcPr>
            <w:tcW w:w="1275" w:type="dxa"/>
          </w:tcPr>
          <w:p w14:paraId="003127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登录成功，跳转首页，顶部展示用户昵称</w:t>
            </w:r>
          </w:p>
        </w:tc>
        <w:tc>
          <w:tcPr>
            <w:tcW w:w="1275" w:type="dxa"/>
          </w:tcPr>
          <w:p w14:paraId="78B7CF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AC7E2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100B661" w14:textId="77777777">
        <w:trPr>
          <w:jc w:val="center"/>
        </w:trPr>
        <w:tc>
          <w:tcPr>
            <w:tcW w:w="1275" w:type="dxa"/>
          </w:tcPr>
          <w:p w14:paraId="54C4E0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1FD6E5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FG-Auth-003</w:t>
            </w:r>
          </w:p>
        </w:tc>
        <w:tc>
          <w:tcPr>
            <w:tcW w:w="1275" w:type="dxa"/>
          </w:tcPr>
          <w:p w14:paraId="122B2F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登录-账号为空</w:t>
            </w:r>
          </w:p>
        </w:tc>
        <w:tc>
          <w:tcPr>
            <w:tcW w:w="1275" w:type="dxa"/>
          </w:tcPr>
          <w:p w14:paraId="1DC0A9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275" w:type="dxa"/>
          </w:tcPr>
          <w:p w14:paraId="032438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账号输入框留空，填写正确密码，点击登录</w:t>
            </w:r>
          </w:p>
        </w:tc>
        <w:tc>
          <w:tcPr>
            <w:tcW w:w="1275" w:type="dxa"/>
          </w:tcPr>
          <w:p w14:paraId="1F8A93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页面提示请输入手机号，不发起请求</w:t>
            </w:r>
          </w:p>
        </w:tc>
        <w:tc>
          <w:tcPr>
            <w:tcW w:w="1275" w:type="dxa"/>
          </w:tcPr>
          <w:p w14:paraId="22598C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6515C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4E8BA4" w14:textId="77777777">
        <w:trPr>
          <w:jc w:val="center"/>
        </w:trPr>
        <w:tc>
          <w:tcPr>
            <w:tcW w:w="1275" w:type="dxa"/>
          </w:tcPr>
          <w:p w14:paraId="336167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AC1FA8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FG-Auth-004</w:t>
            </w:r>
          </w:p>
        </w:tc>
        <w:tc>
          <w:tcPr>
            <w:tcW w:w="1275" w:type="dxa"/>
          </w:tcPr>
          <w:p w14:paraId="3EB5F5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登录-密码为空</w:t>
            </w:r>
          </w:p>
        </w:tc>
        <w:tc>
          <w:tcPr>
            <w:tcW w:w="1275" w:type="dxa"/>
          </w:tcPr>
          <w:p w14:paraId="65904B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已输入账号</w:t>
            </w:r>
          </w:p>
        </w:tc>
        <w:tc>
          <w:tcPr>
            <w:tcW w:w="1275" w:type="dxa"/>
          </w:tcPr>
          <w:p w14:paraId="6B9B7D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输入正确账号，密码留空，点击登录</w:t>
            </w:r>
          </w:p>
        </w:tc>
        <w:tc>
          <w:tcPr>
            <w:tcW w:w="1275" w:type="dxa"/>
          </w:tcPr>
          <w:p w14:paraId="4732F9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页面提示请输入密码，不发起请求</w:t>
            </w:r>
          </w:p>
        </w:tc>
        <w:tc>
          <w:tcPr>
            <w:tcW w:w="1275" w:type="dxa"/>
          </w:tcPr>
          <w:p w14:paraId="09A5ED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DA7C57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646CC0C" w14:textId="77777777">
        <w:trPr>
          <w:jc w:val="center"/>
        </w:trPr>
        <w:tc>
          <w:tcPr>
            <w:tcW w:w="1275" w:type="dxa"/>
          </w:tcPr>
          <w:p w14:paraId="284FFB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1F751C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FG-Auth-005</w:t>
            </w:r>
          </w:p>
        </w:tc>
        <w:tc>
          <w:tcPr>
            <w:tcW w:w="1275" w:type="dxa"/>
          </w:tcPr>
          <w:p w14:paraId="6ACB23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登录-账号格式错误</w:t>
            </w:r>
          </w:p>
        </w:tc>
        <w:tc>
          <w:tcPr>
            <w:tcW w:w="1275" w:type="dxa"/>
          </w:tcPr>
          <w:p w14:paraId="0E250A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275" w:type="dxa"/>
          </w:tcPr>
          <w:p w14:paraId="3E1E27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输入非手机号格式（如少于11位/含字母），点击登录</w:t>
            </w:r>
          </w:p>
        </w:tc>
        <w:tc>
          <w:tcPr>
            <w:tcW w:w="1275" w:type="dxa"/>
          </w:tcPr>
          <w:p w14:paraId="25CC55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页面提示手机号格式不正确</w:t>
            </w:r>
          </w:p>
        </w:tc>
        <w:tc>
          <w:tcPr>
            <w:tcW w:w="1275" w:type="dxa"/>
          </w:tcPr>
          <w:p w14:paraId="2B09D7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3AE06C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5C6DDE6" w14:textId="77777777">
        <w:trPr>
          <w:jc w:val="center"/>
        </w:trPr>
        <w:tc>
          <w:tcPr>
            <w:tcW w:w="1275" w:type="dxa"/>
          </w:tcPr>
          <w:p w14:paraId="550EB4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02928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FG-Auth-006</w:t>
            </w:r>
          </w:p>
        </w:tc>
        <w:tc>
          <w:tcPr>
            <w:tcW w:w="1275" w:type="dxa"/>
          </w:tcPr>
          <w:p w14:paraId="35F528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登录-密码错误</w:t>
            </w:r>
          </w:p>
        </w:tc>
        <w:tc>
          <w:tcPr>
            <w:tcW w:w="1275" w:type="dxa"/>
          </w:tcPr>
          <w:p w14:paraId="1911E9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用户已注册</w:t>
            </w:r>
          </w:p>
        </w:tc>
        <w:tc>
          <w:tcPr>
            <w:tcW w:w="1275" w:type="dxa"/>
          </w:tcPr>
          <w:p w14:paraId="5F27BC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输入正确账号+错误密码，点击登录</w:t>
            </w:r>
          </w:p>
        </w:tc>
        <w:tc>
          <w:tcPr>
            <w:tcW w:w="1275" w:type="dxa"/>
          </w:tcPr>
          <w:p w14:paraId="1266D8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提示账号或密码错误，停留在登录页</w:t>
            </w:r>
          </w:p>
        </w:tc>
        <w:tc>
          <w:tcPr>
            <w:tcW w:w="1275" w:type="dxa"/>
          </w:tcPr>
          <w:p w14:paraId="0E8D92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83FE1D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B5A241" w14:textId="77777777">
        <w:trPr>
          <w:jc w:val="center"/>
        </w:trPr>
        <w:tc>
          <w:tcPr>
            <w:tcW w:w="1275" w:type="dxa"/>
          </w:tcPr>
          <w:p w14:paraId="693BAB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13408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FG-Auth-007</w:t>
            </w:r>
          </w:p>
        </w:tc>
        <w:tc>
          <w:tcPr>
            <w:tcW w:w="1275" w:type="dxa"/>
          </w:tcPr>
          <w:p w14:paraId="343E59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登录-账号未注册</w:t>
            </w:r>
          </w:p>
        </w:tc>
        <w:tc>
          <w:tcPr>
            <w:tcW w:w="1275" w:type="dxa"/>
          </w:tcPr>
          <w:p w14:paraId="570BA0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</w:t>
            </w:r>
          </w:p>
        </w:tc>
        <w:tc>
          <w:tcPr>
            <w:tcW w:w="1275" w:type="dxa"/>
          </w:tcPr>
          <w:p w14:paraId="7409CD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输入未注册手机号+任意密码，点击登录</w:t>
            </w:r>
          </w:p>
        </w:tc>
        <w:tc>
          <w:tcPr>
            <w:tcW w:w="1275" w:type="dxa"/>
          </w:tcPr>
          <w:p w14:paraId="371304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提示该手机号未注册，请先注册</w:t>
            </w:r>
          </w:p>
        </w:tc>
        <w:tc>
          <w:tcPr>
            <w:tcW w:w="1275" w:type="dxa"/>
          </w:tcPr>
          <w:p w14:paraId="6F9B12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B25FF0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317C770" w14:textId="77777777">
        <w:trPr>
          <w:jc w:val="center"/>
        </w:trPr>
        <w:tc>
          <w:tcPr>
            <w:tcW w:w="1275" w:type="dxa"/>
          </w:tcPr>
          <w:p w14:paraId="321E9B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5B3A18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FG-Auth-008</w:t>
            </w:r>
          </w:p>
        </w:tc>
        <w:tc>
          <w:tcPr>
            <w:tcW w:w="1275" w:type="dxa"/>
          </w:tcPr>
          <w:p w14:paraId="5ECB7D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登录-密码可见切换</w:t>
            </w:r>
          </w:p>
        </w:tc>
        <w:tc>
          <w:tcPr>
            <w:tcW w:w="1275" w:type="dxa"/>
          </w:tcPr>
          <w:p w14:paraId="3FA734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在密码输入框</w:t>
            </w:r>
          </w:p>
        </w:tc>
        <w:tc>
          <w:tcPr>
            <w:tcW w:w="1275" w:type="dxa"/>
          </w:tcPr>
          <w:p w14:paraId="0C8AE1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点击密码输入框右侧的眼睛图标</w:t>
            </w:r>
          </w:p>
        </w:tc>
        <w:tc>
          <w:tcPr>
            <w:tcW w:w="1275" w:type="dxa"/>
          </w:tcPr>
          <w:p w14:paraId="470046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密码明文/密文切换功能正常</w:t>
            </w:r>
          </w:p>
        </w:tc>
        <w:tc>
          <w:tcPr>
            <w:tcW w:w="1275" w:type="dxa"/>
          </w:tcPr>
          <w:p w14:paraId="708DF2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0ACDFF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594AB99" w14:textId="77777777">
        <w:trPr>
          <w:jc w:val="center"/>
        </w:trPr>
        <w:tc>
          <w:tcPr>
            <w:tcW w:w="1275" w:type="dxa"/>
          </w:tcPr>
          <w:p w14:paraId="524AF7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2116B3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FG-Auth-009</w:t>
            </w:r>
          </w:p>
        </w:tc>
        <w:tc>
          <w:tcPr>
            <w:tcW w:w="1275" w:type="dxa"/>
          </w:tcPr>
          <w:p w14:paraId="7EFA35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登录-键盘自动收起</w:t>
            </w:r>
          </w:p>
        </w:tc>
        <w:tc>
          <w:tcPr>
            <w:tcW w:w="1275" w:type="dxa"/>
          </w:tcPr>
          <w:p w14:paraId="5FE9E3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登录页</w:t>
            </w:r>
          </w:p>
        </w:tc>
        <w:tc>
          <w:tcPr>
            <w:tcW w:w="1275" w:type="dxa"/>
          </w:tcPr>
          <w:p w14:paraId="2AC67B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输入账号后点击密码框，键盘弹出</w:t>
            </w:r>
          </w:p>
        </w:tc>
        <w:tc>
          <w:tcPr>
            <w:tcW w:w="1275" w:type="dxa"/>
          </w:tcPr>
          <w:p w14:paraId="1B7432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点击其他区域或确认后键盘自动收起，不遮挡登录按钮</w:t>
            </w:r>
          </w:p>
        </w:tc>
        <w:tc>
          <w:tcPr>
            <w:tcW w:w="1275" w:type="dxa"/>
          </w:tcPr>
          <w:p w14:paraId="53CFA9C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60B186F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7D955CF" w14:textId="77777777">
        <w:trPr>
          <w:jc w:val="center"/>
        </w:trPr>
        <w:tc>
          <w:tcPr>
            <w:tcW w:w="1275" w:type="dxa"/>
          </w:tcPr>
          <w:p w14:paraId="0387C0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9F3F0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FG-Auth-010</w:t>
            </w:r>
          </w:p>
        </w:tc>
        <w:tc>
          <w:tcPr>
            <w:tcW w:w="1275" w:type="dxa"/>
          </w:tcPr>
          <w:p w14:paraId="6E5350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登录-记住登录态</w:t>
            </w:r>
          </w:p>
        </w:tc>
        <w:tc>
          <w:tcPr>
            <w:tcW w:w="1275" w:type="dxa"/>
          </w:tcPr>
          <w:p w14:paraId="0D52E55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登录成功</w:t>
            </w:r>
          </w:p>
        </w:tc>
        <w:tc>
          <w:tcPr>
            <w:tcW w:w="1275" w:type="dxa"/>
          </w:tcPr>
          <w:p w14:paraId="403407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登录成功后关闭小程序，再次打开</w:t>
            </w:r>
          </w:p>
        </w:tc>
        <w:tc>
          <w:tcPr>
            <w:tcW w:w="1275" w:type="dxa"/>
          </w:tcPr>
          <w:p w14:paraId="27147B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默认保持登录态，直接进入首页（Token有效期内）</w:t>
            </w:r>
          </w:p>
        </w:tc>
        <w:tc>
          <w:tcPr>
            <w:tcW w:w="1275" w:type="dxa"/>
          </w:tcPr>
          <w:p w14:paraId="57C3A4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7919A4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0C1929C" w14:textId="77777777">
        <w:trPr>
          <w:jc w:val="center"/>
        </w:trPr>
        <w:tc>
          <w:tcPr>
            <w:tcW w:w="1275" w:type="dxa"/>
          </w:tcPr>
          <w:p w14:paraId="67BDDE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7A037D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FG-Auth-011</w:t>
            </w:r>
          </w:p>
        </w:tc>
        <w:tc>
          <w:tcPr>
            <w:tcW w:w="1275" w:type="dxa"/>
          </w:tcPr>
          <w:p w14:paraId="72E668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登录态失效-跳转登录</w:t>
            </w:r>
          </w:p>
        </w:tc>
        <w:tc>
          <w:tcPr>
            <w:tcW w:w="1275" w:type="dxa"/>
          </w:tcPr>
          <w:p w14:paraId="0C4A0D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Token过期或被清除</w:t>
            </w:r>
          </w:p>
        </w:tc>
        <w:tc>
          <w:tcPr>
            <w:tcW w:w="1275" w:type="dxa"/>
          </w:tcPr>
          <w:p w14:paraId="0FF526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Token失效状态下访问需登录页面</w:t>
            </w:r>
          </w:p>
        </w:tc>
        <w:tc>
          <w:tcPr>
            <w:tcW w:w="1275" w:type="dxa"/>
          </w:tcPr>
          <w:p w14:paraId="4AD849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自动跳转登录页，提示请先登录</w:t>
            </w:r>
          </w:p>
        </w:tc>
        <w:tc>
          <w:tcPr>
            <w:tcW w:w="1275" w:type="dxa"/>
          </w:tcPr>
          <w:p w14:paraId="6685D1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6BD8C7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DE05400" w14:textId="77777777">
        <w:trPr>
          <w:jc w:val="center"/>
        </w:trPr>
        <w:tc>
          <w:tcPr>
            <w:tcW w:w="1275" w:type="dxa"/>
          </w:tcPr>
          <w:p w14:paraId="3D2230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启动与登录注册</w:t>
            </w:r>
          </w:p>
        </w:tc>
        <w:tc>
          <w:tcPr>
            <w:tcW w:w="1275" w:type="dxa"/>
          </w:tcPr>
          <w:p w14:paraId="639A6A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FG-Auth-012</w:t>
            </w:r>
          </w:p>
        </w:tc>
        <w:tc>
          <w:tcPr>
            <w:tcW w:w="1275" w:type="dxa"/>
          </w:tcPr>
          <w:p w14:paraId="35F722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实名认证入口-未认证</w:t>
            </w:r>
          </w:p>
        </w:tc>
        <w:tc>
          <w:tcPr>
            <w:tcW w:w="1275" w:type="dxa"/>
          </w:tcPr>
          <w:p w14:paraId="64F662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已登录未认证用户</w:t>
            </w:r>
          </w:p>
        </w:tc>
        <w:tc>
          <w:tcPr>
            <w:tcW w:w="1275" w:type="dxa"/>
          </w:tcPr>
          <w:p w14:paraId="5B3946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进入个人中心-我的认证</w:t>
            </w:r>
          </w:p>
        </w:tc>
        <w:tc>
          <w:tcPr>
            <w:tcW w:w="1275" w:type="dxa"/>
          </w:tcPr>
          <w:p w14:paraId="3F623C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显示未认证状态（我的认证-空.png），展示认证入口按钮</w:t>
            </w:r>
          </w:p>
        </w:tc>
        <w:tc>
          <w:tcPr>
            <w:tcW w:w="1275" w:type="dxa"/>
          </w:tcPr>
          <w:p w14:paraId="36C43E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1ACD12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0684DB1" w14:textId="77777777">
        <w:trPr>
          <w:jc w:val="center"/>
        </w:trPr>
        <w:tc>
          <w:tcPr>
            <w:tcW w:w="1275" w:type="dxa"/>
          </w:tcPr>
          <w:p w14:paraId="220382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7BBFD2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FG-Auth-013</w:t>
            </w:r>
          </w:p>
        </w:tc>
        <w:tc>
          <w:tcPr>
            <w:tcW w:w="1275" w:type="dxa"/>
          </w:tcPr>
          <w:p w14:paraId="090D2B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实名认证-跳转认证流程</w:t>
            </w:r>
          </w:p>
        </w:tc>
        <w:tc>
          <w:tcPr>
            <w:tcW w:w="1275" w:type="dxa"/>
          </w:tcPr>
          <w:p w14:paraId="594C36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未认证用户点击认证</w:t>
            </w:r>
          </w:p>
        </w:tc>
        <w:tc>
          <w:tcPr>
            <w:tcW w:w="1275" w:type="dxa"/>
          </w:tcPr>
          <w:p w14:paraId="5BE154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在认证页点击去认证/立即认证</w:t>
            </w:r>
          </w:p>
        </w:tc>
        <w:tc>
          <w:tcPr>
            <w:tcW w:w="1275" w:type="dxa"/>
          </w:tcPr>
          <w:p w14:paraId="6E7BAC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跳转至实名认证信息填写页（实名认证.png）</w:t>
            </w:r>
          </w:p>
        </w:tc>
        <w:tc>
          <w:tcPr>
            <w:tcW w:w="1275" w:type="dxa"/>
          </w:tcPr>
          <w:p w14:paraId="1989F1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C00A93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CB8A730" w14:textId="77777777">
        <w:trPr>
          <w:jc w:val="center"/>
        </w:trPr>
        <w:tc>
          <w:tcPr>
            <w:tcW w:w="1275" w:type="dxa"/>
          </w:tcPr>
          <w:p w14:paraId="5C7947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3B16A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FG-Auth-014</w:t>
            </w:r>
          </w:p>
        </w:tc>
        <w:tc>
          <w:tcPr>
            <w:tcW w:w="1275" w:type="dxa"/>
          </w:tcPr>
          <w:p w14:paraId="3850AC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实名认证-填写信息</w:t>
            </w:r>
          </w:p>
        </w:tc>
        <w:tc>
          <w:tcPr>
            <w:tcW w:w="1275" w:type="dxa"/>
          </w:tcPr>
          <w:p w14:paraId="09E989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进入认证页</w:t>
            </w:r>
          </w:p>
        </w:tc>
        <w:tc>
          <w:tcPr>
            <w:tcW w:w="1275" w:type="dxa"/>
          </w:tcPr>
          <w:p w14:paraId="5F3B57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填写姓名+身份证号，点击提交</w:t>
            </w:r>
          </w:p>
        </w:tc>
        <w:tc>
          <w:tcPr>
            <w:tcW w:w="1275" w:type="dxa"/>
          </w:tcPr>
          <w:p w14:paraId="028FB7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信息提交后，后台审核，页面提示认证审核中</w:t>
            </w:r>
          </w:p>
        </w:tc>
        <w:tc>
          <w:tcPr>
            <w:tcW w:w="1275" w:type="dxa"/>
          </w:tcPr>
          <w:p w14:paraId="5E8358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FD3D5A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B92A531" w14:textId="77777777">
        <w:trPr>
          <w:jc w:val="center"/>
        </w:trPr>
        <w:tc>
          <w:tcPr>
            <w:tcW w:w="1275" w:type="dxa"/>
          </w:tcPr>
          <w:p w14:paraId="42F29A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701A43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FG-Auth-015</w:t>
            </w:r>
          </w:p>
        </w:tc>
        <w:tc>
          <w:tcPr>
            <w:tcW w:w="1275" w:type="dxa"/>
          </w:tcPr>
          <w:p w14:paraId="3A9F36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实名认证-姓名必填</w:t>
            </w:r>
          </w:p>
        </w:tc>
        <w:tc>
          <w:tcPr>
            <w:tcW w:w="1275" w:type="dxa"/>
          </w:tcPr>
          <w:p w14:paraId="08F2B7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进入认证页</w:t>
            </w:r>
          </w:p>
        </w:tc>
        <w:tc>
          <w:tcPr>
            <w:tcW w:w="1275" w:type="dxa"/>
          </w:tcPr>
          <w:p w14:paraId="627B9A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姓名留空，填写身份证号，点击提交</w:t>
            </w:r>
          </w:p>
        </w:tc>
        <w:tc>
          <w:tcPr>
            <w:tcW w:w="1275" w:type="dxa"/>
          </w:tcPr>
          <w:p w14:paraId="3ADA09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页面提示姓名为必填项，不提交</w:t>
            </w:r>
          </w:p>
        </w:tc>
        <w:tc>
          <w:tcPr>
            <w:tcW w:w="1275" w:type="dxa"/>
          </w:tcPr>
          <w:p w14:paraId="59A89B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4729A3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02F1DBD" w14:textId="77777777">
        <w:trPr>
          <w:jc w:val="center"/>
        </w:trPr>
        <w:tc>
          <w:tcPr>
            <w:tcW w:w="1275" w:type="dxa"/>
          </w:tcPr>
          <w:p w14:paraId="33D81C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4CFC9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FG-Auth-016</w:t>
            </w:r>
          </w:p>
        </w:tc>
        <w:tc>
          <w:tcPr>
            <w:tcW w:w="1275" w:type="dxa"/>
          </w:tcPr>
          <w:p w14:paraId="3275BC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实名认证-身份证格式错误</w:t>
            </w:r>
          </w:p>
        </w:tc>
        <w:tc>
          <w:tcPr>
            <w:tcW w:w="1275" w:type="dxa"/>
          </w:tcPr>
          <w:p w14:paraId="69C8F8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进入认证页</w:t>
            </w:r>
          </w:p>
        </w:tc>
        <w:tc>
          <w:tcPr>
            <w:tcW w:w="1275" w:type="dxa"/>
          </w:tcPr>
          <w:p w14:paraId="5DF545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填写姓名+非18位身份证号，点击提交</w:t>
            </w:r>
          </w:p>
        </w:tc>
        <w:tc>
          <w:tcPr>
            <w:tcW w:w="1275" w:type="dxa"/>
          </w:tcPr>
          <w:p w14:paraId="25678E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提示身份证号格式不正确</w:t>
            </w:r>
          </w:p>
        </w:tc>
        <w:tc>
          <w:tcPr>
            <w:tcW w:w="1275" w:type="dxa"/>
          </w:tcPr>
          <w:p w14:paraId="10CB9D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E75970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2F48E6" w14:textId="77777777">
        <w:trPr>
          <w:jc w:val="center"/>
        </w:trPr>
        <w:tc>
          <w:tcPr>
            <w:tcW w:w="1275" w:type="dxa"/>
          </w:tcPr>
          <w:p w14:paraId="1A94B8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56823B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FG-Auth-017</w:t>
            </w:r>
          </w:p>
        </w:tc>
        <w:tc>
          <w:tcPr>
            <w:tcW w:w="1275" w:type="dxa"/>
          </w:tcPr>
          <w:p w14:paraId="5D30C19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实名认证-已认证状态</w:t>
            </w:r>
          </w:p>
        </w:tc>
        <w:tc>
          <w:tcPr>
            <w:tcW w:w="1275" w:type="dxa"/>
          </w:tcPr>
          <w:p w14:paraId="327E90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已完成认证</w:t>
            </w:r>
          </w:p>
        </w:tc>
        <w:tc>
          <w:tcPr>
            <w:tcW w:w="1275" w:type="dxa"/>
          </w:tcPr>
          <w:p w14:paraId="3C6800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进入个人中心-我的认证</w:t>
            </w:r>
          </w:p>
        </w:tc>
        <w:tc>
          <w:tcPr>
            <w:tcW w:w="1275" w:type="dxa"/>
          </w:tcPr>
          <w:p w14:paraId="7CE57C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展示已认证状态（我的认证.png），显示姓名+身份证脱敏+认证时间</w:t>
            </w:r>
          </w:p>
        </w:tc>
        <w:tc>
          <w:tcPr>
            <w:tcW w:w="1275" w:type="dxa"/>
          </w:tcPr>
          <w:p w14:paraId="0AE1C8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2D7499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B467DF8" w14:textId="77777777">
        <w:trPr>
          <w:jc w:val="center"/>
        </w:trPr>
        <w:tc>
          <w:tcPr>
            <w:tcW w:w="1275" w:type="dxa"/>
          </w:tcPr>
          <w:p w14:paraId="790C82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7009D8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FG-Auth-018</w:t>
            </w:r>
          </w:p>
        </w:tc>
        <w:tc>
          <w:tcPr>
            <w:tcW w:w="1275" w:type="dxa"/>
          </w:tcPr>
          <w:p w14:paraId="44CF602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实名认证-已认证不可重复认证</w:t>
            </w:r>
          </w:p>
        </w:tc>
        <w:tc>
          <w:tcPr>
            <w:tcW w:w="1275" w:type="dxa"/>
          </w:tcPr>
          <w:p w14:paraId="62A99C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已认证用户</w:t>
            </w:r>
          </w:p>
        </w:tc>
        <w:tc>
          <w:tcPr>
            <w:tcW w:w="1275" w:type="dxa"/>
          </w:tcPr>
          <w:p w14:paraId="1FE99C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在认证页尝试再次提交认证信息</w:t>
            </w:r>
          </w:p>
        </w:tc>
        <w:tc>
          <w:tcPr>
            <w:tcW w:w="1275" w:type="dxa"/>
          </w:tcPr>
          <w:p w14:paraId="601C61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页面禁止提交或提示已认证，无需重复认证</w:t>
            </w:r>
          </w:p>
        </w:tc>
        <w:tc>
          <w:tcPr>
            <w:tcW w:w="1275" w:type="dxa"/>
          </w:tcPr>
          <w:p w14:paraId="3BD257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F639B3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A6EB50B" w14:textId="77777777">
        <w:trPr>
          <w:jc w:val="center"/>
        </w:trPr>
        <w:tc>
          <w:tcPr>
            <w:tcW w:w="1275" w:type="dxa"/>
          </w:tcPr>
          <w:p w14:paraId="5A5B8FF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5B022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FG-Auth-019</w:t>
            </w:r>
          </w:p>
        </w:tc>
        <w:tc>
          <w:tcPr>
            <w:tcW w:w="1275" w:type="dxa"/>
          </w:tcPr>
          <w:p w14:paraId="5116FC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修改昵称入口</w:t>
            </w:r>
          </w:p>
        </w:tc>
        <w:tc>
          <w:tcPr>
            <w:tcW w:w="1275" w:type="dxa"/>
          </w:tcPr>
          <w:p w14:paraId="79D71D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4C826F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进入个人中心-个人设置，点击修改昵称（修改昵称.png）</w:t>
            </w:r>
          </w:p>
        </w:tc>
        <w:tc>
          <w:tcPr>
            <w:tcW w:w="1275" w:type="dxa"/>
          </w:tcPr>
          <w:p w14:paraId="430479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进入昵称修改页</w:t>
            </w:r>
          </w:p>
        </w:tc>
        <w:tc>
          <w:tcPr>
            <w:tcW w:w="1275" w:type="dxa"/>
          </w:tcPr>
          <w:p w14:paraId="1DC366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C4ABE2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CFCAF1D" w14:textId="77777777">
        <w:trPr>
          <w:jc w:val="center"/>
        </w:trPr>
        <w:tc>
          <w:tcPr>
            <w:tcW w:w="1275" w:type="dxa"/>
          </w:tcPr>
          <w:p w14:paraId="542421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92C59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FG-Auth-020</w:t>
            </w:r>
          </w:p>
        </w:tc>
        <w:tc>
          <w:tcPr>
            <w:tcW w:w="1275" w:type="dxa"/>
          </w:tcPr>
          <w:p w14:paraId="056760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修改昵称-正常修改</w:t>
            </w:r>
          </w:p>
        </w:tc>
        <w:tc>
          <w:tcPr>
            <w:tcW w:w="1275" w:type="dxa"/>
          </w:tcPr>
          <w:p w14:paraId="69E95B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275" w:type="dxa"/>
          </w:tcPr>
          <w:p w14:paraId="38655D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输入新昵称，点击保存</w:t>
            </w:r>
          </w:p>
        </w:tc>
        <w:tc>
          <w:tcPr>
            <w:tcW w:w="1275" w:type="dxa"/>
          </w:tcPr>
          <w:p w14:paraId="23D06A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修改成功，页面顶部/个人中心昵称同步更新</w:t>
            </w:r>
          </w:p>
        </w:tc>
        <w:tc>
          <w:tcPr>
            <w:tcW w:w="1275" w:type="dxa"/>
          </w:tcPr>
          <w:p w14:paraId="0D80FC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87288F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FD22258" w14:textId="77777777">
        <w:trPr>
          <w:jc w:val="center"/>
        </w:trPr>
        <w:tc>
          <w:tcPr>
            <w:tcW w:w="1275" w:type="dxa"/>
          </w:tcPr>
          <w:p w14:paraId="14D6C7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0EAC62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FG-Auth-021</w:t>
            </w:r>
          </w:p>
        </w:tc>
        <w:tc>
          <w:tcPr>
            <w:tcW w:w="1275" w:type="dxa"/>
          </w:tcPr>
          <w:p w14:paraId="063A90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修改昵称-昵称为空</w:t>
            </w:r>
          </w:p>
        </w:tc>
        <w:tc>
          <w:tcPr>
            <w:tcW w:w="1275" w:type="dxa"/>
          </w:tcPr>
          <w:p w14:paraId="0FBE8B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275" w:type="dxa"/>
          </w:tcPr>
          <w:p w14:paraId="1C0BC9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新昵称留空，点击保存</w:t>
            </w:r>
          </w:p>
        </w:tc>
        <w:tc>
          <w:tcPr>
            <w:tcW w:w="1275" w:type="dxa"/>
          </w:tcPr>
          <w:p w14:paraId="0B2C3D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提示昵称不能为空，不保存</w:t>
            </w:r>
          </w:p>
        </w:tc>
        <w:tc>
          <w:tcPr>
            <w:tcW w:w="1275" w:type="dxa"/>
          </w:tcPr>
          <w:p w14:paraId="3B3A92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11E3B3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F6B0FF8" w14:textId="77777777">
        <w:trPr>
          <w:jc w:val="center"/>
        </w:trPr>
        <w:tc>
          <w:tcPr>
            <w:tcW w:w="1275" w:type="dxa"/>
          </w:tcPr>
          <w:p w14:paraId="0B7C45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97EC2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FG-Auth-022</w:t>
            </w:r>
          </w:p>
        </w:tc>
        <w:tc>
          <w:tcPr>
            <w:tcW w:w="1275" w:type="dxa"/>
          </w:tcPr>
          <w:p w14:paraId="4EF3CD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修改昵称-昵称超长</w:t>
            </w:r>
          </w:p>
        </w:tc>
        <w:tc>
          <w:tcPr>
            <w:tcW w:w="1275" w:type="dxa"/>
          </w:tcPr>
          <w:p w14:paraId="7A2AB45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275" w:type="dxa"/>
          </w:tcPr>
          <w:p w14:paraId="535483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输入超长昵称（超过平台限制，如30字），点击保存</w:t>
            </w:r>
          </w:p>
        </w:tc>
        <w:tc>
          <w:tcPr>
            <w:tcW w:w="1275" w:type="dxa"/>
          </w:tcPr>
          <w:p w14:paraId="6C5443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提示昵称过长，不保存或自动截断</w:t>
            </w:r>
          </w:p>
        </w:tc>
        <w:tc>
          <w:tcPr>
            <w:tcW w:w="1275" w:type="dxa"/>
          </w:tcPr>
          <w:p w14:paraId="77B618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FDB698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CB05CC" w14:textId="77777777">
        <w:trPr>
          <w:jc w:val="center"/>
        </w:trPr>
        <w:tc>
          <w:tcPr>
            <w:tcW w:w="1275" w:type="dxa"/>
          </w:tcPr>
          <w:p w14:paraId="095066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6C8B3C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FG-Auth-023</w:t>
            </w:r>
          </w:p>
        </w:tc>
        <w:tc>
          <w:tcPr>
            <w:tcW w:w="1275" w:type="dxa"/>
          </w:tcPr>
          <w:p w14:paraId="348B46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修改昵称-昵称含特殊字符</w:t>
            </w:r>
          </w:p>
        </w:tc>
        <w:tc>
          <w:tcPr>
            <w:tcW w:w="1275" w:type="dxa"/>
          </w:tcPr>
          <w:p w14:paraId="5E288B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在修改页</w:t>
            </w:r>
          </w:p>
        </w:tc>
        <w:tc>
          <w:tcPr>
            <w:tcW w:w="1275" w:type="dxa"/>
          </w:tcPr>
          <w:p w14:paraId="546C5F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输入含特殊字符或表情的昵称，点击保存</w:t>
            </w:r>
          </w:p>
        </w:tc>
        <w:tc>
          <w:tcPr>
            <w:tcW w:w="1275" w:type="dxa"/>
          </w:tcPr>
          <w:p w14:paraId="5C8DE9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根据平台规则：允许则保存成功，不允许则提示格式错误</w:t>
            </w:r>
          </w:p>
        </w:tc>
        <w:tc>
          <w:tcPr>
            <w:tcW w:w="1275" w:type="dxa"/>
          </w:tcPr>
          <w:p w14:paraId="4B37F4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CB2CF6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2C453A" w14:textId="77777777">
        <w:trPr>
          <w:jc w:val="center"/>
        </w:trPr>
        <w:tc>
          <w:tcPr>
            <w:tcW w:w="1275" w:type="dxa"/>
          </w:tcPr>
          <w:p w14:paraId="31AA2E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68B7E18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FG-Auth-024</w:t>
            </w:r>
          </w:p>
        </w:tc>
        <w:tc>
          <w:tcPr>
            <w:tcW w:w="1275" w:type="dxa"/>
          </w:tcPr>
          <w:p w14:paraId="7154E8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个人设置页加载</w:t>
            </w:r>
          </w:p>
        </w:tc>
        <w:tc>
          <w:tcPr>
            <w:tcW w:w="1275" w:type="dxa"/>
          </w:tcPr>
          <w:p w14:paraId="61613C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6A4F43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进入个人中心-个人设置（个人设置.png）</w:t>
            </w:r>
          </w:p>
        </w:tc>
        <w:tc>
          <w:tcPr>
            <w:tcW w:w="1275" w:type="dxa"/>
          </w:tcPr>
          <w:p w14:paraId="7DCB16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正常展示设置项列表（修改昵称/修改头像/退出登录等）</w:t>
            </w:r>
          </w:p>
        </w:tc>
        <w:tc>
          <w:tcPr>
            <w:tcW w:w="1275" w:type="dxa"/>
          </w:tcPr>
          <w:p w14:paraId="732ACD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C166BA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18B7F48" w14:textId="77777777">
        <w:trPr>
          <w:jc w:val="center"/>
        </w:trPr>
        <w:tc>
          <w:tcPr>
            <w:tcW w:w="1275" w:type="dxa"/>
          </w:tcPr>
          <w:p w14:paraId="246882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5874D6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FG-Auth-025</w:t>
            </w:r>
          </w:p>
        </w:tc>
        <w:tc>
          <w:tcPr>
            <w:tcW w:w="1275" w:type="dxa"/>
          </w:tcPr>
          <w:p w14:paraId="15513E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个人设置-退出登录</w:t>
            </w:r>
          </w:p>
        </w:tc>
        <w:tc>
          <w:tcPr>
            <w:tcW w:w="1275" w:type="dxa"/>
          </w:tcPr>
          <w:p w14:paraId="68CCFB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1ADE31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在个人设置页点击退出登录，确认退出</w:t>
            </w:r>
          </w:p>
        </w:tc>
        <w:tc>
          <w:tcPr>
            <w:tcW w:w="1275" w:type="dxa"/>
          </w:tcPr>
          <w:p w14:paraId="590C5F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退出登录成功，清除Token，跳转登录页</w:t>
            </w:r>
          </w:p>
        </w:tc>
        <w:tc>
          <w:tcPr>
            <w:tcW w:w="1275" w:type="dxa"/>
          </w:tcPr>
          <w:p w14:paraId="4AC69E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0BDEF2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3D7E0C" w14:textId="77777777">
        <w:trPr>
          <w:jc w:val="center"/>
        </w:trPr>
        <w:tc>
          <w:tcPr>
            <w:tcW w:w="1275" w:type="dxa"/>
          </w:tcPr>
          <w:p w14:paraId="6F9ED3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3B16A1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FG-Auth-026</w:t>
            </w:r>
          </w:p>
        </w:tc>
        <w:tc>
          <w:tcPr>
            <w:tcW w:w="1275" w:type="dxa"/>
          </w:tcPr>
          <w:p w14:paraId="6E3910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个人设置-修改头像</w:t>
            </w:r>
          </w:p>
        </w:tc>
        <w:tc>
          <w:tcPr>
            <w:tcW w:w="1275" w:type="dxa"/>
          </w:tcPr>
          <w:p w14:paraId="1E3617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1C2DA7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进入个人设置，点击头像修改入口</w:t>
            </w:r>
          </w:p>
        </w:tc>
        <w:tc>
          <w:tcPr>
            <w:tcW w:w="1275" w:type="dxa"/>
          </w:tcPr>
          <w:p w14:paraId="1E85C9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可选择相册图片或拍照上传作为新头像</w:t>
            </w:r>
          </w:p>
        </w:tc>
        <w:tc>
          <w:tcPr>
            <w:tcW w:w="1275" w:type="dxa"/>
          </w:tcPr>
          <w:p w14:paraId="0DA040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7CA9ED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21A8CE6" w14:textId="77777777">
        <w:trPr>
          <w:jc w:val="center"/>
        </w:trPr>
        <w:tc>
          <w:tcPr>
            <w:tcW w:w="1275" w:type="dxa"/>
          </w:tcPr>
          <w:p w14:paraId="39194C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1A8D49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FG-Auth-027</w:t>
            </w:r>
          </w:p>
        </w:tc>
        <w:tc>
          <w:tcPr>
            <w:tcW w:w="1275" w:type="dxa"/>
          </w:tcPr>
          <w:p w14:paraId="394688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底部导航-四Tab展示</w:t>
            </w:r>
          </w:p>
        </w:tc>
        <w:tc>
          <w:tcPr>
            <w:tcW w:w="1275" w:type="dxa"/>
          </w:tcPr>
          <w:p w14:paraId="61F36A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5236EE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打开小程序进入首页</w:t>
            </w:r>
          </w:p>
        </w:tc>
        <w:tc>
          <w:tcPr>
            <w:tcW w:w="1275" w:type="dxa"/>
          </w:tcPr>
          <w:p w14:paraId="2072FB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底部展示4个Tab：首页/招募/体测/我的，当前Tab高亮</w:t>
            </w:r>
          </w:p>
        </w:tc>
        <w:tc>
          <w:tcPr>
            <w:tcW w:w="1275" w:type="dxa"/>
          </w:tcPr>
          <w:p w14:paraId="761A87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2C45C6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529F8F5" w14:textId="77777777">
        <w:trPr>
          <w:jc w:val="center"/>
        </w:trPr>
        <w:tc>
          <w:tcPr>
            <w:tcW w:w="1275" w:type="dxa"/>
          </w:tcPr>
          <w:p w14:paraId="7F9C42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28B0E8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FG-Auth-028</w:t>
            </w:r>
          </w:p>
        </w:tc>
        <w:tc>
          <w:tcPr>
            <w:tcW w:w="1275" w:type="dxa"/>
          </w:tcPr>
          <w:p w14:paraId="25E647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底部导航-Tab切换</w:t>
            </w:r>
          </w:p>
        </w:tc>
        <w:tc>
          <w:tcPr>
            <w:tcW w:w="1275" w:type="dxa"/>
          </w:tcPr>
          <w:p w14:paraId="0E49A9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3AF8F9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依次点击各Tab：招募/体测/我的/首页</w:t>
            </w:r>
          </w:p>
        </w:tc>
        <w:tc>
          <w:tcPr>
            <w:tcW w:w="1275" w:type="dxa"/>
          </w:tcPr>
          <w:p w14:paraId="7C8102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各Tab对应页面正确切换，无卡顿</w:t>
            </w:r>
          </w:p>
        </w:tc>
        <w:tc>
          <w:tcPr>
            <w:tcW w:w="1275" w:type="dxa"/>
          </w:tcPr>
          <w:p w14:paraId="7C514C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601912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BAE7309" w14:textId="77777777">
        <w:trPr>
          <w:jc w:val="center"/>
        </w:trPr>
        <w:tc>
          <w:tcPr>
            <w:tcW w:w="1275" w:type="dxa"/>
          </w:tcPr>
          <w:p w14:paraId="064091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启动与登录注册</w:t>
            </w:r>
          </w:p>
        </w:tc>
        <w:tc>
          <w:tcPr>
            <w:tcW w:w="1275" w:type="dxa"/>
          </w:tcPr>
          <w:p w14:paraId="761C40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FG-Auth-029</w:t>
            </w:r>
          </w:p>
        </w:tc>
        <w:tc>
          <w:tcPr>
            <w:tcW w:w="1275" w:type="dxa"/>
          </w:tcPr>
          <w:p w14:paraId="34DDF2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底部导航-快速双击Tab</w:t>
            </w:r>
          </w:p>
        </w:tc>
        <w:tc>
          <w:tcPr>
            <w:tcW w:w="1275" w:type="dxa"/>
          </w:tcPr>
          <w:p w14:paraId="41ABD8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78A76B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快速连续点击某一Tab两次</w:t>
            </w:r>
          </w:p>
        </w:tc>
        <w:tc>
          <w:tcPr>
            <w:tcW w:w="1275" w:type="dxa"/>
          </w:tcPr>
          <w:p w14:paraId="49CB9D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不会重复触发跳转，页面状态正常</w:t>
            </w:r>
          </w:p>
        </w:tc>
        <w:tc>
          <w:tcPr>
            <w:tcW w:w="1275" w:type="dxa"/>
          </w:tcPr>
          <w:p w14:paraId="235595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25507BE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F0B8D5F" w14:textId="77777777">
        <w:trPr>
          <w:jc w:val="center"/>
        </w:trPr>
        <w:tc>
          <w:tcPr>
            <w:tcW w:w="1275" w:type="dxa"/>
          </w:tcPr>
          <w:p w14:paraId="0E7FEE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启动与登录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注册</w:t>
            </w:r>
          </w:p>
        </w:tc>
        <w:tc>
          <w:tcPr>
            <w:tcW w:w="1275" w:type="dxa"/>
          </w:tcPr>
          <w:p w14:paraId="5CED49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FG-Auth-030</w:t>
            </w:r>
          </w:p>
        </w:tc>
        <w:tc>
          <w:tcPr>
            <w:tcW w:w="1275" w:type="dxa"/>
          </w:tcPr>
          <w:p w14:paraId="16387B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底部导航-切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换修改版</w:t>
            </w:r>
          </w:p>
        </w:tc>
        <w:tc>
          <w:tcPr>
            <w:tcW w:w="1275" w:type="dxa"/>
          </w:tcPr>
          <w:p w14:paraId="0FF26E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登录状态</w:t>
            </w:r>
          </w:p>
        </w:tc>
        <w:tc>
          <w:tcPr>
            <w:tcW w:w="1275" w:type="dxa"/>
          </w:tcPr>
          <w:p w14:paraId="628E5D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进入切换修改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版页面（切换修改版.png）后切回正常导航</w:t>
            </w:r>
          </w:p>
        </w:tc>
        <w:tc>
          <w:tcPr>
            <w:tcW w:w="1275" w:type="dxa"/>
          </w:tcPr>
          <w:p w14:paraId="0AA08E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导航布局/样式与设计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稿一致（Bottom Navigation(1)(2).png）</w:t>
            </w:r>
          </w:p>
        </w:tc>
        <w:tc>
          <w:tcPr>
            <w:tcW w:w="1275" w:type="dxa"/>
          </w:tcPr>
          <w:p w14:paraId="4C84DD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P2</w:t>
            </w:r>
          </w:p>
        </w:tc>
        <w:tc>
          <w:tcPr>
            <w:tcW w:w="1275" w:type="dxa"/>
          </w:tcPr>
          <w:p w14:paraId="2020A2A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193B46A9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1212905F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说明：覆盖设计稿：首页-已切(1~5).png / 活动海报.png / 睿联盟-已切(1~2).png / 睿训中心(1~2).png / 睿星榜-改-已切(1~2).png / 本月睿星-详情文章(1~2).png / 名词解释(1~2).png / 数据说明-增.png</w:t>
      </w:r>
    </w:p>
    <w:p w14:paraId="6D395138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二、首页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B2980A1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AEDC0D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1E0BB66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4260322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7F71D61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4D301AB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497D7B7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6DF6DC79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3274F00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77A90CA8" w14:textId="77777777">
        <w:trPr>
          <w:jc w:val="center"/>
        </w:trPr>
        <w:tc>
          <w:tcPr>
            <w:tcW w:w="1275" w:type="dxa"/>
          </w:tcPr>
          <w:p w14:paraId="123887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1DC202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FG-Home-001</w:t>
            </w:r>
          </w:p>
        </w:tc>
        <w:tc>
          <w:tcPr>
            <w:tcW w:w="1275" w:type="dxa"/>
          </w:tcPr>
          <w:p w14:paraId="36F17B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首页正常加载-内容展示</w:t>
            </w:r>
          </w:p>
        </w:tc>
        <w:tc>
          <w:tcPr>
            <w:tcW w:w="1275" w:type="dxa"/>
          </w:tcPr>
          <w:p w14:paraId="6909F3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网络正常</w:t>
            </w:r>
          </w:p>
        </w:tc>
        <w:tc>
          <w:tcPr>
            <w:tcW w:w="1275" w:type="dxa"/>
          </w:tcPr>
          <w:p w14:paraId="3DE03F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打开小程序进入首页（首页-已切.png）</w:t>
            </w:r>
          </w:p>
        </w:tc>
        <w:tc>
          <w:tcPr>
            <w:tcW w:w="1275" w:type="dxa"/>
          </w:tcPr>
          <w:p w14:paraId="5EE032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首页完整展示：Banner/活动海报/快捷入口/内容列表，各模块布局与设计稿一致</w:t>
            </w:r>
          </w:p>
        </w:tc>
        <w:tc>
          <w:tcPr>
            <w:tcW w:w="1275" w:type="dxa"/>
          </w:tcPr>
          <w:p w14:paraId="5A0B16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667656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32573AB" w14:textId="77777777">
        <w:trPr>
          <w:jc w:val="center"/>
        </w:trPr>
        <w:tc>
          <w:tcPr>
            <w:tcW w:w="1275" w:type="dxa"/>
          </w:tcPr>
          <w:p w14:paraId="2B5781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571921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FG-Home-002</w:t>
            </w:r>
          </w:p>
        </w:tc>
        <w:tc>
          <w:tcPr>
            <w:tcW w:w="1275" w:type="dxa"/>
          </w:tcPr>
          <w:p w14:paraId="7A261BC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首页加载-弱网/无网</w:t>
            </w:r>
          </w:p>
        </w:tc>
        <w:tc>
          <w:tcPr>
            <w:tcW w:w="1275" w:type="dxa"/>
          </w:tcPr>
          <w:p w14:paraId="2304DF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无网或极慢网络</w:t>
            </w:r>
          </w:p>
        </w:tc>
        <w:tc>
          <w:tcPr>
            <w:tcW w:w="1275" w:type="dxa"/>
          </w:tcPr>
          <w:p w14:paraId="0CFAAC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飞行模式下打开小程序</w:t>
            </w:r>
          </w:p>
        </w:tc>
        <w:tc>
          <w:tcPr>
            <w:tcW w:w="1275" w:type="dxa"/>
          </w:tcPr>
          <w:p w14:paraId="07A7A6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展示网络异常占位图+重试按钮，不闪退</w:t>
            </w:r>
          </w:p>
        </w:tc>
        <w:tc>
          <w:tcPr>
            <w:tcW w:w="1275" w:type="dxa"/>
          </w:tcPr>
          <w:p w14:paraId="459DCC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1B9776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184B941" w14:textId="77777777">
        <w:trPr>
          <w:jc w:val="center"/>
        </w:trPr>
        <w:tc>
          <w:tcPr>
            <w:tcW w:w="1275" w:type="dxa"/>
          </w:tcPr>
          <w:p w14:paraId="5ED340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695050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FG-Home-003</w:t>
            </w:r>
          </w:p>
        </w:tc>
        <w:tc>
          <w:tcPr>
            <w:tcW w:w="1275" w:type="dxa"/>
          </w:tcPr>
          <w:p w14:paraId="492B9F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首页-下拉刷新</w:t>
            </w:r>
          </w:p>
        </w:tc>
        <w:tc>
          <w:tcPr>
            <w:tcW w:w="1275" w:type="dxa"/>
          </w:tcPr>
          <w:p w14:paraId="29883E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首页已加载</w:t>
            </w:r>
          </w:p>
        </w:tc>
        <w:tc>
          <w:tcPr>
            <w:tcW w:w="1275" w:type="dxa"/>
          </w:tcPr>
          <w:p w14:paraId="6AC610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下拉首页列表</w:t>
            </w:r>
          </w:p>
        </w:tc>
        <w:tc>
          <w:tcPr>
            <w:tcW w:w="1275" w:type="dxa"/>
          </w:tcPr>
          <w:p w14:paraId="4B72E0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展示下拉刷新动画，松开后内容刷新</w:t>
            </w:r>
          </w:p>
        </w:tc>
        <w:tc>
          <w:tcPr>
            <w:tcW w:w="1275" w:type="dxa"/>
          </w:tcPr>
          <w:p w14:paraId="1125FE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9A6DD4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455B2F5" w14:textId="77777777">
        <w:trPr>
          <w:jc w:val="center"/>
        </w:trPr>
        <w:tc>
          <w:tcPr>
            <w:tcW w:w="1275" w:type="dxa"/>
          </w:tcPr>
          <w:p w14:paraId="2BC3A3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0B7155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FG-Home-004</w:t>
            </w:r>
          </w:p>
        </w:tc>
        <w:tc>
          <w:tcPr>
            <w:tcW w:w="1275" w:type="dxa"/>
          </w:tcPr>
          <w:p w14:paraId="15F9873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首页-上拉加载更多</w:t>
            </w:r>
          </w:p>
        </w:tc>
        <w:tc>
          <w:tcPr>
            <w:tcW w:w="1275" w:type="dxa"/>
          </w:tcPr>
          <w:p w14:paraId="20C50B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列表有多页</w:t>
            </w:r>
          </w:p>
        </w:tc>
        <w:tc>
          <w:tcPr>
            <w:tcW w:w="1275" w:type="dxa"/>
          </w:tcPr>
          <w:p w14:paraId="4268EB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在首页内容列表底部上拉</w:t>
            </w:r>
          </w:p>
        </w:tc>
        <w:tc>
          <w:tcPr>
            <w:tcW w:w="1275" w:type="dxa"/>
          </w:tcPr>
          <w:p w14:paraId="4E1BC5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加载更多内容，列表追加展示，无重复数据</w:t>
            </w:r>
          </w:p>
        </w:tc>
        <w:tc>
          <w:tcPr>
            <w:tcW w:w="1275" w:type="dxa"/>
          </w:tcPr>
          <w:p w14:paraId="1A656B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FE7A29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7532DA7" w14:textId="77777777">
        <w:trPr>
          <w:jc w:val="center"/>
        </w:trPr>
        <w:tc>
          <w:tcPr>
            <w:tcW w:w="1275" w:type="dxa"/>
          </w:tcPr>
          <w:p w14:paraId="56BF1F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7D2DD1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FG-Home-005</w:t>
            </w:r>
          </w:p>
        </w:tc>
        <w:tc>
          <w:tcPr>
            <w:tcW w:w="1275" w:type="dxa"/>
          </w:tcPr>
          <w:p w14:paraId="61BB12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首页-Banner轮播</w:t>
            </w:r>
          </w:p>
        </w:tc>
        <w:tc>
          <w:tcPr>
            <w:tcW w:w="1275" w:type="dxa"/>
          </w:tcPr>
          <w:p w14:paraId="60B4683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首页有Banner</w:t>
            </w:r>
          </w:p>
        </w:tc>
        <w:tc>
          <w:tcPr>
            <w:tcW w:w="1275" w:type="dxa"/>
          </w:tcPr>
          <w:p w14:paraId="040EDE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查看Banner区域，等待自动轮播</w:t>
            </w:r>
          </w:p>
        </w:tc>
        <w:tc>
          <w:tcPr>
            <w:tcW w:w="1275" w:type="dxa"/>
          </w:tcPr>
          <w:p w14:paraId="496B2F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Banner正常轮播，轮播指示器同步更新，支持手动左右滑动</w:t>
            </w:r>
          </w:p>
        </w:tc>
        <w:tc>
          <w:tcPr>
            <w:tcW w:w="1275" w:type="dxa"/>
          </w:tcPr>
          <w:p w14:paraId="301ACF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8E760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29C18C7" w14:textId="77777777">
        <w:trPr>
          <w:jc w:val="center"/>
        </w:trPr>
        <w:tc>
          <w:tcPr>
            <w:tcW w:w="1275" w:type="dxa"/>
          </w:tcPr>
          <w:p w14:paraId="7D0B5F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385E40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FG-Home-006</w:t>
            </w:r>
          </w:p>
        </w:tc>
        <w:tc>
          <w:tcPr>
            <w:tcW w:w="1275" w:type="dxa"/>
          </w:tcPr>
          <w:p w14:paraId="12D1CE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首页-Banner点击跳转</w:t>
            </w:r>
          </w:p>
        </w:tc>
        <w:tc>
          <w:tcPr>
            <w:tcW w:w="1275" w:type="dxa"/>
          </w:tcPr>
          <w:p w14:paraId="15E812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有Banner</w:t>
            </w:r>
          </w:p>
        </w:tc>
        <w:tc>
          <w:tcPr>
            <w:tcW w:w="1275" w:type="dxa"/>
          </w:tcPr>
          <w:p w14:paraId="030CEF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点击任意Banner图</w:t>
            </w:r>
          </w:p>
        </w:tc>
        <w:tc>
          <w:tcPr>
            <w:tcW w:w="1275" w:type="dxa"/>
          </w:tcPr>
          <w:p w14:paraId="22446E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正确跳转至对应活动/文章详情页</w:t>
            </w:r>
          </w:p>
        </w:tc>
        <w:tc>
          <w:tcPr>
            <w:tcW w:w="1275" w:type="dxa"/>
          </w:tcPr>
          <w:p w14:paraId="365C94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8B63F0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B8F8D31" w14:textId="77777777">
        <w:trPr>
          <w:jc w:val="center"/>
        </w:trPr>
        <w:tc>
          <w:tcPr>
            <w:tcW w:w="1275" w:type="dxa"/>
          </w:tcPr>
          <w:p w14:paraId="596F57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1F6D14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FG-Home-007</w:t>
            </w:r>
          </w:p>
        </w:tc>
        <w:tc>
          <w:tcPr>
            <w:tcW w:w="1275" w:type="dxa"/>
          </w:tcPr>
          <w:p w14:paraId="36B94C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首页-活动海报展示</w:t>
            </w:r>
          </w:p>
        </w:tc>
        <w:tc>
          <w:tcPr>
            <w:tcW w:w="1275" w:type="dxa"/>
          </w:tcPr>
          <w:p w14:paraId="7DBC3C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有活动</w:t>
            </w:r>
          </w:p>
        </w:tc>
        <w:tc>
          <w:tcPr>
            <w:tcW w:w="1275" w:type="dxa"/>
          </w:tcPr>
          <w:p w14:paraId="397C5A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查看首页活动海报区域（活动海报.png）</w:t>
            </w:r>
          </w:p>
        </w:tc>
        <w:tc>
          <w:tcPr>
            <w:tcW w:w="1275" w:type="dxa"/>
          </w:tcPr>
          <w:p w14:paraId="729F26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海报正常展示，包含活动名称/时间/参与方式</w:t>
            </w:r>
          </w:p>
        </w:tc>
        <w:tc>
          <w:tcPr>
            <w:tcW w:w="1275" w:type="dxa"/>
          </w:tcPr>
          <w:p w14:paraId="5EA1B4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C98C37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BA45CA1" w14:textId="77777777">
        <w:trPr>
          <w:jc w:val="center"/>
        </w:trPr>
        <w:tc>
          <w:tcPr>
            <w:tcW w:w="1275" w:type="dxa"/>
          </w:tcPr>
          <w:p w14:paraId="1D2845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2D0F66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FG-Home-008</w:t>
            </w:r>
          </w:p>
        </w:tc>
        <w:tc>
          <w:tcPr>
            <w:tcW w:w="1275" w:type="dxa"/>
          </w:tcPr>
          <w:p w14:paraId="42E0AD3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首页-活动海报点击</w:t>
            </w:r>
          </w:p>
        </w:tc>
        <w:tc>
          <w:tcPr>
            <w:tcW w:w="1275" w:type="dxa"/>
          </w:tcPr>
          <w:p w14:paraId="4061ED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有点击活动</w:t>
            </w:r>
          </w:p>
        </w:tc>
        <w:tc>
          <w:tcPr>
            <w:tcW w:w="1275" w:type="dxa"/>
          </w:tcPr>
          <w:p w14:paraId="07DF1FC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点击活动海报图</w:t>
            </w:r>
          </w:p>
        </w:tc>
        <w:tc>
          <w:tcPr>
            <w:tcW w:w="1275" w:type="dxa"/>
          </w:tcPr>
          <w:p w14:paraId="15D30E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跳转至对应活动详情页</w:t>
            </w:r>
          </w:p>
        </w:tc>
        <w:tc>
          <w:tcPr>
            <w:tcW w:w="1275" w:type="dxa"/>
          </w:tcPr>
          <w:p w14:paraId="5CE6E6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1288C8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CAE8E0A" w14:textId="77777777">
        <w:trPr>
          <w:jc w:val="center"/>
        </w:trPr>
        <w:tc>
          <w:tcPr>
            <w:tcW w:w="1275" w:type="dxa"/>
          </w:tcPr>
          <w:p w14:paraId="5B8265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348857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FG-Home-009</w:t>
            </w:r>
          </w:p>
        </w:tc>
        <w:tc>
          <w:tcPr>
            <w:tcW w:w="1275" w:type="dxa"/>
          </w:tcPr>
          <w:p w14:paraId="6D8203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首页-活动海报-无活动</w:t>
            </w:r>
          </w:p>
        </w:tc>
        <w:tc>
          <w:tcPr>
            <w:tcW w:w="1275" w:type="dxa"/>
          </w:tcPr>
          <w:p w14:paraId="2FD0A9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当前无活动</w:t>
            </w:r>
          </w:p>
        </w:tc>
        <w:tc>
          <w:tcPr>
            <w:tcW w:w="1275" w:type="dxa"/>
          </w:tcPr>
          <w:p w14:paraId="730FC1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查看活动海报区域</w:t>
            </w:r>
          </w:p>
        </w:tc>
        <w:tc>
          <w:tcPr>
            <w:tcW w:w="1275" w:type="dxa"/>
          </w:tcPr>
          <w:p w14:paraId="3E896C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展示默认占位图或隐藏活动区域，不显示过期活动</w:t>
            </w:r>
          </w:p>
        </w:tc>
        <w:tc>
          <w:tcPr>
            <w:tcW w:w="1275" w:type="dxa"/>
          </w:tcPr>
          <w:p w14:paraId="390C6F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D15140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D0A46FA" w14:textId="77777777">
        <w:trPr>
          <w:jc w:val="center"/>
        </w:trPr>
        <w:tc>
          <w:tcPr>
            <w:tcW w:w="1275" w:type="dxa"/>
          </w:tcPr>
          <w:p w14:paraId="6F8BD7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62CE50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FG-Home-010</w:t>
            </w:r>
          </w:p>
        </w:tc>
        <w:tc>
          <w:tcPr>
            <w:tcW w:w="1275" w:type="dxa"/>
          </w:tcPr>
          <w:p w14:paraId="1FEF4D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首页-快捷入口-睿联盟</w:t>
            </w:r>
          </w:p>
        </w:tc>
        <w:tc>
          <w:tcPr>
            <w:tcW w:w="1275" w:type="dxa"/>
          </w:tcPr>
          <w:p w14:paraId="3A741F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13E32D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点击首页-睿联盟快捷入口（睿联盟-已切(1~2).png）</w:t>
            </w:r>
          </w:p>
        </w:tc>
        <w:tc>
          <w:tcPr>
            <w:tcW w:w="1275" w:type="dxa"/>
          </w:tcPr>
          <w:p w14:paraId="0D4969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跳转至睿联盟介绍/详情页</w:t>
            </w:r>
          </w:p>
        </w:tc>
        <w:tc>
          <w:tcPr>
            <w:tcW w:w="1275" w:type="dxa"/>
          </w:tcPr>
          <w:p w14:paraId="545F20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703E1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E397325" w14:textId="77777777">
        <w:trPr>
          <w:jc w:val="center"/>
        </w:trPr>
        <w:tc>
          <w:tcPr>
            <w:tcW w:w="1275" w:type="dxa"/>
          </w:tcPr>
          <w:p w14:paraId="1E51CA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42C3F7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FG-Home-011</w:t>
            </w:r>
          </w:p>
        </w:tc>
        <w:tc>
          <w:tcPr>
            <w:tcW w:w="1275" w:type="dxa"/>
          </w:tcPr>
          <w:p w14:paraId="72F24D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首页-快捷入口-睿训中心</w:t>
            </w:r>
          </w:p>
        </w:tc>
        <w:tc>
          <w:tcPr>
            <w:tcW w:w="1275" w:type="dxa"/>
          </w:tcPr>
          <w:p w14:paraId="54A0EB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3C87AD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点击首页-睿训中心快捷入口（睿训中心(1~2).png）</w:t>
            </w:r>
          </w:p>
        </w:tc>
        <w:tc>
          <w:tcPr>
            <w:tcW w:w="1275" w:type="dxa"/>
          </w:tcPr>
          <w:p w14:paraId="3C0C70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跳转至睿训中心页面</w:t>
            </w:r>
          </w:p>
        </w:tc>
        <w:tc>
          <w:tcPr>
            <w:tcW w:w="1275" w:type="dxa"/>
          </w:tcPr>
          <w:p w14:paraId="443238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5A5A1B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FA0BF06" w14:textId="77777777">
        <w:trPr>
          <w:jc w:val="center"/>
        </w:trPr>
        <w:tc>
          <w:tcPr>
            <w:tcW w:w="1275" w:type="dxa"/>
          </w:tcPr>
          <w:p w14:paraId="0D033C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5041DB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FG-Home-012</w:t>
            </w:r>
          </w:p>
        </w:tc>
        <w:tc>
          <w:tcPr>
            <w:tcW w:w="1275" w:type="dxa"/>
          </w:tcPr>
          <w:p w14:paraId="0984E3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首页-快捷入口-睿星榜</w:t>
            </w:r>
          </w:p>
        </w:tc>
        <w:tc>
          <w:tcPr>
            <w:tcW w:w="1275" w:type="dxa"/>
          </w:tcPr>
          <w:p w14:paraId="4A0E95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2C965A0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点击首页-睿星榜快捷入口（睿星榜-改-已切(1~2).png）</w:t>
            </w:r>
          </w:p>
        </w:tc>
        <w:tc>
          <w:tcPr>
            <w:tcW w:w="1275" w:type="dxa"/>
          </w:tcPr>
          <w:p w14:paraId="1F0895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跳转至睿星榜页面</w:t>
            </w:r>
          </w:p>
        </w:tc>
        <w:tc>
          <w:tcPr>
            <w:tcW w:w="1275" w:type="dxa"/>
          </w:tcPr>
          <w:p w14:paraId="276EBD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E654F5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CF44C1" w14:textId="77777777">
        <w:trPr>
          <w:jc w:val="center"/>
        </w:trPr>
        <w:tc>
          <w:tcPr>
            <w:tcW w:w="1275" w:type="dxa"/>
          </w:tcPr>
          <w:p w14:paraId="04CD38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500CA2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FG-Home-013</w:t>
            </w:r>
          </w:p>
        </w:tc>
        <w:tc>
          <w:tcPr>
            <w:tcW w:w="1275" w:type="dxa"/>
          </w:tcPr>
          <w:p w14:paraId="0FCE64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首页-快捷入口-招募广场</w:t>
            </w:r>
          </w:p>
        </w:tc>
        <w:tc>
          <w:tcPr>
            <w:tcW w:w="1275" w:type="dxa"/>
          </w:tcPr>
          <w:p w14:paraId="7BFBB7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02C6E0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点击首页-招募广场快捷入口</w:t>
            </w:r>
          </w:p>
        </w:tc>
        <w:tc>
          <w:tcPr>
            <w:tcW w:w="1275" w:type="dxa"/>
          </w:tcPr>
          <w:p w14:paraId="22A834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跳转至招募广场页面</w:t>
            </w:r>
          </w:p>
        </w:tc>
        <w:tc>
          <w:tcPr>
            <w:tcW w:w="1275" w:type="dxa"/>
          </w:tcPr>
          <w:p w14:paraId="29F9F3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508AC8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6BDA5D0" w14:textId="77777777">
        <w:trPr>
          <w:jc w:val="center"/>
        </w:trPr>
        <w:tc>
          <w:tcPr>
            <w:tcW w:w="1275" w:type="dxa"/>
          </w:tcPr>
          <w:p w14:paraId="728D83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39F0C7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FG-Home-014</w:t>
            </w:r>
          </w:p>
        </w:tc>
        <w:tc>
          <w:tcPr>
            <w:tcW w:w="1275" w:type="dxa"/>
          </w:tcPr>
          <w:p w14:paraId="6519BB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首页-本月睿星文章列表</w:t>
            </w:r>
          </w:p>
        </w:tc>
        <w:tc>
          <w:tcPr>
            <w:tcW w:w="1275" w:type="dxa"/>
          </w:tcPr>
          <w:p w14:paraId="274A16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有文章数据</w:t>
            </w:r>
          </w:p>
        </w:tc>
        <w:tc>
          <w:tcPr>
            <w:tcW w:w="1275" w:type="dxa"/>
          </w:tcPr>
          <w:p w14:paraId="604E5C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查看首页本月睿星模块</w:t>
            </w:r>
          </w:p>
        </w:tc>
        <w:tc>
          <w:tcPr>
            <w:tcW w:w="1275" w:type="dxa"/>
          </w:tcPr>
          <w:p w14:paraId="394574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展示本月优秀文章/球员/球队等推荐内容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列表</w:t>
            </w:r>
          </w:p>
        </w:tc>
        <w:tc>
          <w:tcPr>
            <w:tcW w:w="1275" w:type="dxa"/>
          </w:tcPr>
          <w:p w14:paraId="388B44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51C53CE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2EE03C" w14:textId="77777777">
        <w:trPr>
          <w:jc w:val="center"/>
        </w:trPr>
        <w:tc>
          <w:tcPr>
            <w:tcW w:w="1275" w:type="dxa"/>
          </w:tcPr>
          <w:p w14:paraId="048ECB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752C08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FG-Home-015</w:t>
            </w:r>
          </w:p>
        </w:tc>
        <w:tc>
          <w:tcPr>
            <w:tcW w:w="1275" w:type="dxa"/>
          </w:tcPr>
          <w:p w14:paraId="3555B2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首页-本月睿星文章详情</w:t>
            </w:r>
          </w:p>
        </w:tc>
        <w:tc>
          <w:tcPr>
            <w:tcW w:w="1275" w:type="dxa"/>
          </w:tcPr>
          <w:p w14:paraId="33BF403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有文章</w:t>
            </w:r>
          </w:p>
        </w:tc>
        <w:tc>
          <w:tcPr>
            <w:tcW w:w="1275" w:type="dxa"/>
          </w:tcPr>
          <w:p w14:paraId="4B1038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点击某篇本月睿星文章</w:t>
            </w:r>
          </w:p>
        </w:tc>
        <w:tc>
          <w:tcPr>
            <w:tcW w:w="1275" w:type="dxa"/>
          </w:tcPr>
          <w:p w14:paraId="486100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跳转至文章详情页（本月睿星-详情文章(1~2).png）</w:t>
            </w:r>
          </w:p>
        </w:tc>
        <w:tc>
          <w:tcPr>
            <w:tcW w:w="1275" w:type="dxa"/>
          </w:tcPr>
          <w:p w14:paraId="4C60B0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45CD39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F30A58E" w14:textId="77777777">
        <w:trPr>
          <w:jc w:val="center"/>
        </w:trPr>
        <w:tc>
          <w:tcPr>
            <w:tcW w:w="1275" w:type="dxa"/>
          </w:tcPr>
          <w:p w14:paraId="695D52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3C314B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FG-Home-016</w:t>
            </w:r>
          </w:p>
        </w:tc>
        <w:tc>
          <w:tcPr>
            <w:tcW w:w="1275" w:type="dxa"/>
          </w:tcPr>
          <w:p w14:paraId="4A2DA7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首页-名词解释入口</w:t>
            </w:r>
          </w:p>
        </w:tc>
        <w:tc>
          <w:tcPr>
            <w:tcW w:w="1275" w:type="dxa"/>
          </w:tcPr>
          <w:p w14:paraId="5487D2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799E7D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点击首页名词解释入口（名词解释(1~2).png）</w:t>
            </w:r>
          </w:p>
        </w:tc>
        <w:tc>
          <w:tcPr>
            <w:tcW w:w="1275" w:type="dxa"/>
          </w:tcPr>
          <w:p w14:paraId="504FBB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弹出或跳转至名词解释列表页</w:t>
            </w:r>
          </w:p>
        </w:tc>
        <w:tc>
          <w:tcPr>
            <w:tcW w:w="1275" w:type="dxa"/>
          </w:tcPr>
          <w:p w14:paraId="1DD59E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72CDD4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562FFA6" w14:textId="77777777">
        <w:trPr>
          <w:jc w:val="center"/>
        </w:trPr>
        <w:tc>
          <w:tcPr>
            <w:tcW w:w="1275" w:type="dxa"/>
          </w:tcPr>
          <w:p w14:paraId="084C39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6F454D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FG-Home-017</w:t>
            </w:r>
          </w:p>
        </w:tc>
        <w:tc>
          <w:tcPr>
            <w:tcW w:w="1275" w:type="dxa"/>
          </w:tcPr>
          <w:p w14:paraId="50C9FE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首页-名词解释内容查看</w:t>
            </w:r>
          </w:p>
        </w:tc>
        <w:tc>
          <w:tcPr>
            <w:tcW w:w="1275" w:type="dxa"/>
          </w:tcPr>
          <w:p w14:paraId="7034F9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进入名词解释页</w:t>
            </w:r>
          </w:p>
        </w:tc>
        <w:tc>
          <w:tcPr>
            <w:tcW w:w="1275" w:type="dxa"/>
          </w:tcPr>
          <w:p w14:paraId="3B4F83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浏览各名词分类和解释内容</w:t>
            </w:r>
          </w:p>
        </w:tc>
        <w:tc>
          <w:tcPr>
            <w:tcW w:w="1275" w:type="dxa"/>
          </w:tcPr>
          <w:p w14:paraId="74853A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名词分类清晰，解释内容准确完整</w:t>
            </w:r>
          </w:p>
        </w:tc>
        <w:tc>
          <w:tcPr>
            <w:tcW w:w="1275" w:type="dxa"/>
          </w:tcPr>
          <w:p w14:paraId="361575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7044404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8CDCB9D" w14:textId="77777777">
        <w:trPr>
          <w:jc w:val="center"/>
        </w:trPr>
        <w:tc>
          <w:tcPr>
            <w:tcW w:w="1275" w:type="dxa"/>
          </w:tcPr>
          <w:p w14:paraId="41F62F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1C8C74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FG-Home-018</w:t>
            </w:r>
          </w:p>
        </w:tc>
        <w:tc>
          <w:tcPr>
            <w:tcW w:w="1275" w:type="dxa"/>
          </w:tcPr>
          <w:p w14:paraId="536782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首页-数据说明入口</w:t>
            </w:r>
          </w:p>
        </w:tc>
        <w:tc>
          <w:tcPr>
            <w:tcW w:w="1275" w:type="dxa"/>
          </w:tcPr>
          <w:p w14:paraId="45027A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首页正常</w:t>
            </w:r>
          </w:p>
        </w:tc>
        <w:tc>
          <w:tcPr>
            <w:tcW w:w="1275" w:type="dxa"/>
          </w:tcPr>
          <w:p w14:paraId="0B10BC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点击数据说明入口（数据说明-增.png）</w:t>
            </w:r>
          </w:p>
        </w:tc>
        <w:tc>
          <w:tcPr>
            <w:tcW w:w="1275" w:type="dxa"/>
          </w:tcPr>
          <w:p w14:paraId="1C1E75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弹出或跳转至数据指标说明页</w:t>
            </w:r>
          </w:p>
        </w:tc>
        <w:tc>
          <w:tcPr>
            <w:tcW w:w="1275" w:type="dxa"/>
          </w:tcPr>
          <w:p w14:paraId="5780D2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4298B3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E927FFA" w14:textId="77777777">
        <w:trPr>
          <w:jc w:val="center"/>
        </w:trPr>
        <w:tc>
          <w:tcPr>
            <w:tcW w:w="1275" w:type="dxa"/>
          </w:tcPr>
          <w:p w14:paraId="1A0926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6C1E3A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FG-Home-019</w:t>
            </w:r>
          </w:p>
        </w:tc>
        <w:tc>
          <w:tcPr>
            <w:tcW w:w="1275" w:type="dxa"/>
          </w:tcPr>
          <w:p w14:paraId="5EAE97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首页-数据说明内容查看</w:t>
            </w:r>
          </w:p>
        </w:tc>
        <w:tc>
          <w:tcPr>
            <w:tcW w:w="1275" w:type="dxa"/>
          </w:tcPr>
          <w:p w14:paraId="6B025D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进入数据说明页</w:t>
            </w:r>
          </w:p>
        </w:tc>
        <w:tc>
          <w:tcPr>
            <w:tcW w:w="1275" w:type="dxa"/>
          </w:tcPr>
          <w:p w14:paraId="54C703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浏览各项数据指标说明</w:t>
            </w:r>
          </w:p>
        </w:tc>
        <w:tc>
          <w:tcPr>
            <w:tcW w:w="1275" w:type="dxa"/>
          </w:tcPr>
          <w:p w14:paraId="71D0BF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指标定义清晰，计算逻辑说明准确</w:t>
            </w:r>
          </w:p>
        </w:tc>
        <w:tc>
          <w:tcPr>
            <w:tcW w:w="1275" w:type="dxa"/>
          </w:tcPr>
          <w:p w14:paraId="705D73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C1862C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542AC0D" w14:textId="77777777">
        <w:trPr>
          <w:jc w:val="center"/>
        </w:trPr>
        <w:tc>
          <w:tcPr>
            <w:tcW w:w="1275" w:type="dxa"/>
          </w:tcPr>
          <w:p w14:paraId="354474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1E2A0B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FG-Home-020</w:t>
            </w:r>
          </w:p>
        </w:tc>
        <w:tc>
          <w:tcPr>
            <w:tcW w:w="1275" w:type="dxa"/>
          </w:tcPr>
          <w:p w14:paraId="4DFB06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首页-切换修改版布局</w:t>
            </w:r>
          </w:p>
        </w:tc>
        <w:tc>
          <w:tcPr>
            <w:tcW w:w="1275" w:type="dxa"/>
          </w:tcPr>
          <w:p w14:paraId="3240B7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正常登录</w:t>
            </w:r>
          </w:p>
        </w:tc>
        <w:tc>
          <w:tcPr>
            <w:tcW w:w="1275" w:type="dxa"/>
          </w:tcPr>
          <w:p w14:paraId="77C59E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进入切换修改版（切换修改版.png）后查看首页</w:t>
            </w:r>
          </w:p>
        </w:tc>
        <w:tc>
          <w:tcPr>
            <w:tcW w:w="1275" w:type="dxa"/>
          </w:tcPr>
          <w:p w14:paraId="7354F8C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修改版首页布局与设计稿一致，不影响其他页面</w:t>
            </w:r>
          </w:p>
        </w:tc>
        <w:tc>
          <w:tcPr>
            <w:tcW w:w="1275" w:type="dxa"/>
          </w:tcPr>
          <w:p w14:paraId="1DD9E4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B2F6BA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19CF779F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472CBCD8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说明：覆盖设计稿：招募广场改.png / 个人报名表单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.png / Bottom Navigation（招募Tab）</w:t>
      </w:r>
    </w:p>
    <w:p w14:paraId="1A557925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三、招募广场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7325D469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5C154FA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389D203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7EE8DAE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623C237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64DE851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47A44CF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528C359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07DAE23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2A09C61B" w14:textId="77777777">
        <w:trPr>
          <w:jc w:val="center"/>
        </w:trPr>
        <w:tc>
          <w:tcPr>
            <w:tcW w:w="1275" w:type="dxa"/>
          </w:tcPr>
          <w:p w14:paraId="0D52BE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3A5C4B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FG-Recruit-001</w:t>
            </w:r>
          </w:p>
        </w:tc>
        <w:tc>
          <w:tcPr>
            <w:tcW w:w="1275" w:type="dxa"/>
          </w:tcPr>
          <w:p w14:paraId="01C91C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招募广场列表加载</w:t>
            </w:r>
          </w:p>
        </w:tc>
        <w:tc>
          <w:tcPr>
            <w:tcW w:w="1275" w:type="dxa"/>
          </w:tcPr>
          <w:p w14:paraId="1B5F0F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有招募数据</w:t>
            </w:r>
          </w:p>
        </w:tc>
        <w:tc>
          <w:tcPr>
            <w:tcW w:w="1275" w:type="dxa"/>
          </w:tcPr>
          <w:p w14:paraId="28F06F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进入招募广场（招募广场改.png）</w:t>
            </w:r>
          </w:p>
        </w:tc>
        <w:tc>
          <w:tcPr>
            <w:tcW w:w="1275" w:type="dxa"/>
          </w:tcPr>
          <w:p w14:paraId="2AEE6B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招募列表正常展示：标题/机构名/招募类型/时间/地点/状态</w:t>
            </w:r>
          </w:p>
        </w:tc>
        <w:tc>
          <w:tcPr>
            <w:tcW w:w="1275" w:type="dxa"/>
          </w:tcPr>
          <w:p w14:paraId="17AF55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C5F2B3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7163A33" w14:textId="77777777">
        <w:trPr>
          <w:jc w:val="center"/>
        </w:trPr>
        <w:tc>
          <w:tcPr>
            <w:tcW w:w="1275" w:type="dxa"/>
          </w:tcPr>
          <w:p w14:paraId="5401CD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643883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FG-Recruit-002</w:t>
            </w:r>
          </w:p>
        </w:tc>
        <w:tc>
          <w:tcPr>
            <w:tcW w:w="1275" w:type="dxa"/>
          </w:tcPr>
          <w:p w14:paraId="6717C7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招募广场-空状态</w:t>
            </w:r>
          </w:p>
        </w:tc>
        <w:tc>
          <w:tcPr>
            <w:tcW w:w="1275" w:type="dxa"/>
          </w:tcPr>
          <w:p w14:paraId="163CAD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无招募数据</w:t>
            </w:r>
          </w:p>
        </w:tc>
        <w:tc>
          <w:tcPr>
            <w:tcW w:w="1275" w:type="dxa"/>
          </w:tcPr>
          <w:p w14:paraId="30D5BE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进入招募广场（无数据时）</w:t>
            </w:r>
          </w:p>
        </w:tc>
        <w:tc>
          <w:tcPr>
            <w:tcW w:w="1275" w:type="dxa"/>
          </w:tcPr>
          <w:p w14:paraId="12F3A2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展示空态插画+文案暂无相关招募信息</w:t>
            </w:r>
          </w:p>
        </w:tc>
        <w:tc>
          <w:tcPr>
            <w:tcW w:w="1275" w:type="dxa"/>
          </w:tcPr>
          <w:p w14:paraId="27A4C6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7710D4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22A8706" w14:textId="77777777">
        <w:trPr>
          <w:jc w:val="center"/>
        </w:trPr>
        <w:tc>
          <w:tcPr>
            <w:tcW w:w="1275" w:type="dxa"/>
          </w:tcPr>
          <w:p w14:paraId="3AC38A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7A9A82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FG-Recruit-003</w:t>
            </w:r>
          </w:p>
        </w:tc>
        <w:tc>
          <w:tcPr>
            <w:tcW w:w="1275" w:type="dxa"/>
          </w:tcPr>
          <w:p w14:paraId="148A61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招募广场-下拉刷新</w:t>
            </w:r>
          </w:p>
        </w:tc>
        <w:tc>
          <w:tcPr>
            <w:tcW w:w="1275" w:type="dxa"/>
          </w:tcPr>
          <w:p w14:paraId="1BD0CC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招募列表已加载</w:t>
            </w:r>
          </w:p>
        </w:tc>
        <w:tc>
          <w:tcPr>
            <w:tcW w:w="1275" w:type="dxa"/>
          </w:tcPr>
          <w:p w14:paraId="3450E1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下拉招募列表</w:t>
            </w:r>
          </w:p>
        </w:tc>
        <w:tc>
          <w:tcPr>
            <w:tcW w:w="1275" w:type="dxa"/>
          </w:tcPr>
          <w:p w14:paraId="1DD69F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刷新列表，最新招募排在前列</w:t>
            </w:r>
          </w:p>
        </w:tc>
        <w:tc>
          <w:tcPr>
            <w:tcW w:w="1275" w:type="dxa"/>
          </w:tcPr>
          <w:p w14:paraId="4DB544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E237AC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F64021C" w14:textId="77777777">
        <w:trPr>
          <w:jc w:val="center"/>
        </w:trPr>
        <w:tc>
          <w:tcPr>
            <w:tcW w:w="1275" w:type="dxa"/>
          </w:tcPr>
          <w:p w14:paraId="648AE3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3F4FE5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FG-Recruit-004</w:t>
            </w:r>
          </w:p>
        </w:tc>
        <w:tc>
          <w:tcPr>
            <w:tcW w:w="1275" w:type="dxa"/>
          </w:tcPr>
          <w:p w14:paraId="773304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招募广场-加载更多</w:t>
            </w:r>
          </w:p>
        </w:tc>
        <w:tc>
          <w:tcPr>
            <w:tcW w:w="1275" w:type="dxa"/>
          </w:tcPr>
          <w:p w14:paraId="7B43E7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招募数据超过一页</w:t>
            </w:r>
          </w:p>
        </w:tc>
        <w:tc>
          <w:tcPr>
            <w:tcW w:w="1275" w:type="dxa"/>
          </w:tcPr>
          <w:p w14:paraId="771500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在列表底部上拉</w:t>
            </w:r>
          </w:p>
        </w:tc>
        <w:tc>
          <w:tcPr>
            <w:tcW w:w="1275" w:type="dxa"/>
          </w:tcPr>
          <w:p w14:paraId="7BCD8B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加载下一页内容，无数据重复</w:t>
            </w:r>
          </w:p>
        </w:tc>
        <w:tc>
          <w:tcPr>
            <w:tcW w:w="1275" w:type="dxa"/>
          </w:tcPr>
          <w:p w14:paraId="175D2B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C58A2A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88A2B13" w14:textId="77777777">
        <w:trPr>
          <w:jc w:val="center"/>
        </w:trPr>
        <w:tc>
          <w:tcPr>
            <w:tcW w:w="1275" w:type="dxa"/>
          </w:tcPr>
          <w:p w14:paraId="5AB1BD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6FB302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FG-Recruit-005</w:t>
            </w:r>
          </w:p>
        </w:tc>
        <w:tc>
          <w:tcPr>
            <w:tcW w:w="1275" w:type="dxa"/>
          </w:tcPr>
          <w:p w14:paraId="41616D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招募详情-页面加载</w:t>
            </w:r>
          </w:p>
        </w:tc>
        <w:tc>
          <w:tcPr>
            <w:tcW w:w="1275" w:type="dxa"/>
          </w:tcPr>
          <w:p w14:paraId="51A479C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点击某招募</w:t>
            </w:r>
          </w:p>
        </w:tc>
        <w:tc>
          <w:tcPr>
            <w:tcW w:w="1275" w:type="dxa"/>
          </w:tcPr>
          <w:p w14:paraId="2DE1C6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点击某条招募进入详情页</w:t>
            </w:r>
          </w:p>
        </w:tc>
        <w:tc>
          <w:tcPr>
            <w:tcW w:w="1275" w:type="dxa"/>
          </w:tcPr>
          <w:p w14:paraId="49880C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展示完整招募信息：机构名称/Logo/招募类型/要求/时间/地点/费用/联系方式</w:t>
            </w:r>
          </w:p>
        </w:tc>
        <w:tc>
          <w:tcPr>
            <w:tcW w:w="1275" w:type="dxa"/>
          </w:tcPr>
          <w:p w14:paraId="035C8C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877B1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AED0FE1" w14:textId="77777777">
        <w:trPr>
          <w:jc w:val="center"/>
        </w:trPr>
        <w:tc>
          <w:tcPr>
            <w:tcW w:w="1275" w:type="dxa"/>
          </w:tcPr>
          <w:p w14:paraId="27A34C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3EAF01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FG-Recruit-006</w:t>
            </w:r>
          </w:p>
        </w:tc>
        <w:tc>
          <w:tcPr>
            <w:tcW w:w="1275" w:type="dxa"/>
          </w:tcPr>
          <w:p w14:paraId="5AD065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招募详情-招募要求展示</w:t>
            </w:r>
          </w:p>
        </w:tc>
        <w:tc>
          <w:tcPr>
            <w:tcW w:w="1275" w:type="dxa"/>
          </w:tcPr>
          <w:p w14:paraId="07C5154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</w:t>
            </w:r>
          </w:p>
        </w:tc>
        <w:tc>
          <w:tcPr>
            <w:tcW w:w="1275" w:type="dxa"/>
          </w:tcPr>
          <w:p w14:paraId="2ECF3B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查看招募详情页-招募要求部分</w:t>
            </w:r>
          </w:p>
        </w:tc>
        <w:tc>
          <w:tcPr>
            <w:tcW w:w="1275" w:type="dxa"/>
          </w:tcPr>
          <w:p w14:paraId="5F2AD2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清晰展示球员要求（年龄/身高/技术水平等）</w:t>
            </w:r>
          </w:p>
        </w:tc>
        <w:tc>
          <w:tcPr>
            <w:tcW w:w="1275" w:type="dxa"/>
          </w:tcPr>
          <w:p w14:paraId="08E6D8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B0787A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9722A34" w14:textId="77777777">
        <w:trPr>
          <w:jc w:val="center"/>
        </w:trPr>
        <w:tc>
          <w:tcPr>
            <w:tcW w:w="1275" w:type="dxa"/>
          </w:tcPr>
          <w:p w14:paraId="4386F3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2B2F71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FG-Recruit-007</w:t>
            </w:r>
          </w:p>
        </w:tc>
        <w:tc>
          <w:tcPr>
            <w:tcW w:w="1275" w:type="dxa"/>
          </w:tcPr>
          <w:p w14:paraId="561ADC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招募详情-时间地点展示</w:t>
            </w:r>
          </w:p>
        </w:tc>
        <w:tc>
          <w:tcPr>
            <w:tcW w:w="1275" w:type="dxa"/>
          </w:tcPr>
          <w:p w14:paraId="5F8393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</w:t>
            </w:r>
          </w:p>
        </w:tc>
        <w:tc>
          <w:tcPr>
            <w:tcW w:w="1275" w:type="dxa"/>
          </w:tcPr>
          <w:p w14:paraId="55C441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查看招募详情页-时间地点部分</w:t>
            </w:r>
          </w:p>
        </w:tc>
        <w:tc>
          <w:tcPr>
            <w:tcW w:w="1275" w:type="dxa"/>
          </w:tcPr>
          <w:p w14:paraId="650982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时间地点信息准确，可一键复制地址</w:t>
            </w:r>
          </w:p>
        </w:tc>
        <w:tc>
          <w:tcPr>
            <w:tcW w:w="1275" w:type="dxa"/>
          </w:tcPr>
          <w:p w14:paraId="38E557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148304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75A3163" w14:textId="77777777">
        <w:trPr>
          <w:jc w:val="center"/>
        </w:trPr>
        <w:tc>
          <w:tcPr>
            <w:tcW w:w="1275" w:type="dxa"/>
          </w:tcPr>
          <w:p w14:paraId="0BC9EF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5CE757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FG-Recruit-008</w:t>
            </w:r>
          </w:p>
        </w:tc>
        <w:tc>
          <w:tcPr>
            <w:tcW w:w="1275" w:type="dxa"/>
          </w:tcPr>
          <w:p w14:paraId="320618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招募详情-费用说明</w:t>
            </w:r>
          </w:p>
        </w:tc>
        <w:tc>
          <w:tcPr>
            <w:tcW w:w="1275" w:type="dxa"/>
          </w:tcPr>
          <w:p w14:paraId="2EE4EB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</w:t>
            </w:r>
          </w:p>
        </w:tc>
        <w:tc>
          <w:tcPr>
            <w:tcW w:w="1275" w:type="dxa"/>
          </w:tcPr>
          <w:p w14:paraId="1F3D23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查看招募详情页-费用部分</w:t>
            </w:r>
          </w:p>
        </w:tc>
        <w:tc>
          <w:tcPr>
            <w:tcW w:w="1275" w:type="dxa"/>
          </w:tcPr>
          <w:p w14:paraId="078F29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费用说明清晰（是否收费/收费金额/付款方式）</w:t>
            </w:r>
          </w:p>
        </w:tc>
        <w:tc>
          <w:tcPr>
            <w:tcW w:w="1275" w:type="dxa"/>
          </w:tcPr>
          <w:p w14:paraId="1A3D91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0F772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6EB3839" w14:textId="77777777">
        <w:trPr>
          <w:jc w:val="center"/>
        </w:trPr>
        <w:tc>
          <w:tcPr>
            <w:tcW w:w="1275" w:type="dxa"/>
          </w:tcPr>
          <w:p w14:paraId="1A257B3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2AF55F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FG-Recruit-009</w:t>
            </w:r>
          </w:p>
        </w:tc>
        <w:tc>
          <w:tcPr>
            <w:tcW w:w="1275" w:type="dxa"/>
          </w:tcPr>
          <w:p w14:paraId="2252F0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招募详情-立即报名入口</w:t>
            </w:r>
          </w:p>
        </w:tc>
        <w:tc>
          <w:tcPr>
            <w:tcW w:w="1275" w:type="dxa"/>
          </w:tcPr>
          <w:p w14:paraId="62F107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查看招募详情后</w:t>
            </w:r>
          </w:p>
        </w:tc>
        <w:tc>
          <w:tcPr>
            <w:tcW w:w="1275" w:type="dxa"/>
          </w:tcPr>
          <w:p w14:paraId="53B46A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点击详情页立即报名按钮</w:t>
            </w:r>
          </w:p>
        </w:tc>
        <w:tc>
          <w:tcPr>
            <w:tcW w:w="1275" w:type="dxa"/>
          </w:tcPr>
          <w:p w14:paraId="4B584A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跳转个人报名表单页（个人报名表单.png）</w:t>
            </w:r>
          </w:p>
        </w:tc>
        <w:tc>
          <w:tcPr>
            <w:tcW w:w="1275" w:type="dxa"/>
          </w:tcPr>
          <w:p w14:paraId="1535D5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D3DCCE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8D6C1CD" w14:textId="77777777">
        <w:trPr>
          <w:jc w:val="center"/>
        </w:trPr>
        <w:tc>
          <w:tcPr>
            <w:tcW w:w="1275" w:type="dxa"/>
          </w:tcPr>
          <w:p w14:paraId="18D8CF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5094B8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FG-Recruit-010</w:t>
            </w:r>
          </w:p>
        </w:tc>
        <w:tc>
          <w:tcPr>
            <w:tcW w:w="1275" w:type="dxa"/>
          </w:tcPr>
          <w:p w14:paraId="746B5B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个人报名表单-加载</w:t>
            </w:r>
          </w:p>
        </w:tc>
        <w:tc>
          <w:tcPr>
            <w:tcW w:w="1275" w:type="dxa"/>
          </w:tcPr>
          <w:p w14:paraId="55A09D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进入报名表单</w:t>
            </w:r>
          </w:p>
        </w:tc>
        <w:tc>
          <w:tcPr>
            <w:tcW w:w="1275" w:type="dxa"/>
          </w:tcPr>
          <w:p w14:paraId="0DB4E3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进入个人报名表单页</w:t>
            </w:r>
          </w:p>
        </w:tc>
        <w:tc>
          <w:tcPr>
            <w:tcW w:w="1275" w:type="dxa"/>
          </w:tcPr>
          <w:p w14:paraId="6F7EA9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表单字段完整展示：姓名/性别/年龄/身高/体重/联系方式/经历等</w:t>
            </w:r>
          </w:p>
        </w:tc>
        <w:tc>
          <w:tcPr>
            <w:tcW w:w="1275" w:type="dxa"/>
          </w:tcPr>
          <w:p w14:paraId="692ED8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535B7B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F3F790B" w14:textId="77777777">
        <w:trPr>
          <w:jc w:val="center"/>
        </w:trPr>
        <w:tc>
          <w:tcPr>
            <w:tcW w:w="1275" w:type="dxa"/>
          </w:tcPr>
          <w:p w14:paraId="21D59D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1B12C0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FG-Recruit-011</w:t>
            </w:r>
          </w:p>
        </w:tc>
        <w:tc>
          <w:tcPr>
            <w:tcW w:w="1275" w:type="dxa"/>
          </w:tcPr>
          <w:p w14:paraId="395C78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个人报名表单-必填校验</w:t>
            </w:r>
          </w:p>
        </w:tc>
        <w:tc>
          <w:tcPr>
            <w:tcW w:w="1275" w:type="dxa"/>
          </w:tcPr>
          <w:p w14:paraId="2B7ED8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进入报名表单</w:t>
            </w:r>
          </w:p>
        </w:tc>
        <w:tc>
          <w:tcPr>
            <w:tcW w:w="1275" w:type="dxa"/>
          </w:tcPr>
          <w:p w14:paraId="3C4CC2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故意留空必填项，点击提交</w:t>
            </w:r>
          </w:p>
        </w:tc>
        <w:tc>
          <w:tcPr>
            <w:tcW w:w="1275" w:type="dxa"/>
          </w:tcPr>
          <w:p w14:paraId="67D4D9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对应字段下方提示必填，不提交</w:t>
            </w:r>
          </w:p>
        </w:tc>
        <w:tc>
          <w:tcPr>
            <w:tcW w:w="1275" w:type="dxa"/>
          </w:tcPr>
          <w:p w14:paraId="6BBA82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D3D2EF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8FA3877" w14:textId="77777777">
        <w:trPr>
          <w:jc w:val="center"/>
        </w:trPr>
        <w:tc>
          <w:tcPr>
            <w:tcW w:w="1275" w:type="dxa"/>
          </w:tcPr>
          <w:p w14:paraId="211387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0544A7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FG-Recruit-012</w:t>
            </w:r>
          </w:p>
        </w:tc>
        <w:tc>
          <w:tcPr>
            <w:tcW w:w="1275" w:type="dxa"/>
          </w:tcPr>
          <w:p w14:paraId="35CAAF9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个人报名表单-手机号格式</w:t>
            </w:r>
          </w:p>
        </w:tc>
        <w:tc>
          <w:tcPr>
            <w:tcW w:w="1275" w:type="dxa"/>
          </w:tcPr>
          <w:p w14:paraId="3BBE06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进入报名表单</w:t>
            </w:r>
          </w:p>
        </w:tc>
        <w:tc>
          <w:tcPr>
            <w:tcW w:w="1275" w:type="dxa"/>
          </w:tcPr>
          <w:p w14:paraId="040B1D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填写错误手机号格式，点击提交</w:t>
            </w:r>
          </w:p>
        </w:tc>
        <w:tc>
          <w:tcPr>
            <w:tcW w:w="1275" w:type="dxa"/>
          </w:tcPr>
          <w:p w14:paraId="397D9D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提示手机号格式不正确</w:t>
            </w:r>
          </w:p>
        </w:tc>
        <w:tc>
          <w:tcPr>
            <w:tcW w:w="1275" w:type="dxa"/>
          </w:tcPr>
          <w:p w14:paraId="2318F7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E5ABB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794516C" w14:textId="77777777">
        <w:trPr>
          <w:jc w:val="center"/>
        </w:trPr>
        <w:tc>
          <w:tcPr>
            <w:tcW w:w="1275" w:type="dxa"/>
          </w:tcPr>
          <w:p w14:paraId="325520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06BA44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FG-Recruit-013</w:t>
            </w:r>
          </w:p>
        </w:tc>
        <w:tc>
          <w:tcPr>
            <w:tcW w:w="1275" w:type="dxa"/>
          </w:tcPr>
          <w:p w14:paraId="32D521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个人报名表单-身高体重范围</w:t>
            </w:r>
          </w:p>
        </w:tc>
        <w:tc>
          <w:tcPr>
            <w:tcW w:w="1275" w:type="dxa"/>
          </w:tcPr>
          <w:p w14:paraId="3576C2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进入报名表单</w:t>
            </w:r>
          </w:p>
        </w:tc>
        <w:tc>
          <w:tcPr>
            <w:tcW w:w="1275" w:type="dxa"/>
          </w:tcPr>
          <w:p w14:paraId="280F78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填写超出正常范围的身高（如999cm），点击提交</w:t>
            </w:r>
          </w:p>
        </w:tc>
        <w:tc>
          <w:tcPr>
            <w:tcW w:w="1275" w:type="dxa"/>
          </w:tcPr>
          <w:p w14:paraId="7485C0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提示身高数值超出合理范围</w:t>
            </w:r>
          </w:p>
        </w:tc>
        <w:tc>
          <w:tcPr>
            <w:tcW w:w="1275" w:type="dxa"/>
          </w:tcPr>
          <w:p w14:paraId="4A374C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67C3F4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002E8F7" w14:textId="77777777">
        <w:trPr>
          <w:jc w:val="center"/>
        </w:trPr>
        <w:tc>
          <w:tcPr>
            <w:tcW w:w="1275" w:type="dxa"/>
          </w:tcPr>
          <w:p w14:paraId="000472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45B40E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FG-Recruit-014</w:t>
            </w:r>
          </w:p>
        </w:tc>
        <w:tc>
          <w:tcPr>
            <w:tcW w:w="1275" w:type="dxa"/>
          </w:tcPr>
          <w:p w14:paraId="279415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个人报名表单-正常提交</w:t>
            </w:r>
          </w:p>
        </w:tc>
        <w:tc>
          <w:tcPr>
            <w:tcW w:w="1275" w:type="dxa"/>
          </w:tcPr>
          <w:p w14:paraId="770DA6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275" w:type="dxa"/>
          </w:tcPr>
          <w:p w14:paraId="61C91D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填写完整信息，点击提交</w:t>
            </w:r>
          </w:p>
        </w:tc>
        <w:tc>
          <w:tcPr>
            <w:tcW w:w="1275" w:type="dxa"/>
          </w:tcPr>
          <w:p w14:paraId="7B6C3E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提交成功，页面跳转确认页或报名成功页</w:t>
            </w:r>
          </w:p>
        </w:tc>
        <w:tc>
          <w:tcPr>
            <w:tcW w:w="1275" w:type="dxa"/>
          </w:tcPr>
          <w:p w14:paraId="02A5EE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2C7A49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B8D3A8C" w14:textId="77777777">
        <w:trPr>
          <w:jc w:val="center"/>
        </w:trPr>
        <w:tc>
          <w:tcPr>
            <w:tcW w:w="1275" w:type="dxa"/>
          </w:tcPr>
          <w:p w14:paraId="7AB012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4FC6E4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015</w:t>
            </w:r>
          </w:p>
        </w:tc>
        <w:tc>
          <w:tcPr>
            <w:tcW w:w="1275" w:type="dxa"/>
          </w:tcPr>
          <w:p w14:paraId="1C3630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个人报名表单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-提交后状态</w:t>
            </w:r>
          </w:p>
        </w:tc>
        <w:tc>
          <w:tcPr>
            <w:tcW w:w="1275" w:type="dxa"/>
          </w:tcPr>
          <w:p w14:paraId="65E5A4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报名成功</w:t>
            </w:r>
          </w:p>
        </w:tc>
        <w:tc>
          <w:tcPr>
            <w:tcW w:w="1275" w:type="dxa"/>
          </w:tcPr>
          <w:p w14:paraId="35D24A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报名提交成功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后查看</w:t>
            </w:r>
          </w:p>
        </w:tc>
        <w:tc>
          <w:tcPr>
            <w:tcW w:w="1275" w:type="dxa"/>
          </w:tcPr>
          <w:p w14:paraId="5F7E26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报名状态变为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已报名，可在报名记录中查看</w:t>
            </w:r>
          </w:p>
        </w:tc>
        <w:tc>
          <w:tcPr>
            <w:tcW w:w="1275" w:type="dxa"/>
          </w:tcPr>
          <w:p w14:paraId="058643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0AE3ADB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C433C02" w14:textId="77777777">
        <w:trPr>
          <w:jc w:val="center"/>
        </w:trPr>
        <w:tc>
          <w:tcPr>
            <w:tcW w:w="1275" w:type="dxa"/>
          </w:tcPr>
          <w:p w14:paraId="540BF5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69DA38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FG-Recruit-016</w:t>
            </w:r>
          </w:p>
        </w:tc>
        <w:tc>
          <w:tcPr>
            <w:tcW w:w="1275" w:type="dxa"/>
          </w:tcPr>
          <w:p w14:paraId="73C826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招募详情-已结束招募</w:t>
            </w:r>
          </w:p>
        </w:tc>
        <w:tc>
          <w:tcPr>
            <w:tcW w:w="1275" w:type="dxa"/>
          </w:tcPr>
          <w:p w14:paraId="607FED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招募已过期</w:t>
            </w:r>
          </w:p>
        </w:tc>
        <w:tc>
          <w:tcPr>
            <w:tcW w:w="1275" w:type="dxa"/>
          </w:tcPr>
          <w:p w14:paraId="26C516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进入已结束招募的详情页</w:t>
            </w:r>
          </w:p>
        </w:tc>
        <w:tc>
          <w:tcPr>
            <w:tcW w:w="1275" w:type="dxa"/>
          </w:tcPr>
          <w:p w14:paraId="71F6DE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显示招募已结束状态，报名按钮置灰不可点击</w:t>
            </w:r>
          </w:p>
        </w:tc>
        <w:tc>
          <w:tcPr>
            <w:tcW w:w="1275" w:type="dxa"/>
          </w:tcPr>
          <w:p w14:paraId="26D4C8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C17131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C8DB9CE" w14:textId="77777777">
        <w:trPr>
          <w:jc w:val="center"/>
        </w:trPr>
        <w:tc>
          <w:tcPr>
            <w:tcW w:w="1275" w:type="dxa"/>
          </w:tcPr>
          <w:p w14:paraId="2A61E1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招募广场</w:t>
            </w:r>
          </w:p>
        </w:tc>
        <w:tc>
          <w:tcPr>
            <w:tcW w:w="1275" w:type="dxa"/>
          </w:tcPr>
          <w:p w14:paraId="081413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FG-Recruit-017</w:t>
            </w:r>
          </w:p>
        </w:tc>
        <w:tc>
          <w:tcPr>
            <w:tcW w:w="1275" w:type="dxa"/>
          </w:tcPr>
          <w:p w14:paraId="0549BE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招募详情-分享招募</w:t>
            </w:r>
          </w:p>
        </w:tc>
        <w:tc>
          <w:tcPr>
            <w:tcW w:w="1275" w:type="dxa"/>
          </w:tcPr>
          <w:p w14:paraId="7923D2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查看招募详情</w:t>
            </w:r>
          </w:p>
        </w:tc>
        <w:tc>
          <w:tcPr>
            <w:tcW w:w="1275" w:type="dxa"/>
          </w:tcPr>
          <w:p w14:paraId="6E43DD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点击分享按钮，分享给好友</w:t>
            </w:r>
          </w:p>
        </w:tc>
        <w:tc>
          <w:tcPr>
            <w:tcW w:w="1275" w:type="dxa"/>
          </w:tcPr>
          <w:p w14:paraId="3CA66A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好友打开分享页，可查看招募详情（分享页(1~2).png / 分享页-切图(1~2).png）</w:t>
            </w:r>
          </w:p>
        </w:tc>
        <w:tc>
          <w:tcPr>
            <w:tcW w:w="1275" w:type="dxa"/>
          </w:tcPr>
          <w:p w14:paraId="575645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3A7199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441DE8A8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4A73402F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说明：覆盖设计稿：体测报名列表.png / 体测报名列表-改.png / 体测报名考点详情-已切.png / 体测报名详情-体测介绍(1~2).png / 体测报名详情-报名-已切(1~2).png / 报名提交-快速录入(1~2).png / 报名提交-手动录入(1~2).png / 报名修改.png / 报名详情页-已切.png / 睿训中心体测报名列表(1~2).png / 睿训中心(1~2).png</w:t>
      </w:r>
    </w:p>
    <w:p w14:paraId="42722C08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四、体测报名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13E42C1A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31100A6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4F6B963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6D6E876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44E83CB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1322CDC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393C11C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5082964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3CCCB26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232E1BA2" w14:textId="77777777">
        <w:trPr>
          <w:jc w:val="center"/>
        </w:trPr>
        <w:tc>
          <w:tcPr>
            <w:tcW w:w="1275" w:type="dxa"/>
          </w:tcPr>
          <w:p w14:paraId="337C94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4D55D4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FG-Exam-001</w:t>
            </w:r>
          </w:p>
        </w:tc>
        <w:tc>
          <w:tcPr>
            <w:tcW w:w="1275" w:type="dxa"/>
          </w:tcPr>
          <w:p w14:paraId="70BED0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体测报名列表加载</w:t>
            </w:r>
          </w:p>
        </w:tc>
        <w:tc>
          <w:tcPr>
            <w:tcW w:w="1275" w:type="dxa"/>
          </w:tcPr>
          <w:p w14:paraId="636252C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有体测数据</w:t>
            </w:r>
          </w:p>
        </w:tc>
        <w:tc>
          <w:tcPr>
            <w:tcW w:w="1275" w:type="dxa"/>
          </w:tcPr>
          <w:p w14:paraId="4E0EF3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进入体测报名列表（体测报名列表.png）</w:t>
            </w:r>
          </w:p>
        </w:tc>
        <w:tc>
          <w:tcPr>
            <w:tcW w:w="1275" w:type="dxa"/>
          </w:tcPr>
          <w:p w14:paraId="2EAE2F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列表展示体测名称/机构/考点/时间/地点/状态</w:t>
            </w:r>
          </w:p>
        </w:tc>
        <w:tc>
          <w:tcPr>
            <w:tcW w:w="1275" w:type="dxa"/>
          </w:tcPr>
          <w:p w14:paraId="6B4E7C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CFBCE8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9D7EA0A" w14:textId="77777777">
        <w:trPr>
          <w:jc w:val="center"/>
        </w:trPr>
        <w:tc>
          <w:tcPr>
            <w:tcW w:w="1275" w:type="dxa"/>
          </w:tcPr>
          <w:p w14:paraId="3AE6D7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44E5B4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FG-Exam-002</w:t>
            </w:r>
          </w:p>
        </w:tc>
        <w:tc>
          <w:tcPr>
            <w:tcW w:w="1275" w:type="dxa"/>
          </w:tcPr>
          <w:p w14:paraId="3B53D1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体测报名列表-改版</w:t>
            </w:r>
          </w:p>
        </w:tc>
        <w:tc>
          <w:tcPr>
            <w:tcW w:w="1275" w:type="dxa"/>
          </w:tcPr>
          <w:p w14:paraId="198C00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进入改版列表</w:t>
            </w:r>
          </w:p>
        </w:tc>
        <w:tc>
          <w:tcPr>
            <w:tcW w:w="1275" w:type="dxa"/>
          </w:tcPr>
          <w:p w14:paraId="2AFE79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进入体测报名列表-改（体测报名列表-改.png）</w:t>
            </w:r>
          </w:p>
        </w:tc>
        <w:tc>
          <w:tcPr>
            <w:tcW w:w="1275" w:type="dxa"/>
          </w:tcPr>
          <w:p w14:paraId="7F756D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改版列表样式正常展示，字段与原版一致</w:t>
            </w:r>
          </w:p>
        </w:tc>
        <w:tc>
          <w:tcPr>
            <w:tcW w:w="1275" w:type="dxa"/>
          </w:tcPr>
          <w:p w14:paraId="56E6CE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6F9247C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F15FD5B" w14:textId="77777777">
        <w:trPr>
          <w:jc w:val="center"/>
        </w:trPr>
        <w:tc>
          <w:tcPr>
            <w:tcW w:w="1275" w:type="dxa"/>
          </w:tcPr>
          <w:p w14:paraId="4B3A78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1D2F50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FG-Exam-003</w:t>
            </w:r>
          </w:p>
        </w:tc>
        <w:tc>
          <w:tcPr>
            <w:tcW w:w="1275" w:type="dxa"/>
          </w:tcPr>
          <w:p w14:paraId="3B2E31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体测报名列表-空状态</w:t>
            </w:r>
          </w:p>
        </w:tc>
        <w:tc>
          <w:tcPr>
            <w:tcW w:w="1275" w:type="dxa"/>
          </w:tcPr>
          <w:p w14:paraId="762C1BA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无体测数据</w:t>
            </w:r>
          </w:p>
        </w:tc>
        <w:tc>
          <w:tcPr>
            <w:tcW w:w="1275" w:type="dxa"/>
          </w:tcPr>
          <w:p w14:paraId="152D16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进入体测报名列表（无数据时）</w:t>
            </w:r>
          </w:p>
        </w:tc>
        <w:tc>
          <w:tcPr>
            <w:tcW w:w="1275" w:type="dxa"/>
          </w:tcPr>
          <w:p w14:paraId="7DCAE7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展示空态插画+文案暂无体测安排</w:t>
            </w:r>
          </w:p>
        </w:tc>
        <w:tc>
          <w:tcPr>
            <w:tcW w:w="1275" w:type="dxa"/>
          </w:tcPr>
          <w:p w14:paraId="6C2B62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77C856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C324B65" w14:textId="77777777">
        <w:trPr>
          <w:jc w:val="center"/>
        </w:trPr>
        <w:tc>
          <w:tcPr>
            <w:tcW w:w="1275" w:type="dxa"/>
          </w:tcPr>
          <w:p w14:paraId="69A576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0BBE3D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FG-Exam-004</w:t>
            </w:r>
          </w:p>
        </w:tc>
        <w:tc>
          <w:tcPr>
            <w:tcW w:w="1275" w:type="dxa"/>
          </w:tcPr>
          <w:p w14:paraId="1C4FC6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体测报名列表-下拉刷新</w:t>
            </w:r>
          </w:p>
        </w:tc>
        <w:tc>
          <w:tcPr>
            <w:tcW w:w="1275" w:type="dxa"/>
          </w:tcPr>
          <w:p w14:paraId="3B7725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列表已加载</w:t>
            </w:r>
          </w:p>
        </w:tc>
        <w:tc>
          <w:tcPr>
            <w:tcW w:w="1275" w:type="dxa"/>
          </w:tcPr>
          <w:p w14:paraId="64F5F6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下拉体测列表</w:t>
            </w:r>
          </w:p>
        </w:tc>
        <w:tc>
          <w:tcPr>
            <w:tcW w:w="1275" w:type="dxa"/>
          </w:tcPr>
          <w:p w14:paraId="4AEBF5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刷新列表，展示最新体测安排</w:t>
            </w:r>
          </w:p>
        </w:tc>
        <w:tc>
          <w:tcPr>
            <w:tcW w:w="1275" w:type="dxa"/>
          </w:tcPr>
          <w:p w14:paraId="592CBDD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47BCB4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DA6BC56" w14:textId="77777777">
        <w:trPr>
          <w:jc w:val="center"/>
        </w:trPr>
        <w:tc>
          <w:tcPr>
            <w:tcW w:w="1275" w:type="dxa"/>
          </w:tcPr>
          <w:p w14:paraId="70832B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73173E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FG-Exam-005</w:t>
            </w:r>
          </w:p>
        </w:tc>
        <w:tc>
          <w:tcPr>
            <w:tcW w:w="1275" w:type="dxa"/>
          </w:tcPr>
          <w:p w14:paraId="5DC6B2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睿训中心体测列表加载</w:t>
            </w:r>
          </w:p>
        </w:tc>
        <w:tc>
          <w:tcPr>
            <w:tcW w:w="1275" w:type="dxa"/>
          </w:tcPr>
          <w:p w14:paraId="2AC2B8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有睿训中心体测</w:t>
            </w:r>
          </w:p>
        </w:tc>
        <w:tc>
          <w:tcPr>
            <w:tcW w:w="1275" w:type="dxa"/>
          </w:tcPr>
          <w:p w14:paraId="0B356B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进入睿训中心体测报名列表（睿训中心体测报名列表(1~2).png）</w:t>
            </w:r>
          </w:p>
        </w:tc>
        <w:tc>
          <w:tcPr>
            <w:tcW w:w="1275" w:type="dxa"/>
          </w:tcPr>
          <w:p w14:paraId="1B66DC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列表展示睿训中心专属体测，与普通体测列表样式有区分</w:t>
            </w:r>
          </w:p>
        </w:tc>
        <w:tc>
          <w:tcPr>
            <w:tcW w:w="1275" w:type="dxa"/>
          </w:tcPr>
          <w:p w14:paraId="542186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53B43D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240ECE5" w14:textId="77777777">
        <w:trPr>
          <w:jc w:val="center"/>
        </w:trPr>
        <w:tc>
          <w:tcPr>
            <w:tcW w:w="1275" w:type="dxa"/>
          </w:tcPr>
          <w:p w14:paraId="30942D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3FA7FD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FG-Exam-006</w:t>
            </w:r>
          </w:p>
        </w:tc>
        <w:tc>
          <w:tcPr>
            <w:tcW w:w="1275" w:type="dxa"/>
          </w:tcPr>
          <w:p w14:paraId="2AABE9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睿训中心入口</w:t>
            </w:r>
          </w:p>
        </w:tc>
        <w:tc>
          <w:tcPr>
            <w:tcW w:w="1275" w:type="dxa"/>
          </w:tcPr>
          <w:p w14:paraId="20381D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首页</w:t>
            </w:r>
          </w:p>
        </w:tc>
        <w:tc>
          <w:tcPr>
            <w:tcW w:w="1275" w:type="dxa"/>
          </w:tcPr>
          <w:p w14:paraId="23DE08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通过首页快捷入口进入睿训中心（睿训中心(1~2).png）</w:t>
            </w:r>
          </w:p>
        </w:tc>
        <w:tc>
          <w:tcPr>
            <w:tcW w:w="1275" w:type="dxa"/>
          </w:tcPr>
          <w:p w14:paraId="17EA2B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睿训中心主页正常加载，展示体测报名等核心功能</w:t>
            </w:r>
          </w:p>
        </w:tc>
        <w:tc>
          <w:tcPr>
            <w:tcW w:w="1275" w:type="dxa"/>
          </w:tcPr>
          <w:p w14:paraId="0D8689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D58C9C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7AF212E" w14:textId="77777777">
        <w:trPr>
          <w:jc w:val="center"/>
        </w:trPr>
        <w:tc>
          <w:tcPr>
            <w:tcW w:w="1275" w:type="dxa"/>
          </w:tcPr>
          <w:p w14:paraId="1FCCE9B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132F6A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FG-Exam-007</w:t>
            </w:r>
          </w:p>
        </w:tc>
        <w:tc>
          <w:tcPr>
            <w:tcW w:w="1275" w:type="dxa"/>
          </w:tcPr>
          <w:p w14:paraId="1D25BE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体测考点详情页加载</w:t>
            </w:r>
          </w:p>
        </w:tc>
        <w:tc>
          <w:tcPr>
            <w:tcW w:w="1275" w:type="dxa"/>
          </w:tcPr>
          <w:p w14:paraId="4BFF46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点击某体测</w:t>
            </w:r>
          </w:p>
        </w:tc>
        <w:tc>
          <w:tcPr>
            <w:tcW w:w="1275" w:type="dxa"/>
          </w:tcPr>
          <w:p w14:paraId="1B2F6D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点击体测列表中某项进入考点详情（体测报名考点详情-已切.png）</w:t>
            </w:r>
          </w:p>
        </w:tc>
        <w:tc>
          <w:tcPr>
            <w:tcW w:w="1275" w:type="dxa"/>
          </w:tcPr>
          <w:p w14:paraId="058920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考点详情正常展示：考点名称/地址/交通指引/联系人/电话</w:t>
            </w:r>
          </w:p>
        </w:tc>
        <w:tc>
          <w:tcPr>
            <w:tcW w:w="1275" w:type="dxa"/>
          </w:tcPr>
          <w:p w14:paraId="789F1D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B3EEA4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0AEE7C3" w14:textId="77777777">
        <w:trPr>
          <w:jc w:val="center"/>
        </w:trPr>
        <w:tc>
          <w:tcPr>
            <w:tcW w:w="1275" w:type="dxa"/>
          </w:tcPr>
          <w:p w14:paraId="6498A4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4EF329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FG-Exam-008</w:t>
            </w:r>
          </w:p>
        </w:tc>
        <w:tc>
          <w:tcPr>
            <w:tcW w:w="1275" w:type="dxa"/>
          </w:tcPr>
          <w:p w14:paraId="6185BE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体测考点详情-一键导航</w:t>
            </w:r>
          </w:p>
        </w:tc>
        <w:tc>
          <w:tcPr>
            <w:tcW w:w="1275" w:type="dxa"/>
          </w:tcPr>
          <w:p w14:paraId="62FA7F8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查看考点详情</w:t>
            </w:r>
          </w:p>
        </w:tc>
        <w:tc>
          <w:tcPr>
            <w:tcW w:w="1275" w:type="dxa"/>
          </w:tcPr>
          <w:p w14:paraId="3EFA90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在考点详情页点击导航/地址按钮</w:t>
            </w:r>
          </w:p>
        </w:tc>
        <w:tc>
          <w:tcPr>
            <w:tcW w:w="1275" w:type="dxa"/>
          </w:tcPr>
          <w:p w14:paraId="2D7D6C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调起地图App导航至考点地址</w:t>
            </w:r>
          </w:p>
        </w:tc>
        <w:tc>
          <w:tcPr>
            <w:tcW w:w="1275" w:type="dxa"/>
          </w:tcPr>
          <w:p w14:paraId="3FA7F9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2B0D6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9E2315" w14:textId="77777777">
        <w:trPr>
          <w:jc w:val="center"/>
        </w:trPr>
        <w:tc>
          <w:tcPr>
            <w:tcW w:w="1275" w:type="dxa"/>
          </w:tcPr>
          <w:p w14:paraId="60FE03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0BDA03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FG-Exam-009</w:t>
            </w:r>
          </w:p>
        </w:tc>
        <w:tc>
          <w:tcPr>
            <w:tcW w:w="1275" w:type="dxa"/>
          </w:tcPr>
          <w:p w14:paraId="45D073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体测考点详情-联系考点</w:t>
            </w:r>
          </w:p>
        </w:tc>
        <w:tc>
          <w:tcPr>
            <w:tcW w:w="1275" w:type="dxa"/>
          </w:tcPr>
          <w:p w14:paraId="68FD8FD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查看考点详情</w:t>
            </w:r>
          </w:p>
        </w:tc>
        <w:tc>
          <w:tcPr>
            <w:tcW w:w="1275" w:type="dxa"/>
          </w:tcPr>
          <w:p w14:paraId="62830A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点击联系电话</w:t>
            </w:r>
          </w:p>
        </w:tc>
        <w:tc>
          <w:tcPr>
            <w:tcW w:w="1275" w:type="dxa"/>
          </w:tcPr>
          <w:p w14:paraId="5837F9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调起电话拨打或展示电话号码</w:t>
            </w:r>
          </w:p>
        </w:tc>
        <w:tc>
          <w:tcPr>
            <w:tcW w:w="1275" w:type="dxa"/>
          </w:tcPr>
          <w:p w14:paraId="7676BA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D55EA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84536CA" w14:textId="77777777">
        <w:trPr>
          <w:jc w:val="center"/>
        </w:trPr>
        <w:tc>
          <w:tcPr>
            <w:tcW w:w="1275" w:type="dxa"/>
          </w:tcPr>
          <w:p w14:paraId="2CB4CF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2F919F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FG-Exam-010</w:t>
            </w:r>
          </w:p>
        </w:tc>
        <w:tc>
          <w:tcPr>
            <w:tcW w:w="1275" w:type="dxa"/>
          </w:tcPr>
          <w:p w14:paraId="00A7CE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体测详情-体测介绍Tab</w:t>
            </w:r>
          </w:p>
        </w:tc>
        <w:tc>
          <w:tcPr>
            <w:tcW w:w="1275" w:type="dxa"/>
          </w:tcPr>
          <w:p w14:paraId="40A020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进入体测详情</w:t>
            </w:r>
          </w:p>
        </w:tc>
        <w:tc>
          <w:tcPr>
            <w:tcW w:w="1275" w:type="dxa"/>
          </w:tcPr>
          <w:p w14:paraId="5A0312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进入体测报名详情-体测介绍（体测报名详情-体测介绍(1~2).png）</w:t>
            </w:r>
          </w:p>
        </w:tc>
        <w:tc>
          <w:tcPr>
            <w:tcW w:w="1275" w:type="dxa"/>
          </w:tcPr>
          <w:p w14:paraId="42D721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展示体测项目介绍/评分标准/注意事项</w:t>
            </w:r>
          </w:p>
        </w:tc>
        <w:tc>
          <w:tcPr>
            <w:tcW w:w="1275" w:type="dxa"/>
          </w:tcPr>
          <w:p w14:paraId="521B1A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4CA199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CF69977" w14:textId="77777777">
        <w:trPr>
          <w:jc w:val="center"/>
        </w:trPr>
        <w:tc>
          <w:tcPr>
            <w:tcW w:w="1275" w:type="dxa"/>
          </w:tcPr>
          <w:p w14:paraId="625391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3AEF11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FG-Exam-011</w:t>
            </w:r>
          </w:p>
        </w:tc>
        <w:tc>
          <w:tcPr>
            <w:tcW w:w="1275" w:type="dxa"/>
          </w:tcPr>
          <w:p w14:paraId="008628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体测详情-介绍内容-图片加载</w:t>
            </w:r>
          </w:p>
        </w:tc>
        <w:tc>
          <w:tcPr>
            <w:tcW w:w="1275" w:type="dxa"/>
          </w:tcPr>
          <w:p w14:paraId="35BE9E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有图片资料</w:t>
            </w:r>
          </w:p>
        </w:tc>
        <w:tc>
          <w:tcPr>
            <w:tcW w:w="1275" w:type="dxa"/>
          </w:tcPr>
          <w:p w14:paraId="6CC35D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查看体测介绍中包含的图片</w:t>
            </w:r>
          </w:p>
        </w:tc>
        <w:tc>
          <w:tcPr>
            <w:tcW w:w="1275" w:type="dxa"/>
          </w:tcPr>
          <w:p w14:paraId="1DE7D7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图片正常加载展示，不变形不缺失</w:t>
            </w:r>
          </w:p>
        </w:tc>
        <w:tc>
          <w:tcPr>
            <w:tcW w:w="1275" w:type="dxa"/>
          </w:tcPr>
          <w:p w14:paraId="6240C3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69AAEA9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4705E4E" w14:textId="77777777">
        <w:trPr>
          <w:jc w:val="center"/>
        </w:trPr>
        <w:tc>
          <w:tcPr>
            <w:tcW w:w="1275" w:type="dxa"/>
          </w:tcPr>
          <w:p w14:paraId="7B6A58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39D8B4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FG-Exam-012</w:t>
            </w:r>
          </w:p>
        </w:tc>
        <w:tc>
          <w:tcPr>
            <w:tcW w:w="1275" w:type="dxa"/>
          </w:tcPr>
          <w:p w14:paraId="499709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体测详情-报名Tab加载</w:t>
            </w:r>
          </w:p>
        </w:tc>
        <w:tc>
          <w:tcPr>
            <w:tcW w:w="1275" w:type="dxa"/>
          </w:tcPr>
          <w:p w14:paraId="4241A7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进入体测详情</w:t>
            </w:r>
          </w:p>
        </w:tc>
        <w:tc>
          <w:tcPr>
            <w:tcW w:w="1275" w:type="dxa"/>
          </w:tcPr>
          <w:p w14:paraId="6BC6E3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切换至报名Tab（体测报名详情-报名-已切(1~2).png）</w:t>
            </w:r>
          </w:p>
        </w:tc>
        <w:tc>
          <w:tcPr>
            <w:tcW w:w="1275" w:type="dxa"/>
          </w:tcPr>
          <w:p w14:paraId="481C61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报名表单正确展示，体测基本信息（名称/时间/地点）自动填充</w:t>
            </w:r>
          </w:p>
        </w:tc>
        <w:tc>
          <w:tcPr>
            <w:tcW w:w="1275" w:type="dxa"/>
          </w:tcPr>
          <w:p w14:paraId="03C78F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9E655A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0632F3" w14:textId="77777777">
        <w:trPr>
          <w:jc w:val="center"/>
        </w:trPr>
        <w:tc>
          <w:tcPr>
            <w:tcW w:w="1275" w:type="dxa"/>
          </w:tcPr>
          <w:p w14:paraId="55DE95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570BCEB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FG-Exam-013</w:t>
            </w:r>
          </w:p>
        </w:tc>
        <w:tc>
          <w:tcPr>
            <w:tcW w:w="1275" w:type="dxa"/>
          </w:tcPr>
          <w:p w14:paraId="7B05C6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体测详情-报名-快速录入入口</w:t>
            </w:r>
          </w:p>
        </w:tc>
        <w:tc>
          <w:tcPr>
            <w:tcW w:w="1275" w:type="dxa"/>
          </w:tcPr>
          <w:p w14:paraId="27A3BB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在报名Tab</w:t>
            </w:r>
          </w:p>
        </w:tc>
        <w:tc>
          <w:tcPr>
            <w:tcW w:w="1275" w:type="dxa"/>
          </w:tcPr>
          <w:p w14:paraId="4F548A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点击快速录入按钮（报名提交-快速录入(1~2).png）</w:t>
            </w:r>
          </w:p>
        </w:tc>
        <w:tc>
          <w:tcPr>
            <w:tcW w:w="1275" w:type="dxa"/>
          </w:tcPr>
          <w:p w14:paraId="794AA14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进入快速录入流程（扫码/身份证读取）</w:t>
            </w:r>
          </w:p>
        </w:tc>
        <w:tc>
          <w:tcPr>
            <w:tcW w:w="1275" w:type="dxa"/>
          </w:tcPr>
          <w:p w14:paraId="3F1B3E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343FB2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48F312D" w14:textId="77777777">
        <w:trPr>
          <w:jc w:val="center"/>
        </w:trPr>
        <w:tc>
          <w:tcPr>
            <w:tcW w:w="1275" w:type="dxa"/>
          </w:tcPr>
          <w:p w14:paraId="32DD67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72E4D1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FG-Exam-014</w:t>
            </w:r>
          </w:p>
        </w:tc>
        <w:tc>
          <w:tcPr>
            <w:tcW w:w="1275" w:type="dxa"/>
          </w:tcPr>
          <w:p w14:paraId="4F4369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体测详情-报名-快速录入-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正常</w:t>
            </w:r>
          </w:p>
        </w:tc>
        <w:tc>
          <w:tcPr>
            <w:tcW w:w="1275" w:type="dxa"/>
          </w:tcPr>
          <w:p w14:paraId="683781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点击快速录入</w:t>
            </w:r>
          </w:p>
        </w:tc>
        <w:tc>
          <w:tcPr>
            <w:tcW w:w="1275" w:type="dxa"/>
          </w:tcPr>
          <w:p w14:paraId="34657C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通过扫码或身份证读取，系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统自动填充表单</w:t>
            </w:r>
          </w:p>
        </w:tc>
        <w:tc>
          <w:tcPr>
            <w:tcW w:w="1275" w:type="dxa"/>
          </w:tcPr>
          <w:p w14:paraId="345564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姓名/身份证号/手机号自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动填充准确</w:t>
            </w:r>
          </w:p>
        </w:tc>
        <w:tc>
          <w:tcPr>
            <w:tcW w:w="1275" w:type="dxa"/>
          </w:tcPr>
          <w:p w14:paraId="4AFE6C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1D9191B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0A266BE" w14:textId="77777777">
        <w:trPr>
          <w:jc w:val="center"/>
        </w:trPr>
        <w:tc>
          <w:tcPr>
            <w:tcW w:w="1275" w:type="dxa"/>
          </w:tcPr>
          <w:p w14:paraId="345E91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2B0267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FG-Exam-015</w:t>
            </w:r>
          </w:p>
        </w:tc>
        <w:tc>
          <w:tcPr>
            <w:tcW w:w="1275" w:type="dxa"/>
          </w:tcPr>
          <w:p w14:paraId="164E2E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体测详情-报名-快速录入-读取失败</w:t>
            </w:r>
          </w:p>
        </w:tc>
        <w:tc>
          <w:tcPr>
            <w:tcW w:w="1275" w:type="dxa"/>
          </w:tcPr>
          <w:p w14:paraId="506297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设备或网络异常</w:t>
            </w:r>
          </w:p>
        </w:tc>
        <w:tc>
          <w:tcPr>
            <w:tcW w:w="1275" w:type="dxa"/>
          </w:tcPr>
          <w:p w14:paraId="715995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快速录入时扫码/读卡失败</w:t>
            </w:r>
          </w:p>
        </w:tc>
        <w:tc>
          <w:tcPr>
            <w:tcW w:w="1275" w:type="dxa"/>
          </w:tcPr>
          <w:p w14:paraId="14CA72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给出明确错误提示，可切换手动录入</w:t>
            </w:r>
          </w:p>
        </w:tc>
        <w:tc>
          <w:tcPr>
            <w:tcW w:w="1275" w:type="dxa"/>
          </w:tcPr>
          <w:p w14:paraId="359488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E3FCCD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64BE434" w14:textId="77777777">
        <w:trPr>
          <w:jc w:val="center"/>
        </w:trPr>
        <w:tc>
          <w:tcPr>
            <w:tcW w:w="1275" w:type="dxa"/>
          </w:tcPr>
          <w:p w14:paraId="414C4C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2721D3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FG-Exam-016</w:t>
            </w:r>
          </w:p>
        </w:tc>
        <w:tc>
          <w:tcPr>
            <w:tcW w:w="1275" w:type="dxa"/>
          </w:tcPr>
          <w:p w14:paraId="57A8AB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体测详情-报名-手动录入入口</w:t>
            </w:r>
          </w:p>
        </w:tc>
        <w:tc>
          <w:tcPr>
            <w:tcW w:w="1275" w:type="dxa"/>
          </w:tcPr>
          <w:p w14:paraId="7CB5E0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在报名Tab</w:t>
            </w:r>
          </w:p>
        </w:tc>
        <w:tc>
          <w:tcPr>
            <w:tcW w:w="1275" w:type="dxa"/>
          </w:tcPr>
          <w:p w14:paraId="688451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点击手动录入（报名提交-手动录入(1~2).png）</w:t>
            </w:r>
          </w:p>
        </w:tc>
        <w:tc>
          <w:tcPr>
            <w:tcW w:w="1275" w:type="dxa"/>
          </w:tcPr>
          <w:p w14:paraId="372919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展开手动录入表单</w:t>
            </w:r>
          </w:p>
        </w:tc>
        <w:tc>
          <w:tcPr>
            <w:tcW w:w="1275" w:type="dxa"/>
          </w:tcPr>
          <w:p w14:paraId="3ED5A3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500446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3DA22A3" w14:textId="77777777">
        <w:trPr>
          <w:jc w:val="center"/>
        </w:trPr>
        <w:tc>
          <w:tcPr>
            <w:tcW w:w="1275" w:type="dxa"/>
          </w:tcPr>
          <w:p w14:paraId="787E63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23C593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FG-Exam-017</w:t>
            </w:r>
          </w:p>
        </w:tc>
        <w:tc>
          <w:tcPr>
            <w:tcW w:w="1275" w:type="dxa"/>
          </w:tcPr>
          <w:p w14:paraId="6DC4954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体测详情-报名-手动录入-正常提交</w:t>
            </w:r>
          </w:p>
        </w:tc>
        <w:tc>
          <w:tcPr>
            <w:tcW w:w="1275" w:type="dxa"/>
          </w:tcPr>
          <w:p w14:paraId="29A0F6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表单填写完整</w:t>
            </w:r>
          </w:p>
        </w:tc>
        <w:tc>
          <w:tcPr>
            <w:tcW w:w="1275" w:type="dxa"/>
          </w:tcPr>
          <w:p w14:paraId="1F1C8D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手动填写所有字段，点击提交</w:t>
            </w:r>
          </w:p>
        </w:tc>
        <w:tc>
          <w:tcPr>
            <w:tcW w:w="1275" w:type="dxa"/>
          </w:tcPr>
          <w:p w14:paraId="255BE0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提交成功，跳转报名成功确认页</w:t>
            </w:r>
          </w:p>
        </w:tc>
        <w:tc>
          <w:tcPr>
            <w:tcW w:w="1275" w:type="dxa"/>
          </w:tcPr>
          <w:p w14:paraId="50B997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AECA74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933ABBF" w14:textId="77777777">
        <w:trPr>
          <w:jc w:val="center"/>
        </w:trPr>
        <w:tc>
          <w:tcPr>
            <w:tcW w:w="1275" w:type="dxa"/>
          </w:tcPr>
          <w:p w14:paraId="426FAA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50FDD6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FG-Exam-018</w:t>
            </w:r>
          </w:p>
        </w:tc>
        <w:tc>
          <w:tcPr>
            <w:tcW w:w="1275" w:type="dxa"/>
          </w:tcPr>
          <w:p w14:paraId="3521F0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体测详情-报名-姓名必填</w:t>
            </w:r>
          </w:p>
        </w:tc>
        <w:tc>
          <w:tcPr>
            <w:tcW w:w="1275" w:type="dxa"/>
          </w:tcPr>
          <w:p w14:paraId="7211AB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在报名表单</w:t>
            </w:r>
          </w:p>
        </w:tc>
        <w:tc>
          <w:tcPr>
            <w:tcW w:w="1275" w:type="dxa"/>
          </w:tcPr>
          <w:p w14:paraId="2AF279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姓名留空，点击提交</w:t>
            </w:r>
          </w:p>
        </w:tc>
        <w:tc>
          <w:tcPr>
            <w:tcW w:w="1275" w:type="dxa"/>
          </w:tcPr>
          <w:p w14:paraId="3338D6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提示姓名为必填项，不提交</w:t>
            </w:r>
          </w:p>
        </w:tc>
        <w:tc>
          <w:tcPr>
            <w:tcW w:w="1275" w:type="dxa"/>
          </w:tcPr>
          <w:p w14:paraId="269116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727494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2E28AC7" w14:textId="77777777">
        <w:trPr>
          <w:jc w:val="center"/>
        </w:trPr>
        <w:tc>
          <w:tcPr>
            <w:tcW w:w="1275" w:type="dxa"/>
          </w:tcPr>
          <w:p w14:paraId="3E508E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337CCB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FG-Exam-019</w:t>
            </w:r>
          </w:p>
        </w:tc>
        <w:tc>
          <w:tcPr>
            <w:tcW w:w="1275" w:type="dxa"/>
          </w:tcPr>
          <w:p w14:paraId="558FF2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体测详情-报名-手机号格式错误</w:t>
            </w:r>
          </w:p>
        </w:tc>
        <w:tc>
          <w:tcPr>
            <w:tcW w:w="1275" w:type="dxa"/>
          </w:tcPr>
          <w:p w14:paraId="0E536A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在报名表单</w:t>
            </w:r>
          </w:p>
        </w:tc>
        <w:tc>
          <w:tcPr>
            <w:tcW w:w="1275" w:type="dxa"/>
          </w:tcPr>
          <w:p w14:paraId="31343C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填写非11位手机号，点击提交</w:t>
            </w:r>
          </w:p>
        </w:tc>
        <w:tc>
          <w:tcPr>
            <w:tcW w:w="1275" w:type="dxa"/>
          </w:tcPr>
          <w:p w14:paraId="3C0E06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提示手机号格式不正确</w:t>
            </w:r>
          </w:p>
        </w:tc>
        <w:tc>
          <w:tcPr>
            <w:tcW w:w="1275" w:type="dxa"/>
          </w:tcPr>
          <w:p w14:paraId="0122F2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4B01A0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094946F" w14:textId="77777777">
        <w:trPr>
          <w:jc w:val="center"/>
        </w:trPr>
        <w:tc>
          <w:tcPr>
            <w:tcW w:w="1275" w:type="dxa"/>
          </w:tcPr>
          <w:p w14:paraId="27F2E7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2CAD840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FG-Exam-020</w:t>
            </w:r>
          </w:p>
        </w:tc>
        <w:tc>
          <w:tcPr>
            <w:tcW w:w="1275" w:type="dxa"/>
          </w:tcPr>
          <w:p w14:paraId="17AEC7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体测详情-报名-身份证号格式错误</w:t>
            </w:r>
          </w:p>
        </w:tc>
        <w:tc>
          <w:tcPr>
            <w:tcW w:w="1275" w:type="dxa"/>
          </w:tcPr>
          <w:p w14:paraId="271FB44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在报名表单</w:t>
            </w:r>
          </w:p>
        </w:tc>
        <w:tc>
          <w:tcPr>
            <w:tcW w:w="1275" w:type="dxa"/>
          </w:tcPr>
          <w:p w14:paraId="0652E3B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填写非18位身份证号，点击提交</w:t>
            </w:r>
          </w:p>
        </w:tc>
        <w:tc>
          <w:tcPr>
            <w:tcW w:w="1275" w:type="dxa"/>
          </w:tcPr>
          <w:p w14:paraId="34F62B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提示身份证号格式不正确</w:t>
            </w:r>
          </w:p>
        </w:tc>
        <w:tc>
          <w:tcPr>
            <w:tcW w:w="1275" w:type="dxa"/>
          </w:tcPr>
          <w:p w14:paraId="62FB7F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5B749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CD5EC18" w14:textId="77777777">
        <w:trPr>
          <w:jc w:val="center"/>
        </w:trPr>
        <w:tc>
          <w:tcPr>
            <w:tcW w:w="1275" w:type="dxa"/>
          </w:tcPr>
          <w:p w14:paraId="5F0F16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60CDE5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FG-Exam-021</w:t>
            </w:r>
          </w:p>
        </w:tc>
        <w:tc>
          <w:tcPr>
            <w:tcW w:w="1275" w:type="dxa"/>
          </w:tcPr>
          <w:p w14:paraId="55EE84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体测详情-报名-年龄超范围</w:t>
            </w:r>
          </w:p>
        </w:tc>
        <w:tc>
          <w:tcPr>
            <w:tcW w:w="1275" w:type="dxa"/>
          </w:tcPr>
          <w:p w14:paraId="3A6806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在报名表单</w:t>
            </w:r>
          </w:p>
        </w:tc>
        <w:tc>
          <w:tcPr>
            <w:tcW w:w="1275" w:type="dxa"/>
          </w:tcPr>
          <w:p w14:paraId="43D512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填写超出体测要求范围的年龄，点击提交</w:t>
            </w:r>
          </w:p>
        </w:tc>
        <w:tc>
          <w:tcPr>
            <w:tcW w:w="1275" w:type="dxa"/>
          </w:tcPr>
          <w:p w14:paraId="604241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根据体测要求提示年龄不符合报名条件</w:t>
            </w:r>
          </w:p>
        </w:tc>
        <w:tc>
          <w:tcPr>
            <w:tcW w:w="1275" w:type="dxa"/>
          </w:tcPr>
          <w:p w14:paraId="68D74CF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6B1C4C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E23090B" w14:textId="77777777">
        <w:trPr>
          <w:jc w:val="center"/>
        </w:trPr>
        <w:tc>
          <w:tcPr>
            <w:tcW w:w="1275" w:type="dxa"/>
          </w:tcPr>
          <w:p w14:paraId="05CF0F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73886B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FG-Exam-022</w:t>
            </w:r>
          </w:p>
        </w:tc>
        <w:tc>
          <w:tcPr>
            <w:tcW w:w="1275" w:type="dxa"/>
          </w:tcPr>
          <w:p w14:paraId="5397C7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体测详情-报名-重复报名</w:t>
            </w:r>
          </w:p>
        </w:tc>
        <w:tc>
          <w:tcPr>
            <w:tcW w:w="1275" w:type="dxa"/>
          </w:tcPr>
          <w:p w14:paraId="00DAE7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已报过该体测</w:t>
            </w:r>
          </w:p>
        </w:tc>
        <w:tc>
          <w:tcPr>
            <w:tcW w:w="1275" w:type="dxa"/>
          </w:tcPr>
          <w:p w14:paraId="68F812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再次报名同一体测</w:t>
            </w:r>
          </w:p>
        </w:tc>
        <w:tc>
          <w:tcPr>
            <w:tcW w:w="1275" w:type="dxa"/>
          </w:tcPr>
          <w:p w14:paraId="0FDA3E6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提示您已报名过该体测，不重复创建报名记录</w:t>
            </w:r>
          </w:p>
        </w:tc>
        <w:tc>
          <w:tcPr>
            <w:tcW w:w="1275" w:type="dxa"/>
          </w:tcPr>
          <w:p w14:paraId="42985F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A8D69D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CD47DE4" w14:textId="77777777">
        <w:trPr>
          <w:jc w:val="center"/>
        </w:trPr>
        <w:tc>
          <w:tcPr>
            <w:tcW w:w="1275" w:type="dxa"/>
          </w:tcPr>
          <w:p w14:paraId="311EC8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051030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FG-Exam-023</w:t>
            </w:r>
          </w:p>
        </w:tc>
        <w:tc>
          <w:tcPr>
            <w:tcW w:w="1275" w:type="dxa"/>
          </w:tcPr>
          <w:p w14:paraId="5919D6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体测详情-报名-名额已满</w:t>
            </w:r>
          </w:p>
        </w:tc>
        <w:tc>
          <w:tcPr>
            <w:tcW w:w="1275" w:type="dxa"/>
          </w:tcPr>
          <w:p w14:paraId="4F557E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体测报名名额已满</w:t>
            </w:r>
          </w:p>
        </w:tc>
        <w:tc>
          <w:tcPr>
            <w:tcW w:w="1275" w:type="dxa"/>
          </w:tcPr>
          <w:p w14:paraId="1DF360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尝试报名名额已满的体测</w:t>
            </w:r>
          </w:p>
        </w:tc>
        <w:tc>
          <w:tcPr>
            <w:tcW w:w="1275" w:type="dxa"/>
          </w:tcPr>
          <w:p w14:paraId="1CD1B6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提示报名名额已满，报名按钮置灰或不可点击</w:t>
            </w:r>
          </w:p>
        </w:tc>
        <w:tc>
          <w:tcPr>
            <w:tcW w:w="1275" w:type="dxa"/>
          </w:tcPr>
          <w:p w14:paraId="346569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19283B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45B0781" w14:textId="77777777">
        <w:trPr>
          <w:jc w:val="center"/>
        </w:trPr>
        <w:tc>
          <w:tcPr>
            <w:tcW w:w="1275" w:type="dxa"/>
          </w:tcPr>
          <w:p w14:paraId="5EEE6F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7C3147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FG-Exam-024</w:t>
            </w:r>
          </w:p>
        </w:tc>
        <w:tc>
          <w:tcPr>
            <w:tcW w:w="1275" w:type="dxa"/>
          </w:tcPr>
          <w:p w14:paraId="09A200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体测详情-报名-未登录</w:t>
            </w:r>
          </w:p>
        </w:tc>
        <w:tc>
          <w:tcPr>
            <w:tcW w:w="1275" w:type="dxa"/>
          </w:tcPr>
          <w:p w14:paraId="2702DC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未登录状态</w:t>
            </w:r>
          </w:p>
        </w:tc>
        <w:tc>
          <w:tcPr>
            <w:tcW w:w="1275" w:type="dxa"/>
          </w:tcPr>
          <w:p w14:paraId="33D106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在未登录状态下点击报名</w:t>
            </w:r>
          </w:p>
        </w:tc>
        <w:tc>
          <w:tcPr>
            <w:tcW w:w="1275" w:type="dxa"/>
          </w:tcPr>
          <w:p w14:paraId="74EB3A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跳转登录页，登录成功后返回报名页</w:t>
            </w:r>
          </w:p>
        </w:tc>
        <w:tc>
          <w:tcPr>
            <w:tcW w:w="1275" w:type="dxa"/>
          </w:tcPr>
          <w:p w14:paraId="7F2281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9D0A51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3FB5111" w14:textId="77777777">
        <w:trPr>
          <w:jc w:val="center"/>
        </w:trPr>
        <w:tc>
          <w:tcPr>
            <w:tcW w:w="1275" w:type="dxa"/>
          </w:tcPr>
          <w:p w14:paraId="333B9B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10CF53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FG-Exam-025</w:t>
            </w:r>
          </w:p>
        </w:tc>
        <w:tc>
          <w:tcPr>
            <w:tcW w:w="1275" w:type="dxa"/>
          </w:tcPr>
          <w:p w14:paraId="7CD361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报名详情页加载</w:t>
            </w:r>
          </w:p>
        </w:tc>
        <w:tc>
          <w:tcPr>
            <w:tcW w:w="1275" w:type="dxa"/>
          </w:tcPr>
          <w:p w14:paraId="543EDAC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有报名记录</w:t>
            </w:r>
          </w:p>
        </w:tc>
        <w:tc>
          <w:tcPr>
            <w:tcW w:w="1275" w:type="dxa"/>
          </w:tcPr>
          <w:p w14:paraId="0A5CFB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进入我的报名-报名详情页（报名详情页-已切.png）</w:t>
            </w:r>
          </w:p>
        </w:tc>
        <w:tc>
          <w:tcPr>
            <w:tcW w:w="1275" w:type="dxa"/>
          </w:tcPr>
          <w:p w14:paraId="2C3323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展示报名信息：体测名称/考点/时间/报名状态/报名号</w:t>
            </w:r>
          </w:p>
        </w:tc>
        <w:tc>
          <w:tcPr>
            <w:tcW w:w="1275" w:type="dxa"/>
          </w:tcPr>
          <w:p w14:paraId="40D3D6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9E3673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04BF36F" w14:textId="77777777">
        <w:trPr>
          <w:jc w:val="center"/>
        </w:trPr>
        <w:tc>
          <w:tcPr>
            <w:tcW w:w="1275" w:type="dxa"/>
          </w:tcPr>
          <w:p w14:paraId="1B61D9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13EEA6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FG-Exam-026</w:t>
            </w:r>
          </w:p>
        </w:tc>
        <w:tc>
          <w:tcPr>
            <w:tcW w:w="1275" w:type="dxa"/>
          </w:tcPr>
          <w:p w14:paraId="4570D3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报名修改入口</w:t>
            </w:r>
          </w:p>
        </w:tc>
        <w:tc>
          <w:tcPr>
            <w:tcW w:w="1275" w:type="dxa"/>
          </w:tcPr>
          <w:p w14:paraId="145DFD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有报名记录且在可修改时间内</w:t>
            </w:r>
          </w:p>
        </w:tc>
        <w:tc>
          <w:tcPr>
            <w:tcW w:w="1275" w:type="dxa"/>
          </w:tcPr>
          <w:p w14:paraId="74C4BF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在报名详情页点击修改报名（报名修改.png）</w:t>
            </w:r>
          </w:p>
        </w:tc>
        <w:tc>
          <w:tcPr>
            <w:tcW w:w="1275" w:type="dxa"/>
          </w:tcPr>
          <w:p w14:paraId="3AF508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跳转至报名修改表单</w:t>
            </w:r>
          </w:p>
        </w:tc>
        <w:tc>
          <w:tcPr>
            <w:tcW w:w="1275" w:type="dxa"/>
          </w:tcPr>
          <w:p w14:paraId="654831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DAA109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5EC3C36" w14:textId="77777777">
        <w:trPr>
          <w:jc w:val="center"/>
        </w:trPr>
        <w:tc>
          <w:tcPr>
            <w:tcW w:w="1275" w:type="dxa"/>
          </w:tcPr>
          <w:p w14:paraId="1CC6BD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0F511E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FG-Exam-027</w:t>
            </w:r>
          </w:p>
        </w:tc>
        <w:tc>
          <w:tcPr>
            <w:tcW w:w="1275" w:type="dxa"/>
          </w:tcPr>
          <w:p w14:paraId="360849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报名修改-修改信息</w:t>
            </w:r>
          </w:p>
        </w:tc>
        <w:tc>
          <w:tcPr>
            <w:tcW w:w="1275" w:type="dxa"/>
          </w:tcPr>
          <w:p w14:paraId="77007A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在修改表单</w:t>
            </w:r>
          </w:p>
        </w:tc>
        <w:tc>
          <w:tcPr>
            <w:tcW w:w="1275" w:type="dxa"/>
          </w:tcPr>
          <w:p w14:paraId="687B65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修改联系方式或其他可改字段，保存</w:t>
            </w:r>
          </w:p>
        </w:tc>
        <w:tc>
          <w:tcPr>
            <w:tcW w:w="1275" w:type="dxa"/>
          </w:tcPr>
          <w:p w14:paraId="60E24F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修改成功，详情页信息同步更新</w:t>
            </w:r>
          </w:p>
        </w:tc>
        <w:tc>
          <w:tcPr>
            <w:tcW w:w="1275" w:type="dxa"/>
          </w:tcPr>
          <w:p w14:paraId="650F6A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B826F1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4538946" w14:textId="77777777">
        <w:trPr>
          <w:jc w:val="center"/>
        </w:trPr>
        <w:tc>
          <w:tcPr>
            <w:tcW w:w="1275" w:type="dxa"/>
          </w:tcPr>
          <w:p w14:paraId="02CEDD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551B0B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FG-Exam-028</w:t>
            </w:r>
          </w:p>
        </w:tc>
        <w:tc>
          <w:tcPr>
            <w:tcW w:w="1275" w:type="dxa"/>
          </w:tcPr>
          <w:p w14:paraId="099A6B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报名修改-修改时间限制</w:t>
            </w:r>
          </w:p>
        </w:tc>
        <w:tc>
          <w:tcPr>
            <w:tcW w:w="1275" w:type="dxa"/>
          </w:tcPr>
          <w:p w14:paraId="041E8EF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报名已超过可修改时间</w:t>
            </w:r>
          </w:p>
        </w:tc>
        <w:tc>
          <w:tcPr>
            <w:tcW w:w="1275" w:type="dxa"/>
          </w:tcPr>
          <w:p w14:paraId="235F97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在报名详情页尝试修改</w:t>
            </w:r>
          </w:p>
        </w:tc>
        <w:tc>
          <w:tcPr>
            <w:tcW w:w="1275" w:type="dxa"/>
          </w:tcPr>
          <w:p w14:paraId="253F7B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提示已超过修改截止时间，不可修改</w:t>
            </w:r>
          </w:p>
        </w:tc>
        <w:tc>
          <w:tcPr>
            <w:tcW w:w="1275" w:type="dxa"/>
          </w:tcPr>
          <w:p w14:paraId="0F80CC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B284E5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9F7FC21" w14:textId="77777777">
        <w:trPr>
          <w:jc w:val="center"/>
        </w:trPr>
        <w:tc>
          <w:tcPr>
            <w:tcW w:w="1275" w:type="dxa"/>
          </w:tcPr>
          <w:p w14:paraId="03C618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61A4BB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FG-Exam-029</w:t>
            </w:r>
          </w:p>
        </w:tc>
        <w:tc>
          <w:tcPr>
            <w:tcW w:w="1275" w:type="dxa"/>
          </w:tcPr>
          <w:p w14:paraId="07B397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报名取消</w:t>
            </w:r>
          </w:p>
        </w:tc>
        <w:tc>
          <w:tcPr>
            <w:tcW w:w="1275" w:type="dxa"/>
          </w:tcPr>
          <w:p w14:paraId="0FCCB6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有报名记录</w:t>
            </w:r>
          </w:p>
        </w:tc>
        <w:tc>
          <w:tcPr>
            <w:tcW w:w="1275" w:type="dxa"/>
          </w:tcPr>
          <w:p w14:paraId="3B863E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在报名详情页点击取消报名，确认取消</w:t>
            </w:r>
          </w:p>
        </w:tc>
        <w:tc>
          <w:tcPr>
            <w:tcW w:w="1275" w:type="dxa"/>
          </w:tcPr>
          <w:p w14:paraId="280D78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报名状态变更为已取消，释放名额</w:t>
            </w:r>
          </w:p>
        </w:tc>
        <w:tc>
          <w:tcPr>
            <w:tcW w:w="1275" w:type="dxa"/>
          </w:tcPr>
          <w:p w14:paraId="27DA93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4A56F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3A07605" w14:textId="77777777">
        <w:trPr>
          <w:jc w:val="center"/>
        </w:trPr>
        <w:tc>
          <w:tcPr>
            <w:tcW w:w="1275" w:type="dxa"/>
          </w:tcPr>
          <w:p w14:paraId="49905E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4277A6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FG-Exam-030</w:t>
            </w:r>
          </w:p>
        </w:tc>
        <w:tc>
          <w:tcPr>
            <w:tcW w:w="1275" w:type="dxa"/>
          </w:tcPr>
          <w:p w14:paraId="0347C5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报名取消-取消时间限制</w:t>
            </w:r>
          </w:p>
        </w:tc>
        <w:tc>
          <w:tcPr>
            <w:tcW w:w="1275" w:type="dxa"/>
          </w:tcPr>
          <w:p w14:paraId="7362E3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体测即将开始</w:t>
            </w:r>
          </w:p>
        </w:tc>
        <w:tc>
          <w:tcPr>
            <w:tcW w:w="1275" w:type="dxa"/>
          </w:tcPr>
          <w:p w14:paraId="33C8F9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在体测临近时尝试取消</w:t>
            </w:r>
          </w:p>
        </w:tc>
        <w:tc>
          <w:tcPr>
            <w:tcW w:w="1275" w:type="dxa"/>
          </w:tcPr>
          <w:p w14:paraId="4022FF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根据规则提示：临近开赛不支持取消或需管理员审核</w:t>
            </w:r>
          </w:p>
        </w:tc>
        <w:tc>
          <w:tcPr>
            <w:tcW w:w="1275" w:type="dxa"/>
          </w:tcPr>
          <w:p w14:paraId="19AD61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B7787C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033F16B" w14:textId="77777777">
        <w:trPr>
          <w:jc w:val="center"/>
        </w:trPr>
        <w:tc>
          <w:tcPr>
            <w:tcW w:w="1275" w:type="dxa"/>
          </w:tcPr>
          <w:p w14:paraId="5DDC75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体测报名</w:t>
            </w:r>
          </w:p>
        </w:tc>
        <w:tc>
          <w:tcPr>
            <w:tcW w:w="1275" w:type="dxa"/>
          </w:tcPr>
          <w:p w14:paraId="6D90FD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FG-Exam-031</w:t>
            </w:r>
          </w:p>
        </w:tc>
        <w:tc>
          <w:tcPr>
            <w:tcW w:w="1275" w:type="dxa"/>
          </w:tcPr>
          <w:p w14:paraId="6E5D1F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报名详情-查看凭证</w:t>
            </w:r>
          </w:p>
        </w:tc>
        <w:tc>
          <w:tcPr>
            <w:tcW w:w="1275" w:type="dxa"/>
          </w:tcPr>
          <w:p w14:paraId="057D6B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报名成功</w:t>
            </w:r>
          </w:p>
        </w:tc>
        <w:tc>
          <w:tcPr>
            <w:tcW w:w="1275" w:type="dxa"/>
          </w:tcPr>
          <w:p w14:paraId="37A039B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在报名详情页查看报名凭证/二维码</w:t>
            </w:r>
          </w:p>
        </w:tc>
        <w:tc>
          <w:tcPr>
            <w:tcW w:w="1275" w:type="dxa"/>
          </w:tcPr>
          <w:p w14:paraId="18D38E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展示报名凭证/二维码，可用于现场签到</w:t>
            </w:r>
          </w:p>
        </w:tc>
        <w:tc>
          <w:tcPr>
            <w:tcW w:w="1275" w:type="dxa"/>
          </w:tcPr>
          <w:p w14:paraId="06FF6D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09BA1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43C18E81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7384D5A2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说明：覆盖设计稿：人才榜-列表-已切.png / 人才榜-已切(1~2).png</w:t>
      </w:r>
    </w:p>
    <w:p w14:paraId="4A04A1D6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五、人才榜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5703680D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2EC15D7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4B2C80F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055B730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2059508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1D7220B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3E5E84CB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4B1937F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2183C40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7FAF426A" w14:textId="77777777">
        <w:trPr>
          <w:jc w:val="center"/>
        </w:trPr>
        <w:tc>
          <w:tcPr>
            <w:tcW w:w="1275" w:type="dxa"/>
          </w:tcPr>
          <w:p w14:paraId="38BBA7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12052A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FG-Talent-001</w:t>
            </w:r>
          </w:p>
        </w:tc>
        <w:tc>
          <w:tcPr>
            <w:tcW w:w="1275" w:type="dxa"/>
          </w:tcPr>
          <w:p w14:paraId="6B2AAC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人才榜列表加载</w:t>
            </w:r>
          </w:p>
        </w:tc>
        <w:tc>
          <w:tcPr>
            <w:tcW w:w="1275" w:type="dxa"/>
          </w:tcPr>
          <w:p w14:paraId="5F3904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有人才数据</w:t>
            </w:r>
          </w:p>
        </w:tc>
        <w:tc>
          <w:tcPr>
            <w:tcW w:w="1275" w:type="dxa"/>
          </w:tcPr>
          <w:p w14:paraId="296E54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进入人才榜（人才榜-列表-已切.png）</w:t>
            </w:r>
          </w:p>
        </w:tc>
        <w:tc>
          <w:tcPr>
            <w:tcW w:w="1275" w:type="dxa"/>
          </w:tcPr>
          <w:p w14:paraId="08ABAC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列表展示球员排名：名次/头像/姓名/球队/评分/实力等级</w:t>
            </w:r>
          </w:p>
        </w:tc>
        <w:tc>
          <w:tcPr>
            <w:tcW w:w="1275" w:type="dxa"/>
          </w:tcPr>
          <w:p w14:paraId="3CF55A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B97F56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4BDFEA" w14:textId="77777777">
        <w:trPr>
          <w:jc w:val="center"/>
        </w:trPr>
        <w:tc>
          <w:tcPr>
            <w:tcW w:w="1275" w:type="dxa"/>
          </w:tcPr>
          <w:p w14:paraId="0193EB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22B78A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FG-Talent-002</w:t>
            </w:r>
          </w:p>
        </w:tc>
        <w:tc>
          <w:tcPr>
            <w:tcW w:w="1275" w:type="dxa"/>
          </w:tcPr>
          <w:p w14:paraId="764BDE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人才榜列表-空状态</w:t>
            </w:r>
          </w:p>
        </w:tc>
        <w:tc>
          <w:tcPr>
            <w:tcW w:w="1275" w:type="dxa"/>
          </w:tcPr>
          <w:p w14:paraId="57A1DE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无人才数据</w:t>
            </w:r>
          </w:p>
        </w:tc>
        <w:tc>
          <w:tcPr>
            <w:tcW w:w="1275" w:type="dxa"/>
          </w:tcPr>
          <w:p w14:paraId="77D6025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进入人才榜（无数据时）</w:t>
            </w:r>
          </w:p>
        </w:tc>
        <w:tc>
          <w:tcPr>
            <w:tcW w:w="1275" w:type="dxa"/>
          </w:tcPr>
          <w:p w14:paraId="6824F6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展示空态插画+文案暂无人才数据</w:t>
            </w:r>
          </w:p>
        </w:tc>
        <w:tc>
          <w:tcPr>
            <w:tcW w:w="1275" w:type="dxa"/>
          </w:tcPr>
          <w:p w14:paraId="6D12B65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1E9256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66434D1" w14:textId="77777777">
        <w:trPr>
          <w:jc w:val="center"/>
        </w:trPr>
        <w:tc>
          <w:tcPr>
            <w:tcW w:w="1275" w:type="dxa"/>
          </w:tcPr>
          <w:p w14:paraId="41DA008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635246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FG-Talent-003</w:t>
            </w:r>
          </w:p>
        </w:tc>
        <w:tc>
          <w:tcPr>
            <w:tcW w:w="1275" w:type="dxa"/>
          </w:tcPr>
          <w:p w14:paraId="665FF8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人才榜-改版列表</w:t>
            </w:r>
          </w:p>
        </w:tc>
        <w:tc>
          <w:tcPr>
            <w:tcW w:w="1275" w:type="dxa"/>
          </w:tcPr>
          <w:p w14:paraId="0AC667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788774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进入人才榜-已切(1~2).png版本</w:t>
            </w:r>
          </w:p>
        </w:tc>
        <w:tc>
          <w:tcPr>
            <w:tcW w:w="1275" w:type="dxa"/>
          </w:tcPr>
          <w:p w14:paraId="7F9FDC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改版列表样式正常，字段一致</w:t>
            </w:r>
          </w:p>
        </w:tc>
        <w:tc>
          <w:tcPr>
            <w:tcW w:w="1275" w:type="dxa"/>
          </w:tcPr>
          <w:p w14:paraId="32E9B5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AD8488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042008" w14:textId="77777777">
        <w:trPr>
          <w:jc w:val="center"/>
        </w:trPr>
        <w:tc>
          <w:tcPr>
            <w:tcW w:w="1275" w:type="dxa"/>
          </w:tcPr>
          <w:p w14:paraId="2D4B2F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3876EC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FG-Talent-004</w:t>
            </w:r>
          </w:p>
        </w:tc>
        <w:tc>
          <w:tcPr>
            <w:tcW w:w="1275" w:type="dxa"/>
          </w:tcPr>
          <w:p w14:paraId="455CAA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人才榜-排名切换筛选</w:t>
            </w:r>
          </w:p>
        </w:tc>
        <w:tc>
          <w:tcPr>
            <w:tcW w:w="1275" w:type="dxa"/>
          </w:tcPr>
          <w:p w14:paraId="0F17C13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列表已加载</w:t>
            </w:r>
          </w:p>
        </w:tc>
        <w:tc>
          <w:tcPr>
            <w:tcW w:w="1275" w:type="dxa"/>
          </w:tcPr>
          <w:p w14:paraId="1D5C1B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切换不同维度（按评分/按球队/按年龄段等）</w:t>
            </w:r>
          </w:p>
        </w:tc>
        <w:tc>
          <w:tcPr>
            <w:tcW w:w="1275" w:type="dxa"/>
          </w:tcPr>
          <w:p w14:paraId="719D59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列表正确更新，符合筛选条件的数据排在前列</w:t>
            </w:r>
          </w:p>
        </w:tc>
        <w:tc>
          <w:tcPr>
            <w:tcW w:w="1275" w:type="dxa"/>
          </w:tcPr>
          <w:p w14:paraId="3C7C14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F2B0FA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B0C908C" w14:textId="77777777">
        <w:trPr>
          <w:jc w:val="center"/>
        </w:trPr>
        <w:tc>
          <w:tcPr>
            <w:tcW w:w="1275" w:type="dxa"/>
          </w:tcPr>
          <w:p w14:paraId="634DAC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35E8ED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FG-Talent-005</w:t>
            </w:r>
          </w:p>
        </w:tc>
        <w:tc>
          <w:tcPr>
            <w:tcW w:w="1275" w:type="dxa"/>
          </w:tcPr>
          <w:p w14:paraId="43DB31D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人才榜-搜索球员</w:t>
            </w:r>
          </w:p>
        </w:tc>
        <w:tc>
          <w:tcPr>
            <w:tcW w:w="1275" w:type="dxa"/>
          </w:tcPr>
          <w:p w14:paraId="4B13D3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有人才数据</w:t>
            </w:r>
          </w:p>
        </w:tc>
        <w:tc>
          <w:tcPr>
            <w:tcW w:w="1275" w:type="dxa"/>
          </w:tcPr>
          <w:p w14:paraId="529F2F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在人才榜搜索框输入球员姓名</w:t>
            </w:r>
          </w:p>
        </w:tc>
        <w:tc>
          <w:tcPr>
            <w:tcW w:w="1275" w:type="dxa"/>
          </w:tcPr>
          <w:p w14:paraId="3FF325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返回搜索结果列表，匹配球员信息正确</w:t>
            </w:r>
          </w:p>
        </w:tc>
        <w:tc>
          <w:tcPr>
            <w:tcW w:w="1275" w:type="dxa"/>
          </w:tcPr>
          <w:p w14:paraId="6DFF16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E1E4A1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4EC4A89" w14:textId="77777777">
        <w:trPr>
          <w:jc w:val="center"/>
        </w:trPr>
        <w:tc>
          <w:tcPr>
            <w:tcW w:w="1275" w:type="dxa"/>
          </w:tcPr>
          <w:p w14:paraId="4C1216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6CE352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FG-Talent-006</w:t>
            </w:r>
          </w:p>
        </w:tc>
        <w:tc>
          <w:tcPr>
            <w:tcW w:w="1275" w:type="dxa"/>
          </w:tcPr>
          <w:p w14:paraId="67CF71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人才榜-搜索无结果</w:t>
            </w:r>
          </w:p>
        </w:tc>
        <w:tc>
          <w:tcPr>
            <w:tcW w:w="1275" w:type="dxa"/>
          </w:tcPr>
          <w:p w14:paraId="1C4F63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搜索不存在的名字</w:t>
            </w:r>
          </w:p>
        </w:tc>
        <w:tc>
          <w:tcPr>
            <w:tcW w:w="1275" w:type="dxa"/>
          </w:tcPr>
          <w:p w14:paraId="2CA645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输入不存在的球员名</w:t>
            </w:r>
          </w:p>
        </w:tc>
        <w:tc>
          <w:tcPr>
            <w:tcW w:w="1275" w:type="dxa"/>
          </w:tcPr>
          <w:p w14:paraId="01C092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展示空态插画+文案未找到该球员</w:t>
            </w:r>
          </w:p>
        </w:tc>
        <w:tc>
          <w:tcPr>
            <w:tcW w:w="1275" w:type="dxa"/>
          </w:tcPr>
          <w:p w14:paraId="53D23F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3E0DF8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CD2F6C6" w14:textId="77777777">
        <w:trPr>
          <w:jc w:val="center"/>
        </w:trPr>
        <w:tc>
          <w:tcPr>
            <w:tcW w:w="1275" w:type="dxa"/>
          </w:tcPr>
          <w:p w14:paraId="17F433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0E62C5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FG-Talent-007</w:t>
            </w:r>
          </w:p>
        </w:tc>
        <w:tc>
          <w:tcPr>
            <w:tcW w:w="1275" w:type="dxa"/>
          </w:tcPr>
          <w:p w14:paraId="7E3C0C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人才榜-球员详情入口</w:t>
            </w:r>
          </w:p>
        </w:tc>
        <w:tc>
          <w:tcPr>
            <w:tcW w:w="1275" w:type="dxa"/>
          </w:tcPr>
          <w:p w14:paraId="60A871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在列表页</w:t>
            </w:r>
          </w:p>
        </w:tc>
        <w:tc>
          <w:tcPr>
            <w:tcW w:w="1275" w:type="dxa"/>
          </w:tcPr>
          <w:p w14:paraId="391CB6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点击某球员进入详情</w:t>
            </w:r>
          </w:p>
        </w:tc>
        <w:tc>
          <w:tcPr>
            <w:tcW w:w="1275" w:type="dxa"/>
          </w:tcPr>
          <w:p w14:paraId="1D8145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跳转至球员详情页</w:t>
            </w:r>
          </w:p>
        </w:tc>
        <w:tc>
          <w:tcPr>
            <w:tcW w:w="1275" w:type="dxa"/>
          </w:tcPr>
          <w:p w14:paraId="0357EA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ED9991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2B80302" w14:textId="77777777">
        <w:trPr>
          <w:jc w:val="center"/>
        </w:trPr>
        <w:tc>
          <w:tcPr>
            <w:tcW w:w="1275" w:type="dxa"/>
          </w:tcPr>
          <w:p w14:paraId="2451E7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752E67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FG-Talent-008</w:t>
            </w:r>
          </w:p>
        </w:tc>
        <w:tc>
          <w:tcPr>
            <w:tcW w:w="1275" w:type="dxa"/>
          </w:tcPr>
          <w:p w14:paraId="104AEB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人才榜-Top3特殊展示</w:t>
            </w:r>
          </w:p>
        </w:tc>
        <w:tc>
          <w:tcPr>
            <w:tcW w:w="1275" w:type="dxa"/>
          </w:tcPr>
          <w:p w14:paraId="254B90C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有排名数据</w:t>
            </w:r>
          </w:p>
        </w:tc>
        <w:tc>
          <w:tcPr>
            <w:tcW w:w="1275" w:type="dxa"/>
          </w:tcPr>
          <w:p w14:paraId="5EFE6D5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查看人才榜Top3</w:t>
            </w:r>
          </w:p>
        </w:tc>
        <w:tc>
          <w:tcPr>
            <w:tcW w:w="1275" w:type="dxa"/>
          </w:tcPr>
          <w:p w14:paraId="61B5D2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Top3球员有特殊样式（徽章/颜色/排名标识）</w:t>
            </w:r>
          </w:p>
        </w:tc>
        <w:tc>
          <w:tcPr>
            <w:tcW w:w="1275" w:type="dxa"/>
          </w:tcPr>
          <w:p w14:paraId="175D9E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D911AA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43B59BD" w14:textId="77777777">
        <w:trPr>
          <w:jc w:val="center"/>
        </w:trPr>
        <w:tc>
          <w:tcPr>
            <w:tcW w:w="1275" w:type="dxa"/>
          </w:tcPr>
          <w:p w14:paraId="285840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</w:t>
            </w:r>
          </w:p>
        </w:tc>
        <w:tc>
          <w:tcPr>
            <w:tcW w:w="1275" w:type="dxa"/>
          </w:tcPr>
          <w:p w14:paraId="5CA070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FG-Talent-009</w:t>
            </w:r>
          </w:p>
        </w:tc>
        <w:tc>
          <w:tcPr>
            <w:tcW w:w="1275" w:type="dxa"/>
          </w:tcPr>
          <w:p w14:paraId="121A01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人才榜-下拉刷新</w:t>
            </w:r>
          </w:p>
        </w:tc>
        <w:tc>
          <w:tcPr>
            <w:tcW w:w="1275" w:type="dxa"/>
          </w:tcPr>
          <w:p w14:paraId="0AA55E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列表已加载</w:t>
            </w:r>
          </w:p>
        </w:tc>
        <w:tc>
          <w:tcPr>
            <w:tcW w:w="1275" w:type="dxa"/>
          </w:tcPr>
          <w:p w14:paraId="052083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下拉人才榜列表</w:t>
            </w:r>
          </w:p>
        </w:tc>
        <w:tc>
          <w:tcPr>
            <w:tcW w:w="1275" w:type="dxa"/>
          </w:tcPr>
          <w:p w14:paraId="4B6653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列表刷新，排名数据更新</w:t>
            </w:r>
          </w:p>
        </w:tc>
        <w:tc>
          <w:tcPr>
            <w:tcW w:w="1275" w:type="dxa"/>
          </w:tcPr>
          <w:p w14:paraId="2F8D60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DC1F0A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23EEA4A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152F008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说明：覆盖设计稿：优惠券-已切(1~2).png / 优惠券-已使用.png / 优惠券-详情.png / 优惠券-空.png</w:t>
      </w:r>
    </w:p>
    <w:p w14:paraId="4733B918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六、优惠券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2627B359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2650B23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00D1184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709C6B9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3BD9B63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2A2F256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DB9E13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0F00DE4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2F5D378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05F6D6E6" w14:textId="77777777">
        <w:trPr>
          <w:jc w:val="center"/>
        </w:trPr>
        <w:tc>
          <w:tcPr>
            <w:tcW w:w="1275" w:type="dxa"/>
          </w:tcPr>
          <w:p w14:paraId="5C1822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24F008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FG-Coupon-001</w:t>
            </w:r>
          </w:p>
        </w:tc>
        <w:tc>
          <w:tcPr>
            <w:tcW w:w="1275" w:type="dxa"/>
          </w:tcPr>
          <w:p w14:paraId="277D30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优惠券列表加载-可领取</w:t>
            </w:r>
          </w:p>
        </w:tc>
        <w:tc>
          <w:tcPr>
            <w:tcW w:w="1275" w:type="dxa"/>
          </w:tcPr>
          <w:p w14:paraId="08BE37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有可领取优惠券</w:t>
            </w:r>
          </w:p>
        </w:tc>
        <w:tc>
          <w:tcPr>
            <w:tcW w:w="1275" w:type="dxa"/>
          </w:tcPr>
          <w:p w14:paraId="0463DB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进入优惠券列表（优惠券-已切.png）</w:t>
            </w:r>
          </w:p>
        </w:tc>
        <w:tc>
          <w:tcPr>
            <w:tcW w:w="1275" w:type="dxa"/>
          </w:tcPr>
          <w:p w14:paraId="05F336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展示可领取优惠券：面值/名称/使用条件/有效期/剩余数量</w:t>
            </w:r>
          </w:p>
        </w:tc>
        <w:tc>
          <w:tcPr>
            <w:tcW w:w="1275" w:type="dxa"/>
          </w:tcPr>
          <w:p w14:paraId="5E8100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60CD93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E90E466" w14:textId="77777777">
        <w:trPr>
          <w:jc w:val="center"/>
        </w:trPr>
        <w:tc>
          <w:tcPr>
            <w:tcW w:w="1275" w:type="dxa"/>
          </w:tcPr>
          <w:p w14:paraId="699EF1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11B4BA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FG-Coupon-002</w:t>
            </w:r>
          </w:p>
        </w:tc>
        <w:tc>
          <w:tcPr>
            <w:tcW w:w="1275" w:type="dxa"/>
          </w:tcPr>
          <w:p w14:paraId="5D57A5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优惠券列表-已领取状态</w:t>
            </w:r>
          </w:p>
        </w:tc>
        <w:tc>
          <w:tcPr>
            <w:tcW w:w="1275" w:type="dxa"/>
          </w:tcPr>
          <w:p w14:paraId="066750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已领取优惠券</w:t>
            </w:r>
          </w:p>
        </w:tc>
        <w:tc>
          <w:tcPr>
            <w:tcW w:w="1275" w:type="dxa"/>
          </w:tcPr>
          <w:p w14:paraId="4496E3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进入优惠券列表查看已领取券</w:t>
            </w:r>
          </w:p>
        </w:tc>
        <w:tc>
          <w:tcPr>
            <w:tcW w:w="1275" w:type="dxa"/>
          </w:tcPr>
          <w:p w14:paraId="6B94AB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已领取优惠券单独分类展示，状态标识清晰</w:t>
            </w:r>
          </w:p>
        </w:tc>
        <w:tc>
          <w:tcPr>
            <w:tcW w:w="1275" w:type="dxa"/>
          </w:tcPr>
          <w:p w14:paraId="417B9C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2C24E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1F9E567" w14:textId="77777777">
        <w:trPr>
          <w:jc w:val="center"/>
        </w:trPr>
        <w:tc>
          <w:tcPr>
            <w:tcW w:w="1275" w:type="dxa"/>
          </w:tcPr>
          <w:p w14:paraId="5796EA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53A1D6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FG-Coupon-003</w:t>
            </w:r>
          </w:p>
        </w:tc>
        <w:tc>
          <w:tcPr>
            <w:tcW w:w="1275" w:type="dxa"/>
          </w:tcPr>
          <w:p w14:paraId="02BC26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优惠券列表-已使用状态</w:t>
            </w:r>
          </w:p>
        </w:tc>
        <w:tc>
          <w:tcPr>
            <w:tcW w:w="1275" w:type="dxa"/>
          </w:tcPr>
          <w:p w14:paraId="0714B3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有已使用优惠券</w:t>
            </w:r>
          </w:p>
        </w:tc>
        <w:tc>
          <w:tcPr>
            <w:tcW w:w="1275" w:type="dxa"/>
          </w:tcPr>
          <w:p w14:paraId="403AFD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进入优惠券列表切换至已使用Tab（优惠券-已使用.png）</w:t>
            </w:r>
          </w:p>
        </w:tc>
        <w:tc>
          <w:tcPr>
            <w:tcW w:w="1275" w:type="dxa"/>
          </w:tcPr>
          <w:p w14:paraId="322C5B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展示已使用优惠券，使用时间/使用订单信息正确</w:t>
            </w:r>
          </w:p>
        </w:tc>
        <w:tc>
          <w:tcPr>
            <w:tcW w:w="1275" w:type="dxa"/>
          </w:tcPr>
          <w:p w14:paraId="6ACEB6A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7415F8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159D0D7" w14:textId="77777777">
        <w:trPr>
          <w:jc w:val="center"/>
        </w:trPr>
        <w:tc>
          <w:tcPr>
            <w:tcW w:w="1275" w:type="dxa"/>
          </w:tcPr>
          <w:p w14:paraId="2AE27E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4E285F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FG-Coupon-004</w:t>
            </w:r>
          </w:p>
        </w:tc>
        <w:tc>
          <w:tcPr>
            <w:tcW w:w="1275" w:type="dxa"/>
          </w:tcPr>
          <w:p w14:paraId="7DEE80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优惠券列表-已过期状态</w:t>
            </w:r>
          </w:p>
        </w:tc>
        <w:tc>
          <w:tcPr>
            <w:tcW w:w="1275" w:type="dxa"/>
          </w:tcPr>
          <w:p w14:paraId="41B24B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有已过期优惠券</w:t>
            </w:r>
          </w:p>
        </w:tc>
        <w:tc>
          <w:tcPr>
            <w:tcW w:w="1275" w:type="dxa"/>
          </w:tcPr>
          <w:p w14:paraId="6FFDFE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进入优惠券列表切换至已过期Tab</w:t>
            </w:r>
          </w:p>
        </w:tc>
        <w:tc>
          <w:tcPr>
            <w:tcW w:w="1275" w:type="dxa"/>
          </w:tcPr>
          <w:p w14:paraId="7E0C6D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展示已过期优惠券，有时间过期标识</w:t>
            </w:r>
          </w:p>
        </w:tc>
        <w:tc>
          <w:tcPr>
            <w:tcW w:w="1275" w:type="dxa"/>
          </w:tcPr>
          <w:p w14:paraId="3DC8CC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B47176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A9FD7A4" w14:textId="77777777">
        <w:trPr>
          <w:jc w:val="center"/>
        </w:trPr>
        <w:tc>
          <w:tcPr>
            <w:tcW w:w="1275" w:type="dxa"/>
          </w:tcPr>
          <w:p w14:paraId="7DAD9C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08615B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FG-Coupon-005</w:t>
            </w:r>
          </w:p>
        </w:tc>
        <w:tc>
          <w:tcPr>
            <w:tcW w:w="1275" w:type="dxa"/>
          </w:tcPr>
          <w:p w14:paraId="1A0569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优惠券列表-空状态</w:t>
            </w:r>
          </w:p>
        </w:tc>
        <w:tc>
          <w:tcPr>
            <w:tcW w:w="1275" w:type="dxa"/>
          </w:tcPr>
          <w:p w14:paraId="5CAE87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无可用优惠券</w:t>
            </w:r>
          </w:p>
        </w:tc>
        <w:tc>
          <w:tcPr>
            <w:tcW w:w="1275" w:type="dxa"/>
          </w:tcPr>
          <w:p w14:paraId="2E82FF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进入优惠券列表（优惠券-空.png）</w:t>
            </w:r>
          </w:p>
        </w:tc>
        <w:tc>
          <w:tcPr>
            <w:tcW w:w="1275" w:type="dxa"/>
          </w:tcPr>
          <w:p w14:paraId="728E4E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展示空态插画+文案暂无优惠券</w:t>
            </w:r>
          </w:p>
        </w:tc>
        <w:tc>
          <w:tcPr>
            <w:tcW w:w="1275" w:type="dxa"/>
          </w:tcPr>
          <w:p w14:paraId="5869EE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2DEDBB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675F073" w14:textId="77777777">
        <w:trPr>
          <w:jc w:val="center"/>
        </w:trPr>
        <w:tc>
          <w:tcPr>
            <w:tcW w:w="1275" w:type="dxa"/>
          </w:tcPr>
          <w:p w14:paraId="112098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2A8566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FG-Coupon-006</w:t>
            </w:r>
          </w:p>
        </w:tc>
        <w:tc>
          <w:tcPr>
            <w:tcW w:w="1275" w:type="dxa"/>
          </w:tcPr>
          <w:p w14:paraId="5AC82C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领取优惠券-正常领取</w:t>
            </w:r>
          </w:p>
        </w:tc>
        <w:tc>
          <w:tcPr>
            <w:tcW w:w="1275" w:type="dxa"/>
          </w:tcPr>
          <w:p w14:paraId="4C5F89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有可领优惠券</w:t>
            </w:r>
          </w:p>
        </w:tc>
        <w:tc>
          <w:tcPr>
            <w:tcW w:w="1275" w:type="dxa"/>
          </w:tcPr>
          <w:p w14:paraId="081AC4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点击某优惠券立即领取</w:t>
            </w:r>
          </w:p>
        </w:tc>
        <w:tc>
          <w:tcPr>
            <w:tcW w:w="1275" w:type="dxa"/>
          </w:tcPr>
          <w:p w14:paraId="05DEC2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领取成功，弹窗提示或按钮变为已领取</w:t>
            </w:r>
          </w:p>
        </w:tc>
        <w:tc>
          <w:tcPr>
            <w:tcW w:w="1275" w:type="dxa"/>
          </w:tcPr>
          <w:p w14:paraId="4DC6EB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34EF0B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0E09100" w14:textId="77777777">
        <w:trPr>
          <w:jc w:val="center"/>
        </w:trPr>
        <w:tc>
          <w:tcPr>
            <w:tcW w:w="1275" w:type="dxa"/>
          </w:tcPr>
          <w:p w14:paraId="559666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05ED37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FG-Coupon-007</w:t>
            </w:r>
          </w:p>
        </w:tc>
        <w:tc>
          <w:tcPr>
            <w:tcW w:w="1275" w:type="dxa"/>
          </w:tcPr>
          <w:p w14:paraId="786545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领取优惠券-已领取</w:t>
            </w:r>
          </w:p>
        </w:tc>
        <w:tc>
          <w:tcPr>
            <w:tcW w:w="1275" w:type="dxa"/>
          </w:tcPr>
          <w:p w14:paraId="603031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已领取过该券</w:t>
            </w:r>
          </w:p>
        </w:tc>
        <w:tc>
          <w:tcPr>
            <w:tcW w:w="1275" w:type="dxa"/>
          </w:tcPr>
          <w:p w14:paraId="33D8B8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再次点击该券领取</w:t>
            </w:r>
          </w:p>
        </w:tc>
        <w:tc>
          <w:tcPr>
            <w:tcW w:w="1275" w:type="dxa"/>
          </w:tcPr>
          <w:p w14:paraId="1C2A91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提示已领取过该优惠券，不可重复领取</w:t>
            </w:r>
          </w:p>
        </w:tc>
        <w:tc>
          <w:tcPr>
            <w:tcW w:w="1275" w:type="dxa"/>
          </w:tcPr>
          <w:p w14:paraId="282BA2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D0CD8A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D1E056F" w14:textId="77777777">
        <w:trPr>
          <w:jc w:val="center"/>
        </w:trPr>
        <w:tc>
          <w:tcPr>
            <w:tcW w:w="1275" w:type="dxa"/>
          </w:tcPr>
          <w:p w14:paraId="2227A3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65B3E68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FG-Coupon-008</w:t>
            </w:r>
          </w:p>
        </w:tc>
        <w:tc>
          <w:tcPr>
            <w:tcW w:w="1275" w:type="dxa"/>
          </w:tcPr>
          <w:p w14:paraId="419EBF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领取优惠券-库存为0</w:t>
            </w:r>
          </w:p>
        </w:tc>
        <w:tc>
          <w:tcPr>
            <w:tcW w:w="1275" w:type="dxa"/>
          </w:tcPr>
          <w:p w14:paraId="021333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优惠券已领完</w:t>
            </w:r>
          </w:p>
        </w:tc>
        <w:tc>
          <w:tcPr>
            <w:tcW w:w="1275" w:type="dxa"/>
          </w:tcPr>
          <w:p w14:paraId="359A6CD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点击库存为0的优惠券</w:t>
            </w:r>
          </w:p>
        </w:tc>
        <w:tc>
          <w:tcPr>
            <w:tcW w:w="1275" w:type="dxa"/>
          </w:tcPr>
          <w:p w14:paraId="004D41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提示已领完，按钮置灰不可点击</w:t>
            </w:r>
          </w:p>
        </w:tc>
        <w:tc>
          <w:tcPr>
            <w:tcW w:w="1275" w:type="dxa"/>
          </w:tcPr>
          <w:p w14:paraId="2ED2F5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E116A0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66DD6FC" w14:textId="77777777">
        <w:trPr>
          <w:jc w:val="center"/>
        </w:trPr>
        <w:tc>
          <w:tcPr>
            <w:tcW w:w="1275" w:type="dxa"/>
          </w:tcPr>
          <w:p w14:paraId="73C33A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239FB6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FG-Coupon-009</w:t>
            </w:r>
          </w:p>
        </w:tc>
        <w:tc>
          <w:tcPr>
            <w:tcW w:w="1275" w:type="dxa"/>
          </w:tcPr>
          <w:p w14:paraId="4129E8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领取优惠券-未登录</w:t>
            </w:r>
          </w:p>
        </w:tc>
        <w:tc>
          <w:tcPr>
            <w:tcW w:w="1275" w:type="dxa"/>
          </w:tcPr>
          <w:p w14:paraId="7FC59A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未登录状态</w:t>
            </w:r>
          </w:p>
        </w:tc>
        <w:tc>
          <w:tcPr>
            <w:tcW w:w="1275" w:type="dxa"/>
          </w:tcPr>
          <w:p w14:paraId="5ABE33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在未登录状态下点击领取</w:t>
            </w:r>
          </w:p>
        </w:tc>
        <w:tc>
          <w:tcPr>
            <w:tcW w:w="1275" w:type="dxa"/>
          </w:tcPr>
          <w:p w14:paraId="4DB760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跳转登录页，登录成功后可在我的优惠券中查看</w:t>
            </w:r>
          </w:p>
        </w:tc>
        <w:tc>
          <w:tcPr>
            <w:tcW w:w="1275" w:type="dxa"/>
          </w:tcPr>
          <w:p w14:paraId="0EFF6A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79DA91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041B75" w14:textId="77777777">
        <w:trPr>
          <w:jc w:val="center"/>
        </w:trPr>
        <w:tc>
          <w:tcPr>
            <w:tcW w:w="1275" w:type="dxa"/>
          </w:tcPr>
          <w:p w14:paraId="6EDD81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42C774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FG-Coupon-010</w:t>
            </w:r>
          </w:p>
        </w:tc>
        <w:tc>
          <w:tcPr>
            <w:tcW w:w="1275" w:type="dxa"/>
          </w:tcPr>
          <w:p w14:paraId="78CD0C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优惠券详情查看</w:t>
            </w:r>
          </w:p>
        </w:tc>
        <w:tc>
          <w:tcPr>
            <w:tcW w:w="1275" w:type="dxa"/>
          </w:tcPr>
          <w:p w14:paraId="6D680E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已领取或可领取</w:t>
            </w:r>
          </w:p>
        </w:tc>
        <w:tc>
          <w:tcPr>
            <w:tcW w:w="1275" w:type="dxa"/>
          </w:tcPr>
          <w:p w14:paraId="4BF236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点击某优惠券进入详情（优惠券-详情.png）</w:t>
            </w:r>
          </w:p>
        </w:tc>
        <w:tc>
          <w:tcPr>
            <w:tcW w:w="1275" w:type="dxa"/>
          </w:tcPr>
          <w:p w14:paraId="26233B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展示完整详情：券名/面值/使用条件/有效期/使用说明/使用范围</w:t>
            </w:r>
          </w:p>
        </w:tc>
        <w:tc>
          <w:tcPr>
            <w:tcW w:w="1275" w:type="dxa"/>
          </w:tcPr>
          <w:p w14:paraId="30AAAE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EE77F1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95C990E" w14:textId="77777777">
        <w:trPr>
          <w:jc w:val="center"/>
        </w:trPr>
        <w:tc>
          <w:tcPr>
            <w:tcW w:w="1275" w:type="dxa"/>
          </w:tcPr>
          <w:p w14:paraId="629E19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6645B7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FG-Coupon-011</w:t>
            </w:r>
          </w:p>
        </w:tc>
        <w:tc>
          <w:tcPr>
            <w:tcW w:w="1275" w:type="dxa"/>
          </w:tcPr>
          <w:p w14:paraId="1BA7B9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优惠券详情-使用条件说明</w:t>
            </w:r>
          </w:p>
        </w:tc>
        <w:tc>
          <w:tcPr>
            <w:tcW w:w="1275" w:type="dxa"/>
          </w:tcPr>
          <w:p w14:paraId="0C8D51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查看详情</w:t>
            </w:r>
          </w:p>
        </w:tc>
        <w:tc>
          <w:tcPr>
            <w:tcW w:w="1275" w:type="dxa"/>
          </w:tcPr>
          <w:p w14:paraId="248978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查看优惠券使用条件（满X元减X/指定商品等）</w:t>
            </w:r>
          </w:p>
        </w:tc>
        <w:tc>
          <w:tcPr>
            <w:tcW w:w="1275" w:type="dxa"/>
          </w:tcPr>
          <w:p w14:paraId="48D527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条件说明清晰易懂，不产生歧义</w:t>
            </w:r>
          </w:p>
        </w:tc>
        <w:tc>
          <w:tcPr>
            <w:tcW w:w="1275" w:type="dxa"/>
          </w:tcPr>
          <w:p w14:paraId="344EA8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8AB941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825F453" w14:textId="77777777">
        <w:trPr>
          <w:jc w:val="center"/>
        </w:trPr>
        <w:tc>
          <w:tcPr>
            <w:tcW w:w="1275" w:type="dxa"/>
          </w:tcPr>
          <w:p w14:paraId="7068AD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7AD37FF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FG-Coupon-012</w:t>
            </w:r>
          </w:p>
        </w:tc>
        <w:tc>
          <w:tcPr>
            <w:tcW w:w="1275" w:type="dxa"/>
          </w:tcPr>
          <w:p w14:paraId="1EE17A4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优惠券-有效期倒计时</w:t>
            </w:r>
          </w:p>
        </w:tc>
        <w:tc>
          <w:tcPr>
            <w:tcW w:w="1275" w:type="dxa"/>
          </w:tcPr>
          <w:p w14:paraId="4B1BE0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有即将过期优惠券</w:t>
            </w:r>
          </w:p>
        </w:tc>
        <w:tc>
          <w:tcPr>
            <w:tcW w:w="1275" w:type="dxa"/>
          </w:tcPr>
          <w:p w14:paraId="078A67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查看我的优惠券中即将过期券</w:t>
            </w:r>
          </w:p>
        </w:tc>
        <w:tc>
          <w:tcPr>
            <w:tcW w:w="1275" w:type="dxa"/>
          </w:tcPr>
          <w:p w14:paraId="63BD81A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显示剩余有效期（X天X时），临近过期有特殊提醒</w:t>
            </w:r>
          </w:p>
        </w:tc>
        <w:tc>
          <w:tcPr>
            <w:tcW w:w="1275" w:type="dxa"/>
          </w:tcPr>
          <w:p w14:paraId="782313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4A9FB9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2EE4FE6" w14:textId="77777777">
        <w:trPr>
          <w:jc w:val="center"/>
        </w:trPr>
        <w:tc>
          <w:tcPr>
            <w:tcW w:w="1275" w:type="dxa"/>
          </w:tcPr>
          <w:p w14:paraId="231AE2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</w:t>
            </w:r>
          </w:p>
        </w:tc>
        <w:tc>
          <w:tcPr>
            <w:tcW w:w="1275" w:type="dxa"/>
          </w:tcPr>
          <w:p w14:paraId="59740E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FG-Coupon-013</w:t>
            </w:r>
          </w:p>
        </w:tc>
        <w:tc>
          <w:tcPr>
            <w:tcW w:w="1275" w:type="dxa"/>
          </w:tcPr>
          <w:p w14:paraId="54610F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优惠券-不可领取状态区分</w:t>
            </w:r>
          </w:p>
        </w:tc>
        <w:tc>
          <w:tcPr>
            <w:tcW w:w="1275" w:type="dxa"/>
          </w:tcPr>
          <w:p w14:paraId="2AACB2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多种状态</w:t>
            </w:r>
          </w:p>
        </w:tc>
        <w:tc>
          <w:tcPr>
            <w:tcW w:w="1275" w:type="dxa"/>
          </w:tcPr>
          <w:p w14:paraId="3E51EC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在优惠券列表页查看各状态区分</w:t>
            </w:r>
          </w:p>
        </w:tc>
        <w:tc>
          <w:tcPr>
            <w:tcW w:w="1275" w:type="dxa"/>
          </w:tcPr>
          <w:p w14:paraId="67FD17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可领/已领/已使用/已过期四种状态颜色/样式均不同</w:t>
            </w:r>
          </w:p>
        </w:tc>
        <w:tc>
          <w:tcPr>
            <w:tcW w:w="1275" w:type="dxa"/>
          </w:tcPr>
          <w:p w14:paraId="73768E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64868E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4B7BF170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6CEA291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说明：覆盖设计稿：会员升级页面(1~3).png / 会员升级页面-改(1~3).png / 普通用户视角-会员升级页面.png / 续费管理已切.png / 比赛数据分析-统计数据-解锁会员.png / 比赛数据分析-统计数据-跳转睿联盟专业版.png</w:t>
      </w:r>
    </w:p>
    <w:p w14:paraId="6E36EAD6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七、会员升级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2CC5B4AE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BDBF64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5083AFE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66FEF30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5DBF08E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04C61F5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3FAD7C7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7D8CA09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16FAC0D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1FDD7E6F" w14:textId="77777777">
        <w:trPr>
          <w:jc w:val="center"/>
        </w:trPr>
        <w:tc>
          <w:tcPr>
            <w:tcW w:w="1275" w:type="dxa"/>
          </w:tcPr>
          <w:p w14:paraId="37B13B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253AB7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FG-VIP-001</w:t>
            </w:r>
          </w:p>
        </w:tc>
        <w:tc>
          <w:tcPr>
            <w:tcW w:w="1275" w:type="dxa"/>
          </w:tcPr>
          <w:p w14:paraId="588C6A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会员升级页加载</w:t>
            </w:r>
          </w:p>
        </w:tc>
        <w:tc>
          <w:tcPr>
            <w:tcW w:w="1275" w:type="dxa"/>
          </w:tcPr>
          <w:p w14:paraId="1DEDCD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46FEE4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进入会员升级页面（会员升级页面.png）</w:t>
            </w:r>
          </w:p>
        </w:tc>
        <w:tc>
          <w:tcPr>
            <w:tcW w:w="1275" w:type="dxa"/>
          </w:tcPr>
          <w:p w14:paraId="3BA17C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展示会员版本列表（基础版/专业版等）及价格/权益对比</w:t>
            </w:r>
          </w:p>
        </w:tc>
        <w:tc>
          <w:tcPr>
            <w:tcW w:w="1275" w:type="dxa"/>
          </w:tcPr>
          <w:p w14:paraId="3D2915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C2D45D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9173543" w14:textId="77777777">
        <w:trPr>
          <w:jc w:val="center"/>
        </w:trPr>
        <w:tc>
          <w:tcPr>
            <w:tcW w:w="1275" w:type="dxa"/>
          </w:tcPr>
          <w:p w14:paraId="0F4831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5FA6B3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FG-VIP-002</w:t>
            </w:r>
          </w:p>
        </w:tc>
        <w:tc>
          <w:tcPr>
            <w:tcW w:w="1275" w:type="dxa"/>
          </w:tcPr>
          <w:p w14:paraId="193C81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会员升级页-改版加载</w:t>
            </w:r>
          </w:p>
        </w:tc>
        <w:tc>
          <w:tcPr>
            <w:tcW w:w="1275" w:type="dxa"/>
          </w:tcPr>
          <w:p w14:paraId="415069D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登录状态</w:t>
            </w:r>
          </w:p>
        </w:tc>
        <w:tc>
          <w:tcPr>
            <w:tcW w:w="1275" w:type="dxa"/>
          </w:tcPr>
          <w:p w14:paraId="44F823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进入会员升级页面-改版（会员升级页面-改(1~3).png）</w:t>
            </w:r>
          </w:p>
        </w:tc>
        <w:tc>
          <w:tcPr>
            <w:tcW w:w="1275" w:type="dxa"/>
          </w:tcPr>
          <w:p w14:paraId="7E828E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改版样式正常加载，版本及价格信息与原版一致</w:t>
            </w:r>
          </w:p>
        </w:tc>
        <w:tc>
          <w:tcPr>
            <w:tcW w:w="1275" w:type="dxa"/>
          </w:tcPr>
          <w:p w14:paraId="71A07C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4CFF5D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BD8D6BB" w14:textId="77777777">
        <w:trPr>
          <w:jc w:val="center"/>
        </w:trPr>
        <w:tc>
          <w:tcPr>
            <w:tcW w:w="1275" w:type="dxa"/>
          </w:tcPr>
          <w:p w14:paraId="7A6324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487688C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FG-VIP-003</w:t>
            </w:r>
          </w:p>
        </w:tc>
        <w:tc>
          <w:tcPr>
            <w:tcW w:w="1275" w:type="dxa"/>
          </w:tcPr>
          <w:p w14:paraId="066B27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普通用户视角-会员升级页</w:t>
            </w:r>
          </w:p>
        </w:tc>
        <w:tc>
          <w:tcPr>
            <w:tcW w:w="1275" w:type="dxa"/>
          </w:tcPr>
          <w:p w14:paraId="57CE532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普通未VIP用户</w:t>
            </w:r>
          </w:p>
        </w:tc>
        <w:tc>
          <w:tcPr>
            <w:tcW w:w="1275" w:type="dxa"/>
          </w:tcPr>
          <w:p w14:paraId="215854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以普通用户身份进入会员升级页（普通用户视角-会员升级页面.png）</w:t>
            </w:r>
          </w:p>
        </w:tc>
        <w:tc>
          <w:tcPr>
            <w:tcW w:w="1275" w:type="dxa"/>
          </w:tcPr>
          <w:p w14:paraId="549E98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不展示价格仅展示权益，或引导开通，与登录用户视角有区分</w:t>
            </w:r>
          </w:p>
        </w:tc>
        <w:tc>
          <w:tcPr>
            <w:tcW w:w="1275" w:type="dxa"/>
          </w:tcPr>
          <w:p w14:paraId="63599F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04540F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A8B1475" w14:textId="77777777">
        <w:trPr>
          <w:jc w:val="center"/>
        </w:trPr>
        <w:tc>
          <w:tcPr>
            <w:tcW w:w="1275" w:type="dxa"/>
          </w:tcPr>
          <w:p w14:paraId="48B2AF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0A1055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FG-VIP-004</w:t>
            </w:r>
          </w:p>
        </w:tc>
        <w:tc>
          <w:tcPr>
            <w:tcW w:w="1275" w:type="dxa"/>
          </w:tcPr>
          <w:p w14:paraId="2FB932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各版本权益对比</w:t>
            </w:r>
          </w:p>
        </w:tc>
        <w:tc>
          <w:tcPr>
            <w:tcW w:w="1275" w:type="dxa"/>
          </w:tcPr>
          <w:p w14:paraId="6EC5EC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在会员升级页</w:t>
            </w:r>
          </w:p>
        </w:tc>
        <w:tc>
          <w:tcPr>
            <w:tcW w:w="1275" w:type="dxa"/>
          </w:tcPr>
          <w:p w14:paraId="3A08AE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展开查看各版本详细权益说明</w:t>
            </w:r>
          </w:p>
        </w:tc>
        <w:tc>
          <w:tcPr>
            <w:tcW w:w="1275" w:type="dxa"/>
          </w:tcPr>
          <w:p w14:paraId="7A0FF0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各版本权益清晰对比，功能差异/时长/价格一目了然</w:t>
            </w:r>
          </w:p>
        </w:tc>
        <w:tc>
          <w:tcPr>
            <w:tcW w:w="1275" w:type="dxa"/>
          </w:tcPr>
          <w:p w14:paraId="508E63D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19920C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ED15570" w14:textId="77777777">
        <w:trPr>
          <w:jc w:val="center"/>
        </w:trPr>
        <w:tc>
          <w:tcPr>
            <w:tcW w:w="1275" w:type="dxa"/>
          </w:tcPr>
          <w:p w14:paraId="749CC6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3D6924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FG-VIP-005</w:t>
            </w:r>
          </w:p>
        </w:tc>
        <w:tc>
          <w:tcPr>
            <w:tcW w:w="1275" w:type="dxa"/>
          </w:tcPr>
          <w:p w14:paraId="05A14D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选择版本-点击立即开通</w:t>
            </w:r>
          </w:p>
        </w:tc>
        <w:tc>
          <w:tcPr>
            <w:tcW w:w="1275" w:type="dxa"/>
          </w:tcPr>
          <w:p w14:paraId="18363A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选择目标版本</w:t>
            </w:r>
          </w:p>
        </w:tc>
        <w:tc>
          <w:tcPr>
            <w:tcW w:w="1275" w:type="dxa"/>
          </w:tcPr>
          <w:p w14:paraId="736C91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选择版本后点击立即开通</w:t>
            </w:r>
          </w:p>
        </w:tc>
        <w:tc>
          <w:tcPr>
            <w:tcW w:w="1275" w:type="dxa"/>
          </w:tcPr>
          <w:p w14:paraId="27266C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跳转至支付确认页</w:t>
            </w:r>
          </w:p>
        </w:tc>
        <w:tc>
          <w:tcPr>
            <w:tcW w:w="1275" w:type="dxa"/>
          </w:tcPr>
          <w:p w14:paraId="081BDC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FE27C8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708070C" w14:textId="77777777">
        <w:trPr>
          <w:jc w:val="center"/>
        </w:trPr>
        <w:tc>
          <w:tcPr>
            <w:tcW w:w="1275" w:type="dxa"/>
          </w:tcPr>
          <w:p w14:paraId="5FC77B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02CE92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FG-VIP-006</w:t>
            </w:r>
          </w:p>
        </w:tc>
        <w:tc>
          <w:tcPr>
            <w:tcW w:w="1275" w:type="dxa"/>
          </w:tcPr>
          <w:p w14:paraId="49C693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会员升级-支付成功</w:t>
            </w:r>
          </w:p>
        </w:tc>
        <w:tc>
          <w:tcPr>
            <w:tcW w:w="1275" w:type="dxa"/>
          </w:tcPr>
          <w:p w14:paraId="62027EB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完成支付</w:t>
            </w:r>
          </w:p>
        </w:tc>
        <w:tc>
          <w:tcPr>
            <w:tcW w:w="1275" w:type="dxa"/>
          </w:tcPr>
          <w:p w14:paraId="14C4B5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完成微信/支付宝等支付</w:t>
            </w:r>
          </w:p>
        </w:tc>
        <w:tc>
          <w:tcPr>
            <w:tcW w:w="1275" w:type="dxa"/>
          </w:tcPr>
          <w:p w14:paraId="598552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支付成功，VIP状态立即变更，权益生效，弹出成功提示</w:t>
            </w:r>
          </w:p>
        </w:tc>
        <w:tc>
          <w:tcPr>
            <w:tcW w:w="1275" w:type="dxa"/>
          </w:tcPr>
          <w:p w14:paraId="6AC13B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21CD44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F0D1702" w14:textId="77777777">
        <w:trPr>
          <w:jc w:val="center"/>
        </w:trPr>
        <w:tc>
          <w:tcPr>
            <w:tcW w:w="1275" w:type="dxa"/>
          </w:tcPr>
          <w:p w14:paraId="0A0349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3B1839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FG-VIP-007</w:t>
            </w:r>
          </w:p>
        </w:tc>
        <w:tc>
          <w:tcPr>
            <w:tcW w:w="1275" w:type="dxa"/>
          </w:tcPr>
          <w:p w14:paraId="2B73C8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会员升级-支付取消</w:t>
            </w:r>
          </w:p>
        </w:tc>
        <w:tc>
          <w:tcPr>
            <w:tcW w:w="1275" w:type="dxa"/>
          </w:tcPr>
          <w:p w14:paraId="13CDFA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进入支付页</w:t>
            </w:r>
          </w:p>
        </w:tc>
        <w:tc>
          <w:tcPr>
            <w:tcW w:w="1275" w:type="dxa"/>
          </w:tcPr>
          <w:p w14:paraId="60075D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支付过程中取消支付</w:t>
            </w:r>
          </w:p>
        </w:tc>
        <w:tc>
          <w:tcPr>
            <w:tcW w:w="1275" w:type="dxa"/>
          </w:tcPr>
          <w:p w14:paraId="158954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页面回退，不扣除费用，订单状态为待支付</w:t>
            </w:r>
          </w:p>
        </w:tc>
        <w:tc>
          <w:tcPr>
            <w:tcW w:w="1275" w:type="dxa"/>
          </w:tcPr>
          <w:p w14:paraId="5076B7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56A6E0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FB000C6" w14:textId="77777777">
        <w:trPr>
          <w:jc w:val="center"/>
        </w:trPr>
        <w:tc>
          <w:tcPr>
            <w:tcW w:w="1275" w:type="dxa"/>
          </w:tcPr>
          <w:p w14:paraId="04386E3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03E9CA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FG-VIP-008</w:t>
            </w:r>
          </w:p>
        </w:tc>
        <w:tc>
          <w:tcPr>
            <w:tcW w:w="1275" w:type="dxa"/>
          </w:tcPr>
          <w:p w14:paraId="3B129C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会员升级-支付失败</w:t>
            </w:r>
          </w:p>
        </w:tc>
        <w:tc>
          <w:tcPr>
            <w:tcW w:w="1275" w:type="dxa"/>
          </w:tcPr>
          <w:p w14:paraId="541B37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支付异常</w:t>
            </w:r>
          </w:p>
        </w:tc>
        <w:tc>
          <w:tcPr>
            <w:tcW w:w="1275" w:type="dxa"/>
          </w:tcPr>
          <w:p w14:paraId="331E5F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支付时网络异常或余额不足</w:t>
            </w:r>
          </w:p>
        </w:tc>
        <w:tc>
          <w:tcPr>
            <w:tcW w:w="1275" w:type="dxa"/>
          </w:tcPr>
          <w:p w14:paraId="2F50F6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提示支付失败，可重试，不重复扣款</w:t>
            </w:r>
          </w:p>
        </w:tc>
        <w:tc>
          <w:tcPr>
            <w:tcW w:w="1275" w:type="dxa"/>
          </w:tcPr>
          <w:p w14:paraId="5008D78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E42472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EED2838" w14:textId="77777777">
        <w:trPr>
          <w:jc w:val="center"/>
        </w:trPr>
        <w:tc>
          <w:tcPr>
            <w:tcW w:w="1275" w:type="dxa"/>
          </w:tcPr>
          <w:p w14:paraId="2E1A9D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4E283E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FG-VIP-009</w:t>
            </w:r>
          </w:p>
        </w:tc>
        <w:tc>
          <w:tcPr>
            <w:tcW w:w="1275" w:type="dxa"/>
          </w:tcPr>
          <w:p w14:paraId="78F636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会员升级-重复购买</w:t>
            </w:r>
          </w:p>
        </w:tc>
        <w:tc>
          <w:tcPr>
            <w:tcW w:w="1275" w:type="dxa"/>
          </w:tcPr>
          <w:p w14:paraId="188FA1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已是该版本会员</w:t>
            </w:r>
          </w:p>
        </w:tc>
        <w:tc>
          <w:tcPr>
            <w:tcW w:w="1275" w:type="dxa"/>
          </w:tcPr>
          <w:p w14:paraId="593CAC5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再次购买同一版本</w:t>
            </w:r>
          </w:p>
        </w:tc>
        <w:tc>
          <w:tcPr>
            <w:tcW w:w="1275" w:type="dxa"/>
          </w:tcPr>
          <w:p w14:paraId="07ACA0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提示已是该版本会员，或引导续费</w:t>
            </w:r>
          </w:p>
        </w:tc>
        <w:tc>
          <w:tcPr>
            <w:tcW w:w="1275" w:type="dxa"/>
          </w:tcPr>
          <w:p w14:paraId="048CDA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A9C72C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5B2F7D5" w14:textId="77777777">
        <w:trPr>
          <w:jc w:val="center"/>
        </w:trPr>
        <w:tc>
          <w:tcPr>
            <w:tcW w:w="1275" w:type="dxa"/>
          </w:tcPr>
          <w:p w14:paraId="7B2CCE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010C1B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FG-VIP-010</w:t>
            </w:r>
          </w:p>
        </w:tc>
        <w:tc>
          <w:tcPr>
            <w:tcW w:w="1275" w:type="dxa"/>
          </w:tcPr>
          <w:p w14:paraId="488C40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会员升级-购买不同版本升级</w:t>
            </w:r>
          </w:p>
        </w:tc>
        <w:tc>
          <w:tcPr>
            <w:tcW w:w="1275" w:type="dxa"/>
          </w:tcPr>
          <w:p w14:paraId="47825A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已有低版本会员</w:t>
            </w:r>
          </w:p>
        </w:tc>
        <w:tc>
          <w:tcPr>
            <w:tcW w:w="1275" w:type="dxa"/>
          </w:tcPr>
          <w:p w14:paraId="6EC7E7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购买更高版本会员</w:t>
            </w:r>
          </w:p>
        </w:tc>
        <w:tc>
          <w:tcPr>
            <w:tcW w:w="1275" w:type="dxa"/>
          </w:tcPr>
          <w:p w14:paraId="060CA2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升级成功，生效时间/权益正确更新，旧版权益截止</w:t>
            </w:r>
          </w:p>
        </w:tc>
        <w:tc>
          <w:tcPr>
            <w:tcW w:w="1275" w:type="dxa"/>
          </w:tcPr>
          <w:p w14:paraId="2DD585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3740A1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DE42BFE" w14:textId="77777777">
        <w:trPr>
          <w:jc w:val="center"/>
        </w:trPr>
        <w:tc>
          <w:tcPr>
            <w:tcW w:w="1275" w:type="dxa"/>
          </w:tcPr>
          <w:p w14:paraId="7DDA6F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3FE6538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FG-VIP-011</w:t>
            </w:r>
          </w:p>
        </w:tc>
        <w:tc>
          <w:tcPr>
            <w:tcW w:w="1275" w:type="dxa"/>
          </w:tcPr>
          <w:p w14:paraId="021E41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续费管理页加载</w:t>
            </w:r>
          </w:p>
        </w:tc>
        <w:tc>
          <w:tcPr>
            <w:tcW w:w="1275" w:type="dxa"/>
          </w:tcPr>
          <w:p w14:paraId="5DCE0E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已购买会员</w:t>
            </w:r>
          </w:p>
        </w:tc>
        <w:tc>
          <w:tcPr>
            <w:tcW w:w="1275" w:type="dxa"/>
          </w:tcPr>
          <w:p w14:paraId="450DB4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进入续费管理（续费管理已切.png）</w:t>
            </w:r>
          </w:p>
        </w:tc>
        <w:tc>
          <w:tcPr>
            <w:tcW w:w="1275" w:type="dxa"/>
          </w:tcPr>
          <w:p w14:paraId="39CA49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展示当前会员类型/到期时间/续费优惠提示</w:t>
            </w:r>
          </w:p>
        </w:tc>
        <w:tc>
          <w:tcPr>
            <w:tcW w:w="1275" w:type="dxa"/>
          </w:tcPr>
          <w:p w14:paraId="206662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2E8F3F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46735F1" w14:textId="77777777">
        <w:trPr>
          <w:jc w:val="center"/>
        </w:trPr>
        <w:tc>
          <w:tcPr>
            <w:tcW w:w="1275" w:type="dxa"/>
          </w:tcPr>
          <w:p w14:paraId="057859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751E00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FG-VIP-012</w:t>
            </w:r>
          </w:p>
        </w:tc>
        <w:tc>
          <w:tcPr>
            <w:tcW w:w="1275" w:type="dxa"/>
          </w:tcPr>
          <w:p w14:paraId="1B0D06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续费管理-快捷续费</w:t>
            </w:r>
          </w:p>
        </w:tc>
        <w:tc>
          <w:tcPr>
            <w:tcW w:w="1275" w:type="dxa"/>
          </w:tcPr>
          <w:p w14:paraId="5DC031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在续费页</w:t>
            </w:r>
          </w:p>
        </w:tc>
        <w:tc>
          <w:tcPr>
            <w:tcW w:w="1275" w:type="dxa"/>
          </w:tcPr>
          <w:p w14:paraId="3137C7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点击续费按钮，选择续费时长并支付</w:t>
            </w:r>
          </w:p>
        </w:tc>
        <w:tc>
          <w:tcPr>
            <w:tcW w:w="1275" w:type="dxa"/>
          </w:tcPr>
          <w:p w14:paraId="43F7F3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续费成功，到期时间延长，续费前不受影响</w:t>
            </w:r>
          </w:p>
        </w:tc>
        <w:tc>
          <w:tcPr>
            <w:tcW w:w="1275" w:type="dxa"/>
          </w:tcPr>
          <w:p w14:paraId="1A4C6A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0B0A99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CAAD25C" w14:textId="77777777">
        <w:trPr>
          <w:jc w:val="center"/>
        </w:trPr>
        <w:tc>
          <w:tcPr>
            <w:tcW w:w="1275" w:type="dxa"/>
          </w:tcPr>
          <w:p w14:paraId="568D0C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7C24BD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FG-VIP-013</w:t>
            </w:r>
          </w:p>
        </w:tc>
        <w:tc>
          <w:tcPr>
            <w:tcW w:w="1275" w:type="dxa"/>
          </w:tcPr>
          <w:p w14:paraId="287E7F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续费管理-立即续费入口</w:t>
            </w:r>
          </w:p>
        </w:tc>
        <w:tc>
          <w:tcPr>
            <w:tcW w:w="1275" w:type="dxa"/>
          </w:tcPr>
          <w:p w14:paraId="17F3CC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在个人中心</w:t>
            </w:r>
          </w:p>
        </w:tc>
        <w:tc>
          <w:tcPr>
            <w:tcW w:w="1275" w:type="dxa"/>
          </w:tcPr>
          <w:p w14:paraId="7F0AC2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点击续费入口</w:t>
            </w:r>
          </w:p>
        </w:tc>
        <w:tc>
          <w:tcPr>
            <w:tcW w:w="1275" w:type="dxa"/>
          </w:tcPr>
          <w:p w14:paraId="5AC327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跳转至续费管理页或直接在会员升级页续费</w:t>
            </w:r>
          </w:p>
        </w:tc>
        <w:tc>
          <w:tcPr>
            <w:tcW w:w="1275" w:type="dxa"/>
          </w:tcPr>
          <w:p w14:paraId="0BD0C9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3D2E51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B410A27" w14:textId="77777777">
        <w:trPr>
          <w:jc w:val="center"/>
        </w:trPr>
        <w:tc>
          <w:tcPr>
            <w:tcW w:w="1275" w:type="dxa"/>
          </w:tcPr>
          <w:p w14:paraId="3054DF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4316AC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FG-VIP-014</w:t>
            </w:r>
          </w:p>
        </w:tc>
        <w:tc>
          <w:tcPr>
            <w:tcW w:w="1275" w:type="dxa"/>
          </w:tcPr>
          <w:p w14:paraId="57E16F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比赛数据分析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-统计数据-解锁会员</w:t>
            </w:r>
          </w:p>
        </w:tc>
        <w:tc>
          <w:tcPr>
            <w:tcW w:w="1275" w:type="dxa"/>
          </w:tcPr>
          <w:p w14:paraId="7E7681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非VIP用户</w:t>
            </w:r>
          </w:p>
        </w:tc>
        <w:tc>
          <w:tcPr>
            <w:tcW w:w="1275" w:type="dxa"/>
          </w:tcPr>
          <w:p w14:paraId="2347B1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进入比赛数据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分析-统计数据页（比赛数据分析-统计数据-解锁会员.png）</w:t>
            </w:r>
          </w:p>
        </w:tc>
        <w:tc>
          <w:tcPr>
            <w:tcW w:w="1275" w:type="dxa"/>
          </w:tcPr>
          <w:p w14:paraId="107581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数据遮罩/模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糊，显示解锁会员提示，点击跳转会员开通页</w:t>
            </w:r>
          </w:p>
        </w:tc>
        <w:tc>
          <w:tcPr>
            <w:tcW w:w="1275" w:type="dxa"/>
          </w:tcPr>
          <w:p w14:paraId="0707C7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508A0DD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3EEF61D" w14:textId="77777777">
        <w:trPr>
          <w:jc w:val="center"/>
        </w:trPr>
        <w:tc>
          <w:tcPr>
            <w:tcW w:w="1275" w:type="dxa"/>
          </w:tcPr>
          <w:p w14:paraId="692F64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5A2946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FG-VIP-015</w:t>
            </w:r>
          </w:p>
        </w:tc>
        <w:tc>
          <w:tcPr>
            <w:tcW w:w="1275" w:type="dxa"/>
          </w:tcPr>
          <w:p w14:paraId="7C7728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比赛数据分析-跳转专业版</w:t>
            </w:r>
          </w:p>
        </w:tc>
        <w:tc>
          <w:tcPr>
            <w:tcW w:w="1275" w:type="dxa"/>
          </w:tcPr>
          <w:p w14:paraId="025DBB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非VIP用户点击</w:t>
            </w:r>
          </w:p>
        </w:tc>
        <w:tc>
          <w:tcPr>
            <w:tcW w:w="1275" w:type="dxa"/>
          </w:tcPr>
          <w:p w14:paraId="60FC18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点击跳转睿联盟专业版入口（比赛数据分析-统计数据-跳转睿联盟专业版.png）</w:t>
            </w:r>
          </w:p>
        </w:tc>
        <w:tc>
          <w:tcPr>
            <w:tcW w:w="1275" w:type="dxa"/>
          </w:tcPr>
          <w:p w14:paraId="424F2C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跳转至睿联盟专业版介绍/下载页或会员开通引导</w:t>
            </w:r>
          </w:p>
        </w:tc>
        <w:tc>
          <w:tcPr>
            <w:tcW w:w="1275" w:type="dxa"/>
          </w:tcPr>
          <w:p w14:paraId="726995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78A691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E8A3D78" w14:textId="77777777">
        <w:trPr>
          <w:jc w:val="center"/>
        </w:trPr>
        <w:tc>
          <w:tcPr>
            <w:tcW w:w="1275" w:type="dxa"/>
          </w:tcPr>
          <w:p w14:paraId="3164B7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7FDD21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FG-VIP-016</w:t>
            </w:r>
          </w:p>
        </w:tc>
        <w:tc>
          <w:tcPr>
            <w:tcW w:w="1275" w:type="dxa"/>
          </w:tcPr>
          <w:p w14:paraId="614E49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VIP会员查看完整统计数据</w:t>
            </w:r>
          </w:p>
        </w:tc>
        <w:tc>
          <w:tcPr>
            <w:tcW w:w="1275" w:type="dxa"/>
          </w:tcPr>
          <w:p w14:paraId="135E47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VIP会员</w:t>
            </w:r>
          </w:p>
        </w:tc>
        <w:tc>
          <w:tcPr>
            <w:tcW w:w="1275" w:type="dxa"/>
          </w:tcPr>
          <w:p w14:paraId="22DB1C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VIP用户进入比赛数据分析-统计数据页</w:t>
            </w:r>
          </w:p>
        </w:tc>
        <w:tc>
          <w:tcPr>
            <w:tcW w:w="1275" w:type="dxa"/>
          </w:tcPr>
          <w:p w14:paraId="4ADA482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完整数据正常展示，无遮罩无限制</w:t>
            </w:r>
          </w:p>
        </w:tc>
        <w:tc>
          <w:tcPr>
            <w:tcW w:w="1275" w:type="dxa"/>
          </w:tcPr>
          <w:p w14:paraId="330E32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2A4923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EFD43A3" w14:textId="77777777">
        <w:trPr>
          <w:jc w:val="center"/>
        </w:trPr>
        <w:tc>
          <w:tcPr>
            <w:tcW w:w="1275" w:type="dxa"/>
          </w:tcPr>
          <w:p w14:paraId="5864F73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会员升级</w:t>
            </w:r>
          </w:p>
        </w:tc>
        <w:tc>
          <w:tcPr>
            <w:tcW w:w="1275" w:type="dxa"/>
          </w:tcPr>
          <w:p w14:paraId="346DC6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FG-VIP-017</w:t>
            </w:r>
          </w:p>
        </w:tc>
        <w:tc>
          <w:tcPr>
            <w:tcW w:w="1275" w:type="dxa"/>
          </w:tcPr>
          <w:p w14:paraId="72618F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VIP会员过期后数据受限</w:t>
            </w:r>
          </w:p>
        </w:tc>
        <w:tc>
          <w:tcPr>
            <w:tcW w:w="1275" w:type="dxa"/>
          </w:tcPr>
          <w:p w14:paraId="23CBD8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VIP刚过期</w:t>
            </w:r>
          </w:p>
        </w:tc>
        <w:tc>
          <w:tcPr>
            <w:tcW w:w="1275" w:type="dxa"/>
          </w:tcPr>
          <w:p w14:paraId="5E35EC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会员到期后再次查看之前免费的数据</w:t>
            </w:r>
          </w:p>
        </w:tc>
        <w:tc>
          <w:tcPr>
            <w:tcW w:w="1275" w:type="dxa"/>
          </w:tcPr>
          <w:p w14:paraId="55CDEE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数据恢复受限状态，遮罩/模糊处理，重新提示开通</w:t>
            </w:r>
          </w:p>
        </w:tc>
        <w:tc>
          <w:tcPr>
            <w:tcW w:w="1275" w:type="dxa"/>
          </w:tcPr>
          <w:p w14:paraId="584D02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D5C74E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5518CB3C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3339A2C6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说明：覆盖设计稿：个人中心-已切(1~5).png / 我的订单-已切(1~4).png / 我的订单-1(1~2).png / 我的订单-2已切.png / 我的认证(1~2).png / 我加入的球队(1~4).png / 我加入的球队-已切(1~5).png / 我的收藏-球员(1~2).png / 我的收藏-球队已切.png / 我的收藏-赛事已切.png / 我的球员评估报告-存在报告(1~2).png / 我的球员评估报告-报告示例(1~2).png / 我的球员评估报告-数据收录说明(1~2).png / 我的球员评估报告-空.png / 我的球队.png / 我的赛事.png / 我的集锦(1~3).png / 通知消息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.png / 意见与建议-新增.png / 选择球员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.png / 直播详情-开通会员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.png</w:t>
      </w:r>
    </w:p>
    <w:p w14:paraId="452667F0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八、个人中心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F3CEBE6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6D6E2C2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36A045A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3D9C288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2ACC74C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00A7C73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3F91435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42D0743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52061AB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3E3FD046" w14:textId="77777777">
        <w:trPr>
          <w:jc w:val="center"/>
        </w:trPr>
        <w:tc>
          <w:tcPr>
            <w:tcW w:w="1275" w:type="dxa"/>
          </w:tcPr>
          <w:p w14:paraId="6F32C0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912C8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FG-My-001</w:t>
            </w:r>
          </w:p>
        </w:tc>
        <w:tc>
          <w:tcPr>
            <w:tcW w:w="1275" w:type="dxa"/>
          </w:tcPr>
          <w:p w14:paraId="309FF5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个人中心主页加载</w:t>
            </w:r>
          </w:p>
        </w:tc>
        <w:tc>
          <w:tcPr>
            <w:tcW w:w="1275" w:type="dxa"/>
          </w:tcPr>
          <w:p w14:paraId="039C41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1C84AB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进入个人中心（个人中心-已切.png）</w:t>
            </w:r>
          </w:p>
        </w:tc>
        <w:tc>
          <w:tcPr>
            <w:tcW w:w="1275" w:type="dxa"/>
          </w:tcPr>
          <w:p w14:paraId="28C1E2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展示用户头像/昵称/会员状态及所有功能入口</w:t>
            </w:r>
          </w:p>
        </w:tc>
        <w:tc>
          <w:tcPr>
            <w:tcW w:w="1275" w:type="dxa"/>
          </w:tcPr>
          <w:p w14:paraId="311373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241B81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CF51CB5" w14:textId="77777777">
        <w:trPr>
          <w:jc w:val="center"/>
        </w:trPr>
        <w:tc>
          <w:tcPr>
            <w:tcW w:w="1275" w:type="dxa"/>
          </w:tcPr>
          <w:p w14:paraId="3125F4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8289C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FG-My-002</w:t>
            </w:r>
          </w:p>
        </w:tc>
        <w:tc>
          <w:tcPr>
            <w:tcW w:w="1275" w:type="dxa"/>
          </w:tcPr>
          <w:p w14:paraId="690C1D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个人中心主页-改版</w:t>
            </w:r>
          </w:p>
        </w:tc>
        <w:tc>
          <w:tcPr>
            <w:tcW w:w="1275" w:type="dxa"/>
          </w:tcPr>
          <w:p w14:paraId="10D3BC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25E978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进入个人中心-已切(1~5).png各版本</w:t>
            </w:r>
          </w:p>
        </w:tc>
        <w:tc>
          <w:tcPr>
            <w:tcW w:w="1275" w:type="dxa"/>
          </w:tcPr>
          <w:p w14:paraId="08B084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各改版样式均正常展示，功能入口位置与设计稿一致</w:t>
            </w:r>
          </w:p>
        </w:tc>
        <w:tc>
          <w:tcPr>
            <w:tcW w:w="1275" w:type="dxa"/>
          </w:tcPr>
          <w:p w14:paraId="76CA09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FE05A4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FE6F06C" w14:textId="77777777">
        <w:trPr>
          <w:jc w:val="center"/>
        </w:trPr>
        <w:tc>
          <w:tcPr>
            <w:tcW w:w="1275" w:type="dxa"/>
          </w:tcPr>
          <w:p w14:paraId="025B12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ADB4B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FG-My-003</w:t>
            </w:r>
          </w:p>
        </w:tc>
        <w:tc>
          <w:tcPr>
            <w:tcW w:w="1275" w:type="dxa"/>
          </w:tcPr>
          <w:p w14:paraId="49DDFB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个人中心-VIP标识</w:t>
            </w:r>
          </w:p>
        </w:tc>
        <w:tc>
          <w:tcPr>
            <w:tcW w:w="1275" w:type="dxa"/>
          </w:tcPr>
          <w:p w14:paraId="63FF4A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已购买会员</w:t>
            </w:r>
          </w:p>
        </w:tc>
        <w:tc>
          <w:tcPr>
            <w:tcW w:w="1275" w:type="dxa"/>
          </w:tcPr>
          <w:p w14:paraId="53D58A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</w:t>
            </w:r>
          </w:p>
        </w:tc>
        <w:tc>
          <w:tcPr>
            <w:tcW w:w="1275" w:type="dxa"/>
          </w:tcPr>
          <w:p w14:paraId="422ACA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会员用户显示VIP标识/会员到期时间</w:t>
            </w:r>
          </w:p>
        </w:tc>
        <w:tc>
          <w:tcPr>
            <w:tcW w:w="1275" w:type="dxa"/>
          </w:tcPr>
          <w:p w14:paraId="7EA02A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189008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BD000E" w14:textId="77777777">
        <w:trPr>
          <w:jc w:val="center"/>
        </w:trPr>
        <w:tc>
          <w:tcPr>
            <w:tcW w:w="1275" w:type="dxa"/>
          </w:tcPr>
          <w:p w14:paraId="39A238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F6BBF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FG-My-004</w:t>
            </w:r>
          </w:p>
        </w:tc>
        <w:tc>
          <w:tcPr>
            <w:tcW w:w="1275" w:type="dxa"/>
          </w:tcPr>
          <w:p w14:paraId="03B026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个人中心-VIP标识-非VIP</w:t>
            </w:r>
          </w:p>
        </w:tc>
        <w:tc>
          <w:tcPr>
            <w:tcW w:w="1275" w:type="dxa"/>
          </w:tcPr>
          <w:p w14:paraId="17B340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52B906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进入个人中心</w:t>
            </w:r>
          </w:p>
        </w:tc>
        <w:tc>
          <w:tcPr>
            <w:tcW w:w="1275" w:type="dxa"/>
          </w:tcPr>
          <w:p w14:paraId="1F2BF6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非VIP用户不显示VIP标识或显示开通入口</w:t>
            </w:r>
          </w:p>
        </w:tc>
        <w:tc>
          <w:tcPr>
            <w:tcW w:w="1275" w:type="dxa"/>
          </w:tcPr>
          <w:p w14:paraId="74AACA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72CB23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71122CE" w14:textId="77777777">
        <w:trPr>
          <w:jc w:val="center"/>
        </w:trPr>
        <w:tc>
          <w:tcPr>
            <w:tcW w:w="1275" w:type="dxa"/>
          </w:tcPr>
          <w:p w14:paraId="35B7F56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D4E1B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FG-My-005</w:t>
            </w:r>
          </w:p>
        </w:tc>
        <w:tc>
          <w:tcPr>
            <w:tcW w:w="1275" w:type="dxa"/>
          </w:tcPr>
          <w:p w14:paraId="6881E85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我的订单列表加载</w:t>
            </w:r>
          </w:p>
        </w:tc>
        <w:tc>
          <w:tcPr>
            <w:tcW w:w="1275" w:type="dxa"/>
          </w:tcPr>
          <w:p w14:paraId="5ABB78E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有订单记录</w:t>
            </w:r>
          </w:p>
        </w:tc>
        <w:tc>
          <w:tcPr>
            <w:tcW w:w="1275" w:type="dxa"/>
          </w:tcPr>
          <w:p w14:paraId="651AC0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进入我的订单（我的订单-已切.png）</w:t>
            </w:r>
          </w:p>
        </w:tc>
        <w:tc>
          <w:tcPr>
            <w:tcW w:w="1275" w:type="dxa"/>
          </w:tcPr>
          <w:p w14:paraId="4E5286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订单列表展示：订单号/商品名称/时间/金额/状态</w:t>
            </w:r>
          </w:p>
        </w:tc>
        <w:tc>
          <w:tcPr>
            <w:tcW w:w="1275" w:type="dxa"/>
          </w:tcPr>
          <w:p w14:paraId="4EF816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E83885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817AD31" w14:textId="77777777">
        <w:trPr>
          <w:jc w:val="center"/>
        </w:trPr>
        <w:tc>
          <w:tcPr>
            <w:tcW w:w="1275" w:type="dxa"/>
          </w:tcPr>
          <w:p w14:paraId="277106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6035E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FG-My-006</w:t>
            </w:r>
          </w:p>
        </w:tc>
        <w:tc>
          <w:tcPr>
            <w:tcW w:w="1275" w:type="dxa"/>
          </w:tcPr>
          <w:p w14:paraId="3A4372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我的订单-改版列表</w:t>
            </w:r>
          </w:p>
        </w:tc>
        <w:tc>
          <w:tcPr>
            <w:tcW w:w="1275" w:type="dxa"/>
          </w:tcPr>
          <w:p w14:paraId="487C1E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有订单记录</w:t>
            </w:r>
          </w:p>
        </w:tc>
        <w:tc>
          <w:tcPr>
            <w:tcW w:w="1275" w:type="dxa"/>
          </w:tcPr>
          <w:p w14:paraId="5CBAD2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进入我的订单-1(1~2).png / 我的订单-2已切.png</w:t>
            </w:r>
          </w:p>
        </w:tc>
        <w:tc>
          <w:tcPr>
            <w:tcW w:w="1275" w:type="dxa"/>
          </w:tcPr>
          <w:p w14:paraId="063B62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各改版样式正常，订单信息一致</w:t>
            </w:r>
          </w:p>
        </w:tc>
        <w:tc>
          <w:tcPr>
            <w:tcW w:w="1275" w:type="dxa"/>
          </w:tcPr>
          <w:p w14:paraId="2F4D51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4309D8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674F895" w14:textId="77777777">
        <w:trPr>
          <w:jc w:val="center"/>
        </w:trPr>
        <w:tc>
          <w:tcPr>
            <w:tcW w:w="1275" w:type="dxa"/>
          </w:tcPr>
          <w:p w14:paraId="5F5BFB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6C3C1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FG-My-007</w:t>
            </w:r>
          </w:p>
        </w:tc>
        <w:tc>
          <w:tcPr>
            <w:tcW w:w="1275" w:type="dxa"/>
          </w:tcPr>
          <w:p w14:paraId="7EED30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我的订单-空状态</w:t>
            </w:r>
          </w:p>
        </w:tc>
        <w:tc>
          <w:tcPr>
            <w:tcW w:w="1275" w:type="dxa"/>
          </w:tcPr>
          <w:p w14:paraId="6C59573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无订单记录</w:t>
            </w:r>
          </w:p>
        </w:tc>
        <w:tc>
          <w:tcPr>
            <w:tcW w:w="1275" w:type="dxa"/>
          </w:tcPr>
          <w:p w14:paraId="3A7484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进入我的订单（无数据时）</w:t>
            </w:r>
          </w:p>
        </w:tc>
        <w:tc>
          <w:tcPr>
            <w:tcW w:w="1275" w:type="dxa"/>
          </w:tcPr>
          <w:p w14:paraId="22F98A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展示空态插画+文案暂无订单记录</w:t>
            </w:r>
          </w:p>
        </w:tc>
        <w:tc>
          <w:tcPr>
            <w:tcW w:w="1275" w:type="dxa"/>
          </w:tcPr>
          <w:p w14:paraId="5A54BC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FCAE9B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C707A1C" w14:textId="77777777">
        <w:trPr>
          <w:jc w:val="center"/>
        </w:trPr>
        <w:tc>
          <w:tcPr>
            <w:tcW w:w="1275" w:type="dxa"/>
          </w:tcPr>
          <w:p w14:paraId="707143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443A10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FG-My-008</w:t>
            </w:r>
          </w:p>
        </w:tc>
        <w:tc>
          <w:tcPr>
            <w:tcW w:w="1275" w:type="dxa"/>
          </w:tcPr>
          <w:p w14:paraId="02A758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我的订单-订单状态筛选</w:t>
            </w:r>
          </w:p>
        </w:tc>
        <w:tc>
          <w:tcPr>
            <w:tcW w:w="1275" w:type="dxa"/>
          </w:tcPr>
          <w:p w14:paraId="68EB52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有订单</w:t>
            </w:r>
          </w:p>
        </w:tc>
        <w:tc>
          <w:tcPr>
            <w:tcW w:w="1275" w:type="dxa"/>
          </w:tcPr>
          <w:p w14:paraId="26DA4A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切换订单Tab（全部/待支付/已支付/已取消等）</w:t>
            </w:r>
          </w:p>
        </w:tc>
        <w:tc>
          <w:tcPr>
            <w:tcW w:w="1275" w:type="dxa"/>
          </w:tcPr>
          <w:p w14:paraId="1F6395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列表正确过滤，显示对应状态订单</w:t>
            </w:r>
          </w:p>
        </w:tc>
        <w:tc>
          <w:tcPr>
            <w:tcW w:w="1275" w:type="dxa"/>
          </w:tcPr>
          <w:p w14:paraId="4A6ED0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84DD1A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A66A918" w14:textId="77777777">
        <w:trPr>
          <w:jc w:val="center"/>
        </w:trPr>
        <w:tc>
          <w:tcPr>
            <w:tcW w:w="1275" w:type="dxa"/>
          </w:tcPr>
          <w:p w14:paraId="020975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FFA81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FG-My-009</w:t>
            </w:r>
          </w:p>
        </w:tc>
        <w:tc>
          <w:tcPr>
            <w:tcW w:w="1275" w:type="dxa"/>
          </w:tcPr>
          <w:p w14:paraId="084EFD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我的订单-订单详情入口</w:t>
            </w:r>
          </w:p>
        </w:tc>
        <w:tc>
          <w:tcPr>
            <w:tcW w:w="1275" w:type="dxa"/>
          </w:tcPr>
          <w:p w14:paraId="59598B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有订单</w:t>
            </w:r>
          </w:p>
        </w:tc>
        <w:tc>
          <w:tcPr>
            <w:tcW w:w="1275" w:type="dxa"/>
          </w:tcPr>
          <w:p w14:paraId="5B3793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点击某订单进入详情</w:t>
            </w:r>
          </w:p>
        </w:tc>
        <w:tc>
          <w:tcPr>
            <w:tcW w:w="1275" w:type="dxa"/>
          </w:tcPr>
          <w:p w14:paraId="7E3521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展示完整订单信息（商品/价格/时间/收货地址/物流等）</w:t>
            </w:r>
          </w:p>
        </w:tc>
        <w:tc>
          <w:tcPr>
            <w:tcW w:w="1275" w:type="dxa"/>
          </w:tcPr>
          <w:p w14:paraId="575FC8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A7A4B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DE5DA5F" w14:textId="77777777">
        <w:trPr>
          <w:jc w:val="center"/>
        </w:trPr>
        <w:tc>
          <w:tcPr>
            <w:tcW w:w="1275" w:type="dxa"/>
          </w:tcPr>
          <w:p w14:paraId="1F71C2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A3CBF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FG-My-010</w:t>
            </w:r>
          </w:p>
        </w:tc>
        <w:tc>
          <w:tcPr>
            <w:tcW w:w="1275" w:type="dxa"/>
          </w:tcPr>
          <w:p w14:paraId="377BB9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我的订单-去支付</w:t>
            </w:r>
          </w:p>
        </w:tc>
        <w:tc>
          <w:tcPr>
            <w:tcW w:w="1275" w:type="dxa"/>
          </w:tcPr>
          <w:p w14:paraId="209AD03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有待支付订单</w:t>
            </w:r>
          </w:p>
        </w:tc>
        <w:tc>
          <w:tcPr>
            <w:tcW w:w="1275" w:type="dxa"/>
          </w:tcPr>
          <w:p w14:paraId="6E3295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进入待支付订单，点击去支付</w:t>
            </w:r>
          </w:p>
        </w:tc>
        <w:tc>
          <w:tcPr>
            <w:tcW w:w="1275" w:type="dxa"/>
          </w:tcPr>
          <w:p w14:paraId="2599D4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跳转至支付页，完成支付后订单状态变为已支付</w:t>
            </w:r>
          </w:p>
        </w:tc>
        <w:tc>
          <w:tcPr>
            <w:tcW w:w="1275" w:type="dxa"/>
          </w:tcPr>
          <w:p w14:paraId="198499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0780D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4573A73" w14:textId="77777777">
        <w:trPr>
          <w:jc w:val="center"/>
        </w:trPr>
        <w:tc>
          <w:tcPr>
            <w:tcW w:w="1275" w:type="dxa"/>
          </w:tcPr>
          <w:p w14:paraId="65F73F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594965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FG-My-011</w:t>
            </w:r>
          </w:p>
        </w:tc>
        <w:tc>
          <w:tcPr>
            <w:tcW w:w="1275" w:type="dxa"/>
          </w:tcPr>
          <w:p w14:paraId="6FD194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我的订单-取消订单</w:t>
            </w:r>
          </w:p>
        </w:tc>
        <w:tc>
          <w:tcPr>
            <w:tcW w:w="1275" w:type="dxa"/>
          </w:tcPr>
          <w:p w14:paraId="563CAD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有待支付订单</w:t>
            </w:r>
          </w:p>
        </w:tc>
        <w:tc>
          <w:tcPr>
            <w:tcW w:w="1275" w:type="dxa"/>
          </w:tcPr>
          <w:p w14:paraId="70CE79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对待支付订单点击取消，确认取消</w:t>
            </w:r>
          </w:p>
        </w:tc>
        <w:tc>
          <w:tcPr>
            <w:tcW w:w="1275" w:type="dxa"/>
          </w:tcPr>
          <w:p w14:paraId="3C11CE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订单状态变为已取消，库存释放</w:t>
            </w:r>
          </w:p>
        </w:tc>
        <w:tc>
          <w:tcPr>
            <w:tcW w:w="1275" w:type="dxa"/>
          </w:tcPr>
          <w:p w14:paraId="122550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C8FD12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84D1A06" w14:textId="77777777">
        <w:trPr>
          <w:jc w:val="center"/>
        </w:trPr>
        <w:tc>
          <w:tcPr>
            <w:tcW w:w="1275" w:type="dxa"/>
          </w:tcPr>
          <w:p w14:paraId="516A4E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663C6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FG-My-012</w:t>
            </w:r>
          </w:p>
        </w:tc>
        <w:tc>
          <w:tcPr>
            <w:tcW w:w="1275" w:type="dxa"/>
          </w:tcPr>
          <w:p w14:paraId="6CB676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我的认证页-已认证</w:t>
            </w:r>
          </w:p>
        </w:tc>
        <w:tc>
          <w:tcPr>
            <w:tcW w:w="1275" w:type="dxa"/>
          </w:tcPr>
          <w:p w14:paraId="2EEDEC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已完成认证</w:t>
            </w:r>
          </w:p>
        </w:tc>
        <w:tc>
          <w:tcPr>
            <w:tcW w:w="1275" w:type="dxa"/>
          </w:tcPr>
          <w:p w14:paraId="7888E5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进入我的认证（我的认证.png）</w:t>
            </w:r>
          </w:p>
        </w:tc>
        <w:tc>
          <w:tcPr>
            <w:tcW w:w="1275" w:type="dxa"/>
          </w:tcPr>
          <w:p w14:paraId="36D8C0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展示认证信息：姓名（脱敏）/身份证（脱敏）/认证时间</w:t>
            </w:r>
          </w:p>
        </w:tc>
        <w:tc>
          <w:tcPr>
            <w:tcW w:w="1275" w:type="dxa"/>
          </w:tcPr>
          <w:p w14:paraId="344BC1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951203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88BB363" w14:textId="77777777">
        <w:trPr>
          <w:jc w:val="center"/>
        </w:trPr>
        <w:tc>
          <w:tcPr>
            <w:tcW w:w="1275" w:type="dxa"/>
          </w:tcPr>
          <w:p w14:paraId="60EC15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5BFACD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FG-My-013</w:t>
            </w:r>
          </w:p>
        </w:tc>
        <w:tc>
          <w:tcPr>
            <w:tcW w:w="1275" w:type="dxa"/>
          </w:tcPr>
          <w:p w14:paraId="3F9817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我的认证页-未认证</w:t>
            </w:r>
          </w:p>
        </w:tc>
        <w:tc>
          <w:tcPr>
            <w:tcW w:w="1275" w:type="dxa"/>
          </w:tcPr>
          <w:p w14:paraId="48D120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未认证</w:t>
            </w:r>
          </w:p>
        </w:tc>
        <w:tc>
          <w:tcPr>
            <w:tcW w:w="1275" w:type="dxa"/>
          </w:tcPr>
          <w:p w14:paraId="19C6F1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进入我的认证（我的认证-空.png）</w:t>
            </w:r>
          </w:p>
        </w:tc>
        <w:tc>
          <w:tcPr>
            <w:tcW w:w="1275" w:type="dxa"/>
          </w:tcPr>
          <w:p w14:paraId="0029D6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展示未认证状态，有去认证入口</w:t>
            </w:r>
          </w:p>
        </w:tc>
        <w:tc>
          <w:tcPr>
            <w:tcW w:w="1275" w:type="dxa"/>
          </w:tcPr>
          <w:p w14:paraId="60157F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3CC1D4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3FF5D99" w14:textId="77777777">
        <w:trPr>
          <w:jc w:val="center"/>
        </w:trPr>
        <w:tc>
          <w:tcPr>
            <w:tcW w:w="1275" w:type="dxa"/>
          </w:tcPr>
          <w:p w14:paraId="626DB6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个人中心</w:t>
            </w:r>
          </w:p>
        </w:tc>
        <w:tc>
          <w:tcPr>
            <w:tcW w:w="1275" w:type="dxa"/>
          </w:tcPr>
          <w:p w14:paraId="25F3CF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FG-My-014</w:t>
            </w:r>
          </w:p>
        </w:tc>
        <w:tc>
          <w:tcPr>
            <w:tcW w:w="1275" w:type="dxa"/>
          </w:tcPr>
          <w:p w14:paraId="156DDB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我加入的球队列表</w:t>
            </w:r>
          </w:p>
        </w:tc>
        <w:tc>
          <w:tcPr>
            <w:tcW w:w="1275" w:type="dxa"/>
          </w:tcPr>
          <w:p w14:paraId="328A3C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已加入球队</w:t>
            </w:r>
          </w:p>
        </w:tc>
        <w:tc>
          <w:tcPr>
            <w:tcW w:w="1275" w:type="dxa"/>
          </w:tcPr>
          <w:p w14:paraId="7C2CB3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进入我加入的球队（我加入的球队.png）</w:t>
            </w:r>
          </w:p>
        </w:tc>
        <w:tc>
          <w:tcPr>
            <w:tcW w:w="1275" w:type="dxa"/>
          </w:tcPr>
          <w:p w14:paraId="59FF62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展示已加入球队列表：球队名/Logo/成员数/我的职位</w:t>
            </w:r>
          </w:p>
        </w:tc>
        <w:tc>
          <w:tcPr>
            <w:tcW w:w="1275" w:type="dxa"/>
          </w:tcPr>
          <w:p w14:paraId="357141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4DC56E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7B6D53" w14:textId="77777777">
        <w:trPr>
          <w:jc w:val="center"/>
        </w:trPr>
        <w:tc>
          <w:tcPr>
            <w:tcW w:w="1275" w:type="dxa"/>
          </w:tcPr>
          <w:p w14:paraId="16B683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2DE07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FG-My-015</w:t>
            </w:r>
          </w:p>
        </w:tc>
        <w:tc>
          <w:tcPr>
            <w:tcW w:w="1275" w:type="dxa"/>
          </w:tcPr>
          <w:p w14:paraId="4ACA1E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我加入的球队-改版列表</w:t>
            </w:r>
          </w:p>
        </w:tc>
        <w:tc>
          <w:tcPr>
            <w:tcW w:w="1275" w:type="dxa"/>
          </w:tcPr>
          <w:p w14:paraId="47043A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已加入球队</w:t>
            </w:r>
          </w:p>
        </w:tc>
        <w:tc>
          <w:tcPr>
            <w:tcW w:w="1275" w:type="dxa"/>
          </w:tcPr>
          <w:p w14:paraId="084A20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进入我加入的球队-已切(1~5).png各版本</w:t>
            </w:r>
          </w:p>
        </w:tc>
        <w:tc>
          <w:tcPr>
            <w:tcW w:w="1275" w:type="dxa"/>
          </w:tcPr>
          <w:p w14:paraId="1EBBC2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改版样式正常，球队信息一致</w:t>
            </w:r>
          </w:p>
        </w:tc>
        <w:tc>
          <w:tcPr>
            <w:tcW w:w="1275" w:type="dxa"/>
          </w:tcPr>
          <w:p w14:paraId="241508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55E37E9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7635F39" w14:textId="77777777">
        <w:trPr>
          <w:jc w:val="center"/>
        </w:trPr>
        <w:tc>
          <w:tcPr>
            <w:tcW w:w="1275" w:type="dxa"/>
          </w:tcPr>
          <w:p w14:paraId="011DCB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F07E5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FG-My-016</w:t>
            </w:r>
          </w:p>
        </w:tc>
        <w:tc>
          <w:tcPr>
            <w:tcW w:w="1275" w:type="dxa"/>
          </w:tcPr>
          <w:p w14:paraId="1CEBC3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我加入的球队-空状态</w:t>
            </w:r>
          </w:p>
        </w:tc>
        <w:tc>
          <w:tcPr>
            <w:tcW w:w="1275" w:type="dxa"/>
          </w:tcPr>
          <w:p w14:paraId="1BA785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未加入任何球队</w:t>
            </w:r>
          </w:p>
        </w:tc>
        <w:tc>
          <w:tcPr>
            <w:tcW w:w="1275" w:type="dxa"/>
          </w:tcPr>
          <w:p w14:paraId="04BB16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进入我加入的球队</w:t>
            </w:r>
          </w:p>
        </w:tc>
        <w:tc>
          <w:tcPr>
            <w:tcW w:w="1275" w:type="dxa"/>
          </w:tcPr>
          <w:p w14:paraId="186BCF2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展示空态插画+文案暂未加入球队</w:t>
            </w:r>
          </w:p>
        </w:tc>
        <w:tc>
          <w:tcPr>
            <w:tcW w:w="1275" w:type="dxa"/>
          </w:tcPr>
          <w:p w14:paraId="7AF7D0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018182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68D4332" w14:textId="77777777">
        <w:trPr>
          <w:jc w:val="center"/>
        </w:trPr>
        <w:tc>
          <w:tcPr>
            <w:tcW w:w="1275" w:type="dxa"/>
          </w:tcPr>
          <w:p w14:paraId="0A48B3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2208B2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FG-My-017</w:t>
            </w:r>
          </w:p>
        </w:tc>
        <w:tc>
          <w:tcPr>
            <w:tcW w:w="1275" w:type="dxa"/>
          </w:tcPr>
          <w:p w14:paraId="42A8C0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我加入的球队-球队详情入口</w:t>
            </w:r>
          </w:p>
        </w:tc>
        <w:tc>
          <w:tcPr>
            <w:tcW w:w="1275" w:type="dxa"/>
          </w:tcPr>
          <w:p w14:paraId="5EEB83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在列表页</w:t>
            </w:r>
          </w:p>
        </w:tc>
        <w:tc>
          <w:tcPr>
            <w:tcW w:w="1275" w:type="dxa"/>
          </w:tcPr>
          <w:p w14:paraId="0C14EE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点击某球队进入详情</w:t>
            </w:r>
          </w:p>
        </w:tc>
        <w:tc>
          <w:tcPr>
            <w:tcW w:w="1275" w:type="dxa"/>
          </w:tcPr>
          <w:p w14:paraId="1A07EC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跳转至球队详情页</w:t>
            </w:r>
          </w:p>
        </w:tc>
        <w:tc>
          <w:tcPr>
            <w:tcW w:w="1275" w:type="dxa"/>
          </w:tcPr>
          <w:p w14:paraId="3CFD38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972DCC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FE3FB70" w14:textId="77777777">
        <w:trPr>
          <w:jc w:val="center"/>
        </w:trPr>
        <w:tc>
          <w:tcPr>
            <w:tcW w:w="1275" w:type="dxa"/>
          </w:tcPr>
          <w:p w14:paraId="14579A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FD96D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FG-My-018</w:t>
            </w:r>
          </w:p>
        </w:tc>
        <w:tc>
          <w:tcPr>
            <w:tcW w:w="1275" w:type="dxa"/>
          </w:tcPr>
          <w:p w14:paraId="535C032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我加入的球队-退出球队</w:t>
            </w:r>
          </w:p>
        </w:tc>
        <w:tc>
          <w:tcPr>
            <w:tcW w:w="1275" w:type="dxa"/>
          </w:tcPr>
          <w:p w14:paraId="0BF2D7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已加入球队</w:t>
            </w:r>
          </w:p>
        </w:tc>
        <w:tc>
          <w:tcPr>
            <w:tcW w:w="1275" w:type="dxa"/>
          </w:tcPr>
          <w:p w14:paraId="7E534F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在球队详情页点击退出球队，确认退出</w:t>
            </w:r>
          </w:p>
        </w:tc>
        <w:tc>
          <w:tcPr>
            <w:tcW w:w="1275" w:type="dxa"/>
          </w:tcPr>
          <w:p w14:paraId="5D278E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退出成功，球队列表更新，收到退队通知</w:t>
            </w:r>
          </w:p>
        </w:tc>
        <w:tc>
          <w:tcPr>
            <w:tcW w:w="1275" w:type="dxa"/>
          </w:tcPr>
          <w:p w14:paraId="518295E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9BE2D7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05FF4D7" w14:textId="77777777">
        <w:trPr>
          <w:jc w:val="center"/>
        </w:trPr>
        <w:tc>
          <w:tcPr>
            <w:tcW w:w="1275" w:type="dxa"/>
          </w:tcPr>
          <w:p w14:paraId="5831C8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8D8A9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FG-My-019</w:t>
            </w:r>
          </w:p>
        </w:tc>
        <w:tc>
          <w:tcPr>
            <w:tcW w:w="1275" w:type="dxa"/>
          </w:tcPr>
          <w:p w14:paraId="7AFA068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我的收藏-球员Tab</w:t>
            </w:r>
          </w:p>
        </w:tc>
        <w:tc>
          <w:tcPr>
            <w:tcW w:w="1275" w:type="dxa"/>
          </w:tcPr>
          <w:p w14:paraId="64D9A1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有收藏球员</w:t>
            </w:r>
          </w:p>
        </w:tc>
        <w:tc>
          <w:tcPr>
            <w:tcW w:w="1275" w:type="dxa"/>
          </w:tcPr>
          <w:p w14:paraId="0C2485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进入我的收藏-球员（我的收藏-球员(1~2).png）</w:t>
            </w:r>
          </w:p>
        </w:tc>
        <w:tc>
          <w:tcPr>
            <w:tcW w:w="1275" w:type="dxa"/>
          </w:tcPr>
          <w:p w14:paraId="703047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展示收藏的球员列表：头像/姓名/球队/评分</w:t>
            </w:r>
          </w:p>
        </w:tc>
        <w:tc>
          <w:tcPr>
            <w:tcW w:w="1275" w:type="dxa"/>
          </w:tcPr>
          <w:p w14:paraId="0735C5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4D3E75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93A8286" w14:textId="77777777">
        <w:trPr>
          <w:jc w:val="center"/>
        </w:trPr>
        <w:tc>
          <w:tcPr>
            <w:tcW w:w="1275" w:type="dxa"/>
          </w:tcPr>
          <w:p w14:paraId="3C40A0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66BFA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FG-My-020</w:t>
            </w:r>
          </w:p>
        </w:tc>
        <w:tc>
          <w:tcPr>
            <w:tcW w:w="1275" w:type="dxa"/>
          </w:tcPr>
          <w:p w14:paraId="478140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我的收藏-球员-取消收藏</w:t>
            </w:r>
          </w:p>
        </w:tc>
        <w:tc>
          <w:tcPr>
            <w:tcW w:w="1275" w:type="dxa"/>
          </w:tcPr>
          <w:p w14:paraId="4494208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有收藏球员</w:t>
            </w:r>
          </w:p>
        </w:tc>
        <w:tc>
          <w:tcPr>
            <w:tcW w:w="1275" w:type="dxa"/>
          </w:tcPr>
          <w:p w14:paraId="01B1A7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对收藏列表中某球员点击取消收藏</w:t>
            </w:r>
          </w:p>
        </w:tc>
        <w:tc>
          <w:tcPr>
            <w:tcW w:w="1275" w:type="dxa"/>
          </w:tcPr>
          <w:p w14:paraId="1784F0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球员从收藏列表移除，刷新后不重现</w:t>
            </w:r>
          </w:p>
        </w:tc>
        <w:tc>
          <w:tcPr>
            <w:tcW w:w="1275" w:type="dxa"/>
          </w:tcPr>
          <w:p w14:paraId="620141A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3FBCC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686FADD" w14:textId="77777777">
        <w:trPr>
          <w:jc w:val="center"/>
        </w:trPr>
        <w:tc>
          <w:tcPr>
            <w:tcW w:w="1275" w:type="dxa"/>
          </w:tcPr>
          <w:p w14:paraId="34AE33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9ED75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FG-My-021</w:t>
            </w:r>
          </w:p>
        </w:tc>
        <w:tc>
          <w:tcPr>
            <w:tcW w:w="1275" w:type="dxa"/>
          </w:tcPr>
          <w:p w14:paraId="45C64A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我的收藏-球队Tab</w:t>
            </w:r>
          </w:p>
        </w:tc>
        <w:tc>
          <w:tcPr>
            <w:tcW w:w="1275" w:type="dxa"/>
          </w:tcPr>
          <w:p w14:paraId="632F6A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有收藏球队</w:t>
            </w:r>
          </w:p>
        </w:tc>
        <w:tc>
          <w:tcPr>
            <w:tcW w:w="1275" w:type="dxa"/>
          </w:tcPr>
          <w:p w14:paraId="2D285C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进入我的收藏-球队（我的收藏-球队已切.png）</w:t>
            </w:r>
          </w:p>
        </w:tc>
        <w:tc>
          <w:tcPr>
            <w:tcW w:w="1275" w:type="dxa"/>
          </w:tcPr>
          <w:p w14:paraId="007840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展示收藏的球队列表：Logo/名称/成员数</w:t>
            </w:r>
          </w:p>
        </w:tc>
        <w:tc>
          <w:tcPr>
            <w:tcW w:w="1275" w:type="dxa"/>
          </w:tcPr>
          <w:p w14:paraId="205CA3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CEC766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32A66CA" w14:textId="77777777">
        <w:trPr>
          <w:jc w:val="center"/>
        </w:trPr>
        <w:tc>
          <w:tcPr>
            <w:tcW w:w="1275" w:type="dxa"/>
          </w:tcPr>
          <w:p w14:paraId="7352BD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483405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FG-My-022</w:t>
            </w:r>
          </w:p>
        </w:tc>
        <w:tc>
          <w:tcPr>
            <w:tcW w:w="1275" w:type="dxa"/>
          </w:tcPr>
          <w:p w14:paraId="0EC45F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我的收藏-球队-取消收藏</w:t>
            </w:r>
          </w:p>
        </w:tc>
        <w:tc>
          <w:tcPr>
            <w:tcW w:w="1275" w:type="dxa"/>
          </w:tcPr>
          <w:p w14:paraId="1E9A88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有收藏球队</w:t>
            </w:r>
          </w:p>
        </w:tc>
        <w:tc>
          <w:tcPr>
            <w:tcW w:w="1275" w:type="dxa"/>
          </w:tcPr>
          <w:p w14:paraId="296A7D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对收藏列表中某球队点击取消收藏</w:t>
            </w:r>
          </w:p>
        </w:tc>
        <w:tc>
          <w:tcPr>
            <w:tcW w:w="1275" w:type="dxa"/>
          </w:tcPr>
          <w:p w14:paraId="754B7E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球队从收藏列表移除</w:t>
            </w:r>
          </w:p>
        </w:tc>
        <w:tc>
          <w:tcPr>
            <w:tcW w:w="1275" w:type="dxa"/>
          </w:tcPr>
          <w:p w14:paraId="6C3003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90AECC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6855AE6" w14:textId="77777777">
        <w:trPr>
          <w:jc w:val="center"/>
        </w:trPr>
        <w:tc>
          <w:tcPr>
            <w:tcW w:w="1275" w:type="dxa"/>
          </w:tcPr>
          <w:p w14:paraId="0CB5F4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B6BF7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FG-My-023</w:t>
            </w:r>
          </w:p>
        </w:tc>
        <w:tc>
          <w:tcPr>
            <w:tcW w:w="1275" w:type="dxa"/>
          </w:tcPr>
          <w:p w14:paraId="380447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我的收藏-赛事Tab</w:t>
            </w:r>
          </w:p>
        </w:tc>
        <w:tc>
          <w:tcPr>
            <w:tcW w:w="1275" w:type="dxa"/>
          </w:tcPr>
          <w:p w14:paraId="173BF8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有收藏赛事</w:t>
            </w:r>
          </w:p>
        </w:tc>
        <w:tc>
          <w:tcPr>
            <w:tcW w:w="1275" w:type="dxa"/>
          </w:tcPr>
          <w:p w14:paraId="72A9BB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进入我的收藏-赛事（我的收藏-赛事已切.png）</w:t>
            </w:r>
          </w:p>
        </w:tc>
        <w:tc>
          <w:tcPr>
            <w:tcW w:w="1275" w:type="dxa"/>
          </w:tcPr>
          <w:p w14:paraId="74878D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展示收藏的赛事列表：赛事名/时间/地点</w:t>
            </w:r>
          </w:p>
        </w:tc>
        <w:tc>
          <w:tcPr>
            <w:tcW w:w="1275" w:type="dxa"/>
          </w:tcPr>
          <w:p w14:paraId="0F449A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5F5ECA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391641E" w14:textId="77777777">
        <w:trPr>
          <w:jc w:val="center"/>
        </w:trPr>
        <w:tc>
          <w:tcPr>
            <w:tcW w:w="1275" w:type="dxa"/>
          </w:tcPr>
          <w:p w14:paraId="54FD10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B6675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FG-My-024</w:t>
            </w:r>
          </w:p>
        </w:tc>
        <w:tc>
          <w:tcPr>
            <w:tcW w:w="1275" w:type="dxa"/>
          </w:tcPr>
          <w:p w14:paraId="74A7ED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我的收藏-赛事-取消收藏</w:t>
            </w:r>
          </w:p>
        </w:tc>
        <w:tc>
          <w:tcPr>
            <w:tcW w:w="1275" w:type="dxa"/>
          </w:tcPr>
          <w:p w14:paraId="694A17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有收藏赛事</w:t>
            </w:r>
          </w:p>
        </w:tc>
        <w:tc>
          <w:tcPr>
            <w:tcW w:w="1275" w:type="dxa"/>
          </w:tcPr>
          <w:p w14:paraId="5A726A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对收藏列表中某赛事点击取消收藏</w:t>
            </w:r>
          </w:p>
        </w:tc>
        <w:tc>
          <w:tcPr>
            <w:tcW w:w="1275" w:type="dxa"/>
          </w:tcPr>
          <w:p w14:paraId="727139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赛事从收藏列表移除</w:t>
            </w:r>
          </w:p>
        </w:tc>
        <w:tc>
          <w:tcPr>
            <w:tcW w:w="1275" w:type="dxa"/>
          </w:tcPr>
          <w:p w14:paraId="7CB487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4C5CE8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DBF8E3E" w14:textId="77777777">
        <w:trPr>
          <w:jc w:val="center"/>
        </w:trPr>
        <w:tc>
          <w:tcPr>
            <w:tcW w:w="1275" w:type="dxa"/>
          </w:tcPr>
          <w:p w14:paraId="1BBAA0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1AD15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FG-My-025</w:t>
            </w:r>
          </w:p>
        </w:tc>
        <w:tc>
          <w:tcPr>
            <w:tcW w:w="1275" w:type="dxa"/>
          </w:tcPr>
          <w:p w14:paraId="481B4A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我的球员评估报告-有报告</w:t>
            </w:r>
          </w:p>
        </w:tc>
        <w:tc>
          <w:tcPr>
            <w:tcW w:w="1275" w:type="dxa"/>
          </w:tcPr>
          <w:p w14:paraId="59F6323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有评估报告</w:t>
            </w:r>
          </w:p>
        </w:tc>
        <w:tc>
          <w:tcPr>
            <w:tcW w:w="1275" w:type="dxa"/>
          </w:tcPr>
          <w:p w14:paraId="54F23E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进入我的球员评估报告（我的球员评估报告-存在报告(1~2).png）</w:t>
            </w:r>
          </w:p>
        </w:tc>
        <w:tc>
          <w:tcPr>
            <w:tcW w:w="1275" w:type="dxa"/>
          </w:tcPr>
          <w:p w14:paraId="6C6212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展示报告列表：球员姓名/生成时间/报告类型</w:t>
            </w:r>
          </w:p>
        </w:tc>
        <w:tc>
          <w:tcPr>
            <w:tcW w:w="1275" w:type="dxa"/>
          </w:tcPr>
          <w:p w14:paraId="09621D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413917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870DB84" w14:textId="77777777">
        <w:trPr>
          <w:jc w:val="center"/>
        </w:trPr>
        <w:tc>
          <w:tcPr>
            <w:tcW w:w="1275" w:type="dxa"/>
          </w:tcPr>
          <w:p w14:paraId="48C0B3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23B1DF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FG-My-026</w:t>
            </w:r>
          </w:p>
        </w:tc>
        <w:tc>
          <w:tcPr>
            <w:tcW w:w="1275" w:type="dxa"/>
          </w:tcPr>
          <w:p w14:paraId="79D27A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我的球员评估报告-报告示例</w:t>
            </w:r>
          </w:p>
        </w:tc>
        <w:tc>
          <w:tcPr>
            <w:tcW w:w="1275" w:type="dxa"/>
          </w:tcPr>
          <w:p w14:paraId="1AC3B4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有示例报告</w:t>
            </w:r>
          </w:p>
        </w:tc>
        <w:tc>
          <w:tcPr>
            <w:tcW w:w="1275" w:type="dxa"/>
          </w:tcPr>
          <w:p w14:paraId="60FA79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查看报告示例（我的球员评估报告-报告示例(1~2).png）</w:t>
            </w:r>
          </w:p>
        </w:tc>
        <w:tc>
          <w:tcPr>
            <w:tcW w:w="1275" w:type="dxa"/>
          </w:tcPr>
          <w:p w14:paraId="041ABD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示例报告内容正常展示，格式清晰</w:t>
            </w:r>
          </w:p>
        </w:tc>
        <w:tc>
          <w:tcPr>
            <w:tcW w:w="1275" w:type="dxa"/>
          </w:tcPr>
          <w:p w14:paraId="10ECBD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6520051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FA90DA2" w14:textId="77777777">
        <w:trPr>
          <w:jc w:val="center"/>
        </w:trPr>
        <w:tc>
          <w:tcPr>
            <w:tcW w:w="1275" w:type="dxa"/>
          </w:tcPr>
          <w:p w14:paraId="3CA2105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05A05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FG-My-027</w:t>
            </w:r>
          </w:p>
        </w:tc>
        <w:tc>
          <w:tcPr>
            <w:tcW w:w="1275" w:type="dxa"/>
          </w:tcPr>
          <w:p w14:paraId="088EA0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我的球员评估报告-数据收录说明</w:t>
            </w:r>
          </w:p>
        </w:tc>
        <w:tc>
          <w:tcPr>
            <w:tcW w:w="1275" w:type="dxa"/>
          </w:tcPr>
          <w:p w14:paraId="62B41F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查看说明</w:t>
            </w:r>
          </w:p>
        </w:tc>
        <w:tc>
          <w:tcPr>
            <w:tcW w:w="1275" w:type="dxa"/>
          </w:tcPr>
          <w:p w14:paraId="33338A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点击查看数据收录说明（我的球员评估报告-数据收录说明(1~2).png）</w:t>
            </w:r>
          </w:p>
        </w:tc>
        <w:tc>
          <w:tcPr>
            <w:tcW w:w="1275" w:type="dxa"/>
          </w:tcPr>
          <w:p w14:paraId="5B5B0A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展示数据收录标准/来源/更新频率说明</w:t>
            </w:r>
          </w:p>
        </w:tc>
        <w:tc>
          <w:tcPr>
            <w:tcW w:w="1275" w:type="dxa"/>
          </w:tcPr>
          <w:p w14:paraId="4EACB93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5349575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0765C1" w14:textId="77777777">
        <w:trPr>
          <w:jc w:val="center"/>
        </w:trPr>
        <w:tc>
          <w:tcPr>
            <w:tcW w:w="1275" w:type="dxa"/>
          </w:tcPr>
          <w:p w14:paraId="537CD5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72873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FG-My-028</w:t>
            </w:r>
          </w:p>
        </w:tc>
        <w:tc>
          <w:tcPr>
            <w:tcW w:w="1275" w:type="dxa"/>
          </w:tcPr>
          <w:p w14:paraId="65E177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我的球员评估报告-空状态</w:t>
            </w:r>
          </w:p>
        </w:tc>
        <w:tc>
          <w:tcPr>
            <w:tcW w:w="1275" w:type="dxa"/>
          </w:tcPr>
          <w:p w14:paraId="15AB19F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无评估报告</w:t>
            </w:r>
          </w:p>
        </w:tc>
        <w:tc>
          <w:tcPr>
            <w:tcW w:w="1275" w:type="dxa"/>
          </w:tcPr>
          <w:p w14:paraId="60110E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进入我的球员评估报告（我的球员评估报告-空.png）</w:t>
            </w:r>
          </w:p>
        </w:tc>
        <w:tc>
          <w:tcPr>
            <w:tcW w:w="1275" w:type="dxa"/>
          </w:tcPr>
          <w:p w14:paraId="096AD2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展示空态插画+数据收录说明/申请评估入口</w:t>
            </w:r>
          </w:p>
        </w:tc>
        <w:tc>
          <w:tcPr>
            <w:tcW w:w="1275" w:type="dxa"/>
          </w:tcPr>
          <w:p w14:paraId="6217E3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96CB92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BFE9762" w14:textId="77777777">
        <w:trPr>
          <w:jc w:val="center"/>
        </w:trPr>
        <w:tc>
          <w:tcPr>
            <w:tcW w:w="1275" w:type="dxa"/>
          </w:tcPr>
          <w:p w14:paraId="15D788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89BE2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FG-My-029</w:t>
            </w:r>
          </w:p>
        </w:tc>
        <w:tc>
          <w:tcPr>
            <w:tcW w:w="1275" w:type="dxa"/>
          </w:tcPr>
          <w:p w14:paraId="5F3EC0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我的球员评估报告-查看报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告</w:t>
            </w:r>
          </w:p>
        </w:tc>
        <w:tc>
          <w:tcPr>
            <w:tcW w:w="1275" w:type="dxa"/>
          </w:tcPr>
          <w:p w14:paraId="0574E7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有报告</w:t>
            </w:r>
          </w:p>
        </w:tc>
        <w:tc>
          <w:tcPr>
            <w:tcW w:w="1275" w:type="dxa"/>
          </w:tcPr>
          <w:p w14:paraId="70E9C4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点击某报告查看详情</w:t>
            </w:r>
          </w:p>
        </w:tc>
        <w:tc>
          <w:tcPr>
            <w:tcW w:w="1275" w:type="dxa"/>
          </w:tcPr>
          <w:p w14:paraId="532244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展示完整评估报告内容（技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术统计/综合评分/建议等）</w:t>
            </w:r>
          </w:p>
        </w:tc>
        <w:tc>
          <w:tcPr>
            <w:tcW w:w="1275" w:type="dxa"/>
          </w:tcPr>
          <w:p w14:paraId="64A5CD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47BDEB7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D0D9115" w14:textId="77777777">
        <w:trPr>
          <w:jc w:val="center"/>
        </w:trPr>
        <w:tc>
          <w:tcPr>
            <w:tcW w:w="1275" w:type="dxa"/>
          </w:tcPr>
          <w:p w14:paraId="510267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438B0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FG-My-030</w:t>
            </w:r>
          </w:p>
        </w:tc>
        <w:tc>
          <w:tcPr>
            <w:tcW w:w="1275" w:type="dxa"/>
          </w:tcPr>
          <w:p w14:paraId="6DCC50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我的球员评估报告-分享报告</w:t>
            </w:r>
          </w:p>
        </w:tc>
        <w:tc>
          <w:tcPr>
            <w:tcW w:w="1275" w:type="dxa"/>
          </w:tcPr>
          <w:p w14:paraId="524370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有报告</w:t>
            </w:r>
          </w:p>
        </w:tc>
        <w:tc>
          <w:tcPr>
            <w:tcW w:w="1275" w:type="dxa"/>
          </w:tcPr>
          <w:p w14:paraId="004F37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点击分享按钮分享报告</w:t>
            </w:r>
          </w:p>
        </w:tc>
        <w:tc>
          <w:tcPr>
            <w:tcW w:w="1275" w:type="dxa"/>
          </w:tcPr>
          <w:p w14:paraId="7A21F3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生成报告分享页，好友可查看（受权限控制）</w:t>
            </w:r>
          </w:p>
        </w:tc>
        <w:tc>
          <w:tcPr>
            <w:tcW w:w="1275" w:type="dxa"/>
          </w:tcPr>
          <w:p w14:paraId="037C56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4124C7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7B2D4EB" w14:textId="77777777">
        <w:trPr>
          <w:jc w:val="center"/>
        </w:trPr>
        <w:tc>
          <w:tcPr>
            <w:tcW w:w="1275" w:type="dxa"/>
          </w:tcPr>
          <w:p w14:paraId="6C83B0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31782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FG-My-031</w:t>
            </w:r>
          </w:p>
        </w:tc>
        <w:tc>
          <w:tcPr>
            <w:tcW w:w="1275" w:type="dxa"/>
          </w:tcPr>
          <w:p w14:paraId="07EDE5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我的球队页加载</w:t>
            </w:r>
          </w:p>
        </w:tc>
        <w:tc>
          <w:tcPr>
            <w:tcW w:w="1275" w:type="dxa"/>
          </w:tcPr>
          <w:p w14:paraId="4C7E44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有球队</w:t>
            </w:r>
          </w:p>
        </w:tc>
        <w:tc>
          <w:tcPr>
            <w:tcW w:w="1275" w:type="dxa"/>
          </w:tcPr>
          <w:p w14:paraId="2325D2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进入我的球队（我的球队.png）</w:t>
            </w:r>
          </w:p>
        </w:tc>
        <w:tc>
          <w:tcPr>
            <w:tcW w:w="1275" w:type="dxa"/>
          </w:tcPr>
          <w:p w14:paraId="7D0CDD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展示我创建的或我管理的球队</w:t>
            </w:r>
          </w:p>
        </w:tc>
        <w:tc>
          <w:tcPr>
            <w:tcW w:w="1275" w:type="dxa"/>
          </w:tcPr>
          <w:p w14:paraId="7188E8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C44D52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A0D3448" w14:textId="77777777">
        <w:trPr>
          <w:jc w:val="center"/>
        </w:trPr>
        <w:tc>
          <w:tcPr>
            <w:tcW w:w="1275" w:type="dxa"/>
          </w:tcPr>
          <w:p w14:paraId="529F36B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410270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FG-My-032</w:t>
            </w:r>
          </w:p>
        </w:tc>
        <w:tc>
          <w:tcPr>
            <w:tcW w:w="1275" w:type="dxa"/>
          </w:tcPr>
          <w:p w14:paraId="15A1F7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我的赛事页加载</w:t>
            </w:r>
          </w:p>
        </w:tc>
        <w:tc>
          <w:tcPr>
            <w:tcW w:w="1275" w:type="dxa"/>
          </w:tcPr>
          <w:p w14:paraId="019CE0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有参与赛事</w:t>
            </w:r>
          </w:p>
        </w:tc>
        <w:tc>
          <w:tcPr>
            <w:tcW w:w="1275" w:type="dxa"/>
          </w:tcPr>
          <w:p w14:paraId="7A5567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进入我的赛事（我的赛事.png）</w:t>
            </w:r>
          </w:p>
        </w:tc>
        <w:tc>
          <w:tcPr>
            <w:tcW w:w="1275" w:type="dxa"/>
          </w:tcPr>
          <w:p w14:paraId="397913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展示我参与/关注的赛事列表：赛事名/时间/我的角色</w:t>
            </w:r>
          </w:p>
        </w:tc>
        <w:tc>
          <w:tcPr>
            <w:tcW w:w="1275" w:type="dxa"/>
          </w:tcPr>
          <w:p w14:paraId="74E18B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B9F51A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F504CC8" w14:textId="77777777">
        <w:trPr>
          <w:jc w:val="center"/>
        </w:trPr>
        <w:tc>
          <w:tcPr>
            <w:tcW w:w="1275" w:type="dxa"/>
          </w:tcPr>
          <w:p w14:paraId="679BB7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5BDE61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FG-My-033</w:t>
            </w:r>
          </w:p>
        </w:tc>
        <w:tc>
          <w:tcPr>
            <w:tcW w:w="1275" w:type="dxa"/>
          </w:tcPr>
          <w:p w14:paraId="7D433F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我的赛事-空状态</w:t>
            </w:r>
          </w:p>
        </w:tc>
        <w:tc>
          <w:tcPr>
            <w:tcW w:w="1275" w:type="dxa"/>
          </w:tcPr>
          <w:p w14:paraId="17EE0C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无参与赛事</w:t>
            </w:r>
          </w:p>
        </w:tc>
        <w:tc>
          <w:tcPr>
            <w:tcW w:w="1275" w:type="dxa"/>
          </w:tcPr>
          <w:p w14:paraId="225C26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进入我的赛事</w:t>
            </w:r>
          </w:p>
        </w:tc>
        <w:tc>
          <w:tcPr>
            <w:tcW w:w="1275" w:type="dxa"/>
          </w:tcPr>
          <w:p w14:paraId="4434F5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展示空态插画+文案暂无参与赛事</w:t>
            </w:r>
          </w:p>
        </w:tc>
        <w:tc>
          <w:tcPr>
            <w:tcW w:w="1275" w:type="dxa"/>
          </w:tcPr>
          <w:p w14:paraId="3EBC8C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25844B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0E621D1" w14:textId="77777777">
        <w:trPr>
          <w:jc w:val="center"/>
        </w:trPr>
        <w:tc>
          <w:tcPr>
            <w:tcW w:w="1275" w:type="dxa"/>
          </w:tcPr>
          <w:p w14:paraId="769E98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D5FA6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FG-My-034</w:t>
            </w:r>
          </w:p>
        </w:tc>
        <w:tc>
          <w:tcPr>
            <w:tcW w:w="1275" w:type="dxa"/>
          </w:tcPr>
          <w:p w14:paraId="198299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我的集锦列表加载</w:t>
            </w:r>
          </w:p>
        </w:tc>
        <w:tc>
          <w:tcPr>
            <w:tcW w:w="1275" w:type="dxa"/>
          </w:tcPr>
          <w:p w14:paraId="424E1E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有集锦</w:t>
            </w:r>
          </w:p>
        </w:tc>
        <w:tc>
          <w:tcPr>
            <w:tcW w:w="1275" w:type="dxa"/>
          </w:tcPr>
          <w:p w14:paraId="4A0509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进入我的集锦（我的集锦(1~3).png）</w:t>
            </w:r>
          </w:p>
        </w:tc>
        <w:tc>
          <w:tcPr>
            <w:tcW w:w="1275" w:type="dxa"/>
          </w:tcPr>
          <w:p w14:paraId="3E4A04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展示集锦视频列表：封面/标题/时长/发布时间</w:t>
            </w:r>
          </w:p>
        </w:tc>
        <w:tc>
          <w:tcPr>
            <w:tcW w:w="1275" w:type="dxa"/>
          </w:tcPr>
          <w:p w14:paraId="38A471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7A6B12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2136964" w14:textId="77777777">
        <w:trPr>
          <w:jc w:val="center"/>
        </w:trPr>
        <w:tc>
          <w:tcPr>
            <w:tcW w:w="1275" w:type="dxa"/>
          </w:tcPr>
          <w:p w14:paraId="47AC3F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60032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FG-My-035</w:t>
            </w:r>
          </w:p>
        </w:tc>
        <w:tc>
          <w:tcPr>
            <w:tcW w:w="1275" w:type="dxa"/>
          </w:tcPr>
          <w:p w14:paraId="4092F0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我的集锦-空状态</w:t>
            </w:r>
          </w:p>
        </w:tc>
        <w:tc>
          <w:tcPr>
            <w:tcW w:w="1275" w:type="dxa"/>
          </w:tcPr>
          <w:p w14:paraId="6010D4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无集锦</w:t>
            </w:r>
          </w:p>
        </w:tc>
        <w:tc>
          <w:tcPr>
            <w:tcW w:w="1275" w:type="dxa"/>
          </w:tcPr>
          <w:p w14:paraId="00A3FE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进入我的集锦</w:t>
            </w:r>
          </w:p>
        </w:tc>
        <w:tc>
          <w:tcPr>
            <w:tcW w:w="1275" w:type="dxa"/>
          </w:tcPr>
          <w:p w14:paraId="2E55C7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展示空态插画+文案暂无集锦</w:t>
            </w:r>
          </w:p>
        </w:tc>
        <w:tc>
          <w:tcPr>
            <w:tcW w:w="1275" w:type="dxa"/>
          </w:tcPr>
          <w:p w14:paraId="2BD2B1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CF304F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8678850" w14:textId="77777777">
        <w:trPr>
          <w:jc w:val="center"/>
        </w:trPr>
        <w:tc>
          <w:tcPr>
            <w:tcW w:w="1275" w:type="dxa"/>
          </w:tcPr>
          <w:p w14:paraId="5DBEEC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08E8B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FG-My-036</w:t>
            </w:r>
          </w:p>
        </w:tc>
        <w:tc>
          <w:tcPr>
            <w:tcW w:w="1275" w:type="dxa"/>
          </w:tcPr>
          <w:p w14:paraId="777C15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我的集锦-视频播放</w:t>
            </w:r>
          </w:p>
        </w:tc>
        <w:tc>
          <w:tcPr>
            <w:tcW w:w="1275" w:type="dxa"/>
          </w:tcPr>
          <w:p w14:paraId="6E56948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有集锦</w:t>
            </w:r>
          </w:p>
        </w:tc>
        <w:tc>
          <w:tcPr>
            <w:tcW w:w="1275" w:type="dxa"/>
          </w:tcPr>
          <w:p w14:paraId="0A8C2E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点击某集锦播放</w:t>
            </w:r>
          </w:p>
        </w:tc>
        <w:tc>
          <w:tcPr>
            <w:tcW w:w="1275" w:type="dxa"/>
          </w:tcPr>
          <w:p w14:paraId="3EE08D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视频正常播放，支持全屏/暂停/进度拖拽</w:t>
            </w:r>
          </w:p>
        </w:tc>
        <w:tc>
          <w:tcPr>
            <w:tcW w:w="1275" w:type="dxa"/>
          </w:tcPr>
          <w:p w14:paraId="47B1F4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10A04D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C42B694" w14:textId="77777777">
        <w:trPr>
          <w:jc w:val="center"/>
        </w:trPr>
        <w:tc>
          <w:tcPr>
            <w:tcW w:w="1275" w:type="dxa"/>
          </w:tcPr>
          <w:p w14:paraId="46E53C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34939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FG-My-037</w:t>
            </w:r>
          </w:p>
        </w:tc>
        <w:tc>
          <w:tcPr>
            <w:tcW w:w="1275" w:type="dxa"/>
          </w:tcPr>
          <w:p w14:paraId="0B426A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我的集锦-删除集锦</w:t>
            </w:r>
          </w:p>
        </w:tc>
        <w:tc>
          <w:tcPr>
            <w:tcW w:w="1275" w:type="dxa"/>
          </w:tcPr>
          <w:p w14:paraId="0E0E47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有集锦</w:t>
            </w:r>
          </w:p>
        </w:tc>
        <w:tc>
          <w:tcPr>
            <w:tcW w:w="1275" w:type="dxa"/>
          </w:tcPr>
          <w:p w14:paraId="54CEFF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对某集锦点击删除，确认删除</w:t>
            </w:r>
          </w:p>
        </w:tc>
        <w:tc>
          <w:tcPr>
            <w:tcW w:w="1275" w:type="dxa"/>
          </w:tcPr>
          <w:p w14:paraId="2435F2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集锦从列表移除</w:t>
            </w:r>
          </w:p>
        </w:tc>
        <w:tc>
          <w:tcPr>
            <w:tcW w:w="1275" w:type="dxa"/>
          </w:tcPr>
          <w:p w14:paraId="4493578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392A7F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5BBBFE4" w14:textId="77777777">
        <w:trPr>
          <w:jc w:val="center"/>
        </w:trPr>
        <w:tc>
          <w:tcPr>
            <w:tcW w:w="1275" w:type="dxa"/>
          </w:tcPr>
          <w:p w14:paraId="76630B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50B58A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FG-My-038</w:t>
            </w:r>
          </w:p>
        </w:tc>
        <w:tc>
          <w:tcPr>
            <w:tcW w:w="1275" w:type="dxa"/>
          </w:tcPr>
          <w:p w14:paraId="5F8A53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通知消息列表加载</w:t>
            </w:r>
          </w:p>
        </w:tc>
        <w:tc>
          <w:tcPr>
            <w:tcW w:w="1275" w:type="dxa"/>
          </w:tcPr>
          <w:p w14:paraId="589FF8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有消息</w:t>
            </w:r>
          </w:p>
        </w:tc>
        <w:tc>
          <w:tcPr>
            <w:tcW w:w="1275" w:type="dxa"/>
          </w:tcPr>
          <w:p w14:paraId="0C067E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进入通知消息（通知消息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.png）</w:t>
            </w:r>
          </w:p>
        </w:tc>
        <w:tc>
          <w:tcPr>
            <w:tcW w:w="1275" w:type="dxa"/>
          </w:tcPr>
          <w:p w14:paraId="70342D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展示消息列表：类型图标/标题/时间/摘要</w:t>
            </w:r>
          </w:p>
        </w:tc>
        <w:tc>
          <w:tcPr>
            <w:tcW w:w="1275" w:type="dxa"/>
          </w:tcPr>
          <w:p w14:paraId="1CC405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715431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F2F4B19" w14:textId="77777777">
        <w:trPr>
          <w:jc w:val="center"/>
        </w:trPr>
        <w:tc>
          <w:tcPr>
            <w:tcW w:w="1275" w:type="dxa"/>
          </w:tcPr>
          <w:p w14:paraId="3EBD75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54A05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FG-My-039</w:t>
            </w:r>
          </w:p>
        </w:tc>
        <w:tc>
          <w:tcPr>
            <w:tcW w:w="1275" w:type="dxa"/>
          </w:tcPr>
          <w:p w14:paraId="03BB59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通知消息-标记已读</w:t>
            </w:r>
          </w:p>
        </w:tc>
        <w:tc>
          <w:tcPr>
            <w:tcW w:w="1275" w:type="dxa"/>
          </w:tcPr>
          <w:p w14:paraId="455648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有未读消息</w:t>
            </w:r>
          </w:p>
        </w:tc>
        <w:tc>
          <w:tcPr>
            <w:tcW w:w="1275" w:type="dxa"/>
          </w:tcPr>
          <w:p w14:paraId="1A312B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点击某条消息</w:t>
            </w:r>
          </w:p>
        </w:tc>
        <w:tc>
          <w:tcPr>
            <w:tcW w:w="1275" w:type="dxa"/>
          </w:tcPr>
          <w:p w14:paraId="6B64EA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消息变为已读状态，未读数减少</w:t>
            </w:r>
          </w:p>
        </w:tc>
        <w:tc>
          <w:tcPr>
            <w:tcW w:w="1275" w:type="dxa"/>
          </w:tcPr>
          <w:p w14:paraId="198AF6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331239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7AD6D26" w14:textId="77777777">
        <w:trPr>
          <w:jc w:val="center"/>
        </w:trPr>
        <w:tc>
          <w:tcPr>
            <w:tcW w:w="1275" w:type="dxa"/>
          </w:tcPr>
          <w:p w14:paraId="2460BF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2E9F4B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FG-My-040</w:t>
            </w:r>
          </w:p>
        </w:tc>
        <w:tc>
          <w:tcPr>
            <w:tcW w:w="1275" w:type="dxa"/>
          </w:tcPr>
          <w:p w14:paraId="3022F1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通知消息-全部已读</w:t>
            </w:r>
          </w:p>
        </w:tc>
        <w:tc>
          <w:tcPr>
            <w:tcW w:w="1275" w:type="dxa"/>
          </w:tcPr>
          <w:p w14:paraId="4788AD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有多条未读消息</w:t>
            </w:r>
          </w:p>
        </w:tc>
        <w:tc>
          <w:tcPr>
            <w:tcW w:w="1275" w:type="dxa"/>
          </w:tcPr>
          <w:p w14:paraId="617676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点击全部已读按钮</w:t>
            </w:r>
          </w:p>
        </w:tc>
        <w:tc>
          <w:tcPr>
            <w:tcW w:w="1275" w:type="dxa"/>
          </w:tcPr>
          <w:p w14:paraId="18A63D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所有消息变为已读状态，未读数清零</w:t>
            </w:r>
          </w:p>
        </w:tc>
        <w:tc>
          <w:tcPr>
            <w:tcW w:w="1275" w:type="dxa"/>
          </w:tcPr>
          <w:p w14:paraId="3C8968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E6FF24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804D56E" w14:textId="77777777">
        <w:trPr>
          <w:jc w:val="center"/>
        </w:trPr>
        <w:tc>
          <w:tcPr>
            <w:tcW w:w="1275" w:type="dxa"/>
          </w:tcPr>
          <w:p w14:paraId="434113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2A3BC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FG-My-041</w:t>
            </w:r>
          </w:p>
        </w:tc>
        <w:tc>
          <w:tcPr>
            <w:tcW w:w="1275" w:type="dxa"/>
          </w:tcPr>
          <w:p w14:paraId="4E867B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通知消息-删除消息</w:t>
            </w:r>
          </w:p>
        </w:tc>
        <w:tc>
          <w:tcPr>
            <w:tcW w:w="1275" w:type="dxa"/>
          </w:tcPr>
          <w:p w14:paraId="184CAD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有消息</w:t>
            </w:r>
          </w:p>
        </w:tc>
        <w:tc>
          <w:tcPr>
            <w:tcW w:w="1275" w:type="dxa"/>
          </w:tcPr>
          <w:p w14:paraId="50A529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左滑或长按消息，点击删除</w:t>
            </w:r>
          </w:p>
        </w:tc>
        <w:tc>
          <w:tcPr>
            <w:tcW w:w="1275" w:type="dxa"/>
          </w:tcPr>
          <w:p w14:paraId="6B3F82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消息从列表移除</w:t>
            </w:r>
          </w:p>
        </w:tc>
        <w:tc>
          <w:tcPr>
            <w:tcW w:w="1275" w:type="dxa"/>
          </w:tcPr>
          <w:p w14:paraId="7E8689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A5FCB3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82DD807" w14:textId="77777777">
        <w:trPr>
          <w:jc w:val="center"/>
        </w:trPr>
        <w:tc>
          <w:tcPr>
            <w:tcW w:w="1275" w:type="dxa"/>
          </w:tcPr>
          <w:p w14:paraId="0C7C90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21C0CA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FG-My-042</w:t>
            </w:r>
          </w:p>
        </w:tc>
        <w:tc>
          <w:tcPr>
            <w:tcW w:w="1275" w:type="dxa"/>
          </w:tcPr>
          <w:p w14:paraId="7C1B0E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意见与建议-新增反馈</w:t>
            </w:r>
          </w:p>
        </w:tc>
        <w:tc>
          <w:tcPr>
            <w:tcW w:w="1275" w:type="dxa"/>
          </w:tcPr>
          <w:p w14:paraId="350FDD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已登录</w:t>
            </w:r>
          </w:p>
        </w:tc>
        <w:tc>
          <w:tcPr>
            <w:tcW w:w="1275" w:type="dxa"/>
          </w:tcPr>
          <w:p w14:paraId="3CC421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进入意见与建议（意见与建议-新增.png），填写内容后提交</w:t>
            </w:r>
          </w:p>
        </w:tc>
        <w:tc>
          <w:tcPr>
            <w:tcW w:w="1275" w:type="dxa"/>
          </w:tcPr>
          <w:p w14:paraId="4B490F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提交成功，提示感谢反馈</w:t>
            </w:r>
          </w:p>
        </w:tc>
        <w:tc>
          <w:tcPr>
            <w:tcW w:w="1275" w:type="dxa"/>
          </w:tcPr>
          <w:p w14:paraId="4CE34D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1693B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B60C412" w14:textId="77777777">
        <w:trPr>
          <w:jc w:val="center"/>
        </w:trPr>
        <w:tc>
          <w:tcPr>
            <w:tcW w:w="1275" w:type="dxa"/>
          </w:tcPr>
          <w:p w14:paraId="21C56A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2D9CF1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FG-My-043</w:t>
            </w:r>
          </w:p>
        </w:tc>
        <w:tc>
          <w:tcPr>
            <w:tcW w:w="1275" w:type="dxa"/>
          </w:tcPr>
          <w:p w14:paraId="78FA41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意见与建议-内容为空提交</w:t>
            </w:r>
          </w:p>
        </w:tc>
        <w:tc>
          <w:tcPr>
            <w:tcW w:w="1275" w:type="dxa"/>
          </w:tcPr>
          <w:p w14:paraId="33BA54F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在表单页</w:t>
            </w:r>
          </w:p>
        </w:tc>
        <w:tc>
          <w:tcPr>
            <w:tcW w:w="1275" w:type="dxa"/>
          </w:tcPr>
          <w:p w14:paraId="0E5A9A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不填写任何内容，直接点击提交</w:t>
            </w:r>
          </w:p>
        </w:tc>
        <w:tc>
          <w:tcPr>
            <w:tcW w:w="1275" w:type="dxa"/>
          </w:tcPr>
          <w:p w14:paraId="44EC4D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提示请填写反馈内容</w:t>
            </w:r>
          </w:p>
        </w:tc>
        <w:tc>
          <w:tcPr>
            <w:tcW w:w="1275" w:type="dxa"/>
          </w:tcPr>
          <w:p w14:paraId="385923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EA7EDF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773FCA" w14:textId="77777777">
        <w:trPr>
          <w:jc w:val="center"/>
        </w:trPr>
        <w:tc>
          <w:tcPr>
            <w:tcW w:w="1275" w:type="dxa"/>
          </w:tcPr>
          <w:p w14:paraId="6A4EA7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668B25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FG-My-044</w:t>
            </w:r>
          </w:p>
        </w:tc>
        <w:tc>
          <w:tcPr>
            <w:tcW w:w="1275" w:type="dxa"/>
          </w:tcPr>
          <w:p w14:paraId="031EF3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意见与建议-上传附件</w:t>
            </w:r>
          </w:p>
        </w:tc>
        <w:tc>
          <w:tcPr>
            <w:tcW w:w="1275" w:type="dxa"/>
          </w:tcPr>
          <w:p w14:paraId="557B533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在表单页</w:t>
            </w:r>
          </w:p>
        </w:tc>
        <w:tc>
          <w:tcPr>
            <w:tcW w:w="1275" w:type="dxa"/>
          </w:tcPr>
          <w:p w14:paraId="77334B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在反馈页面添加图片或附件后提交</w:t>
            </w:r>
          </w:p>
        </w:tc>
        <w:tc>
          <w:tcPr>
            <w:tcW w:w="1275" w:type="dxa"/>
          </w:tcPr>
          <w:p w14:paraId="05D9EB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附件上传成功，反馈提交成功</w:t>
            </w:r>
          </w:p>
        </w:tc>
        <w:tc>
          <w:tcPr>
            <w:tcW w:w="1275" w:type="dxa"/>
          </w:tcPr>
          <w:p w14:paraId="1428A7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6AEFEF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4ED2384" w14:textId="77777777">
        <w:trPr>
          <w:jc w:val="center"/>
        </w:trPr>
        <w:tc>
          <w:tcPr>
            <w:tcW w:w="1275" w:type="dxa"/>
          </w:tcPr>
          <w:p w14:paraId="23D6F2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0832B0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FG-My-045</w:t>
            </w:r>
          </w:p>
        </w:tc>
        <w:tc>
          <w:tcPr>
            <w:tcW w:w="1275" w:type="dxa"/>
          </w:tcPr>
          <w:p w14:paraId="1BB3FE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意见与建议-反馈历史</w:t>
            </w:r>
          </w:p>
        </w:tc>
        <w:tc>
          <w:tcPr>
            <w:tcW w:w="1275" w:type="dxa"/>
          </w:tcPr>
          <w:p w14:paraId="6347E55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有提交历史</w:t>
            </w:r>
          </w:p>
        </w:tc>
        <w:tc>
          <w:tcPr>
            <w:tcW w:w="1275" w:type="dxa"/>
          </w:tcPr>
          <w:p w14:paraId="58366E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进入意见与建议页查看历史反馈</w:t>
            </w:r>
          </w:p>
        </w:tc>
        <w:tc>
          <w:tcPr>
            <w:tcW w:w="1275" w:type="dxa"/>
          </w:tcPr>
          <w:p w14:paraId="3B4B8E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展示历史反馈列表及官方回复</w:t>
            </w:r>
          </w:p>
        </w:tc>
        <w:tc>
          <w:tcPr>
            <w:tcW w:w="1275" w:type="dxa"/>
          </w:tcPr>
          <w:p w14:paraId="5CB470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14526C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BA988F1" w14:textId="77777777">
        <w:trPr>
          <w:jc w:val="center"/>
        </w:trPr>
        <w:tc>
          <w:tcPr>
            <w:tcW w:w="1275" w:type="dxa"/>
          </w:tcPr>
          <w:p w14:paraId="387851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7ADC61F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FG-My-046</w:t>
            </w:r>
          </w:p>
        </w:tc>
        <w:tc>
          <w:tcPr>
            <w:tcW w:w="1275" w:type="dxa"/>
          </w:tcPr>
          <w:p w14:paraId="73A703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选择球员入口</w:t>
            </w:r>
          </w:p>
        </w:tc>
        <w:tc>
          <w:tcPr>
            <w:tcW w:w="1275" w:type="dxa"/>
          </w:tcPr>
          <w:p w14:paraId="694C2B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需要选择球员的场景</w:t>
            </w:r>
          </w:p>
        </w:tc>
        <w:tc>
          <w:tcPr>
            <w:tcW w:w="1275" w:type="dxa"/>
          </w:tcPr>
          <w:p w14:paraId="2A3CDE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点击选择球员入口（选择球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员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.png）</w:t>
            </w:r>
          </w:p>
        </w:tc>
        <w:tc>
          <w:tcPr>
            <w:tcW w:w="1275" w:type="dxa"/>
          </w:tcPr>
          <w:p w14:paraId="7C38C2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弹出或跳转至球员搜索选择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页</w:t>
            </w:r>
          </w:p>
        </w:tc>
        <w:tc>
          <w:tcPr>
            <w:tcW w:w="1275" w:type="dxa"/>
          </w:tcPr>
          <w:p w14:paraId="28993E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1A11E5C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E92FC65" w14:textId="77777777">
        <w:trPr>
          <w:jc w:val="center"/>
        </w:trPr>
        <w:tc>
          <w:tcPr>
            <w:tcW w:w="1275" w:type="dxa"/>
          </w:tcPr>
          <w:p w14:paraId="71F76A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BBCBD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FG-My-047</w:t>
            </w:r>
          </w:p>
        </w:tc>
        <w:tc>
          <w:tcPr>
            <w:tcW w:w="1275" w:type="dxa"/>
          </w:tcPr>
          <w:p w14:paraId="52CC7E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选择球员-搜索</w:t>
            </w:r>
          </w:p>
        </w:tc>
        <w:tc>
          <w:tcPr>
            <w:tcW w:w="1275" w:type="dxa"/>
          </w:tcPr>
          <w:p w14:paraId="0A1296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在选择球员页</w:t>
            </w:r>
          </w:p>
        </w:tc>
        <w:tc>
          <w:tcPr>
            <w:tcW w:w="1275" w:type="dxa"/>
          </w:tcPr>
          <w:p w14:paraId="0626ED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输入球员姓名搜索</w:t>
            </w:r>
          </w:p>
        </w:tc>
        <w:tc>
          <w:tcPr>
            <w:tcW w:w="1275" w:type="dxa"/>
          </w:tcPr>
          <w:p w14:paraId="1E8362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返回搜索结果列表</w:t>
            </w:r>
          </w:p>
        </w:tc>
        <w:tc>
          <w:tcPr>
            <w:tcW w:w="1275" w:type="dxa"/>
          </w:tcPr>
          <w:p w14:paraId="316FAF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4BAD53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949609" w14:textId="77777777">
        <w:trPr>
          <w:jc w:val="center"/>
        </w:trPr>
        <w:tc>
          <w:tcPr>
            <w:tcW w:w="1275" w:type="dxa"/>
          </w:tcPr>
          <w:p w14:paraId="57E97E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33B4CB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FG-My-048</w:t>
            </w:r>
          </w:p>
        </w:tc>
        <w:tc>
          <w:tcPr>
            <w:tcW w:w="1275" w:type="dxa"/>
          </w:tcPr>
          <w:p w14:paraId="39F9CB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选择球员-选中并确认</w:t>
            </w:r>
          </w:p>
        </w:tc>
        <w:tc>
          <w:tcPr>
            <w:tcW w:w="1275" w:type="dxa"/>
          </w:tcPr>
          <w:p w14:paraId="3F0ABC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在选择球员页</w:t>
            </w:r>
          </w:p>
        </w:tc>
        <w:tc>
          <w:tcPr>
            <w:tcW w:w="1275" w:type="dxa"/>
          </w:tcPr>
          <w:p w14:paraId="19DEF7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选择目标球员，点击确认</w:t>
            </w:r>
          </w:p>
        </w:tc>
        <w:tc>
          <w:tcPr>
            <w:tcW w:w="1275" w:type="dxa"/>
          </w:tcPr>
          <w:p w14:paraId="19BB83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选中的球员信息回填至调用页面</w:t>
            </w:r>
          </w:p>
        </w:tc>
        <w:tc>
          <w:tcPr>
            <w:tcW w:w="1275" w:type="dxa"/>
          </w:tcPr>
          <w:p w14:paraId="49C309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A54357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A011B7E" w14:textId="77777777">
        <w:trPr>
          <w:jc w:val="center"/>
        </w:trPr>
        <w:tc>
          <w:tcPr>
            <w:tcW w:w="1275" w:type="dxa"/>
          </w:tcPr>
          <w:p w14:paraId="3E4CB5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个人中心</w:t>
            </w:r>
          </w:p>
        </w:tc>
        <w:tc>
          <w:tcPr>
            <w:tcW w:w="1275" w:type="dxa"/>
          </w:tcPr>
          <w:p w14:paraId="1FE588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FG-My-049</w:t>
            </w:r>
          </w:p>
        </w:tc>
        <w:tc>
          <w:tcPr>
            <w:tcW w:w="1275" w:type="dxa"/>
          </w:tcPr>
          <w:p w14:paraId="43C1CC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直播详情-开通会员入口</w:t>
            </w:r>
          </w:p>
        </w:tc>
        <w:tc>
          <w:tcPr>
            <w:tcW w:w="1275" w:type="dxa"/>
          </w:tcPr>
          <w:p w14:paraId="7CE067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非VIP用户看直播</w:t>
            </w:r>
          </w:p>
        </w:tc>
        <w:tc>
          <w:tcPr>
            <w:tcW w:w="1275" w:type="dxa"/>
          </w:tcPr>
          <w:p w14:paraId="47F3A3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在需要会员的直播详情页点击开通会员（直播详情-开通会员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.png）</w:t>
            </w:r>
          </w:p>
        </w:tc>
        <w:tc>
          <w:tcPr>
            <w:tcW w:w="1275" w:type="dxa"/>
          </w:tcPr>
          <w:p w14:paraId="68D987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跳转至会员开通引导页/会员升级页</w:t>
            </w:r>
          </w:p>
        </w:tc>
        <w:tc>
          <w:tcPr>
            <w:tcW w:w="1275" w:type="dxa"/>
          </w:tcPr>
          <w:p w14:paraId="7C2FE0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3C2FA1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1788BA7F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73674811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说明：覆盖设计稿：查数据-搜索结果-球员-已切(1~2).png / 查数据-搜索结果-球员.png / 查数据-搜索结果-空态.png / 查数据-搜索结果-赛事(1~2).png / 查数据-睿星榜-已切(1~2).png / 查数据-赛事(1~3).png / 查数据-赛事-改-已切.png / 查数据-赛事展示-查看更多.png / 睿星榜.png / 睿星榜-改-已切(1~2).png / 名词解释(1~2).png / 数据说明-增.png</w:t>
      </w:r>
    </w:p>
    <w:p w14:paraId="5C449B47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九、查数据（球员/球队/赛事/睿星榜）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3C114CA6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F05CA3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C2C38A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3786959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124C447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3A8AA12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735501F9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1F399F2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009A573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641A3A9F" w14:textId="77777777">
        <w:trPr>
          <w:jc w:val="center"/>
        </w:trPr>
        <w:tc>
          <w:tcPr>
            <w:tcW w:w="1275" w:type="dxa"/>
          </w:tcPr>
          <w:p w14:paraId="7EB64A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32533A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FG-Data-001</w:t>
            </w:r>
          </w:p>
        </w:tc>
        <w:tc>
          <w:tcPr>
            <w:tcW w:w="1275" w:type="dxa"/>
          </w:tcPr>
          <w:p w14:paraId="3E01C6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查数据-球员搜索-有结果</w:t>
            </w:r>
          </w:p>
        </w:tc>
        <w:tc>
          <w:tcPr>
            <w:tcW w:w="1275" w:type="dxa"/>
          </w:tcPr>
          <w:p w14:paraId="65201B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有球员数据</w:t>
            </w:r>
          </w:p>
        </w:tc>
        <w:tc>
          <w:tcPr>
            <w:tcW w:w="1275" w:type="dxa"/>
          </w:tcPr>
          <w:p w14:paraId="1BD8A1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在查数据-球员Tab输入关键词搜索（查数据-搜索结果-球员.png）</w:t>
            </w:r>
          </w:p>
        </w:tc>
        <w:tc>
          <w:tcPr>
            <w:tcW w:w="1275" w:type="dxa"/>
          </w:tcPr>
          <w:p w14:paraId="60AF23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返回匹配球员列表，展示头像/姓名/球队/位置/评分</w:t>
            </w:r>
          </w:p>
        </w:tc>
        <w:tc>
          <w:tcPr>
            <w:tcW w:w="1275" w:type="dxa"/>
          </w:tcPr>
          <w:p w14:paraId="39F23D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D3A63F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E1DAF79" w14:textId="77777777">
        <w:trPr>
          <w:jc w:val="center"/>
        </w:trPr>
        <w:tc>
          <w:tcPr>
            <w:tcW w:w="1275" w:type="dxa"/>
          </w:tcPr>
          <w:p w14:paraId="5D47C6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5999C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FG-Data-002</w:t>
            </w:r>
          </w:p>
        </w:tc>
        <w:tc>
          <w:tcPr>
            <w:tcW w:w="1275" w:type="dxa"/>
          </w:tcPr>
          <w:p w14:paraId="111926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查数据-球员搜索-无结果</w:t>
            </w:r>
          </w:p>
        </w:tc>
        <w:tc>
          <w:tcPr>
            <w:tcW w:w="1275" w:type="dxa"/>
          </w:tcPr>
          <w:p w14:paraId="0CEB6C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搜索不存在的名字</w:t>
            </w:r>
          </w:p>
        </w:tc>
        <w:tc>
          <w:tcPr>
            <w:tcW w:w="1275" w:type="dxa"/>
          </w:tcPr>
          <w:p w14:paraId="3EACEE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输入不存在的球员名搜索（查数据-搜索结果-空态.png）</w:t>
            </w:r>
          </w:p>
        </w:tc>
        <w:tc>
          <w:tcPr>
            <w:tcW w:w="1275" w:type="dxa"/>
          </w:tcPr>
          <w:p w14:paraId="0B4FBC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展示空态插画+文案未找到相关球员</w:t>
            </w:r>
          </w:p>
        </w:tc>
        <w:tc>
          <w:tcPr>
            <w:tcW w:w="1275" w:type="dxa"/>
          </w:tcPr>
          <w:p w14:paraId="0D0DAC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0A53CE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3D0E991" w14:textId="77777777">
        <w:trPr>
          <w:jc w:val="center"/>
        </w:trPr>
        <w:tc>
          <w:tcPr>
            <w:tcW w:w="1275" w:type="dxa"/>
          </w:tcPr>
          <w:p w14:paraId="13E19B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510764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FG-Data-003</w:t>
            </w:r>
          </w:p>
        </w:tc>
        <w:tc>
          <w:tcPr>
            <w:tcW w:w="1275" w:type="dxa"/>
          </w:tcPr>
          <w:p w14:paraId="23AA1D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查数据-球员搜索-改版样式</w:t>
            </w:r>
          </w:p>
        </w:tc>
        <w:tc>
          <w:tcPr>
            <w:tcW w:w="1275" w:type="dxa"/>
          </w:tcPr>
          <w:p w14:paraId="502BC6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3A77EF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进入查数据-搜索结果-球员-已切(1~2).png</w:t>
            </w:r>
          </w:p>
        </w:tc>
        <w:tc>
          <w:tcPr>
            <w:tcW w:w="1275" w:type="dxa"/>
          </w:tcPr>
          <w:p w14:paraId="2635D4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改版样式正常，搜索结果一致</w:t>
            </w:r>
          </w:p>
        </w:tc>
        <w:tc>
          <w:tcPr>
            <w:tcW w:w="1275" w:type="dxa"/>
          </w:tcPr>
          <w:p w14:paraId="7A26D3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E8C9F8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7312E62" w14:textId="77777777">
        <w:trPr>
          <w:jc w:val="center"/>
        </w:trPr>
        <w:tc>
          <w:tcPr>
            <w:tcW w:w="1275" w:type="dxa"/>
          </w:tcPr>
          <w:p w14:paraId="709D2C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58B785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FG-Data-004</w:t>
            </w:r>
          </w:p>
        </w:tc>
        <w:tc>
          <w:tcPr>
            <w:tcW w:w="1275" w:type="dxa"/>
          </w:tcPr>
          <w:p w14:paraId="1389F2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查数据-球员搜索-按球队筛选</w:t>
            </w:r>
          </w:p>
        </w:tc>
        <w:tc>
          <w:tcPr>
            <w:tcW w:w="1275" w:type="dxa"/>
          </w:tcPr>
          <w:p w14:paraId="2E39E7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搜索有结果</w:t>
            </w:r>
          </w:p>
        </w:tc>
        <w:tc>
          <w:tcPr>
            <w:tcW w:w="1275" w:type="dxa"/>
          </w:tcPr>
          <w:p w14:paraId="7E65E1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输入关键词后选择按球队筛选</w:t>
            </w:r>
          </w:p>
        </w:tc>
        <w:tc>
          <w:tcPr>
            <w:tcW w:w="1275" w:type="dxa"/>
          </w:tcPr>
          <w:p w14:paraId="257731F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列表仅显示该球队下的匹配球员</w:t>
            </w:r>
          </w:p>
        </w:tc>
        <w:tc>
          <w:tcPr>
            <w:tcW w:w="1275" w:type="dxa"/>
          </w:tcPr>
          <w:p w14:paraId="68C4E2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42554C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19E61DD" w14:textId="77777777">
        <w:trPr>
          <w:jc w:val="center"/>
        </w:trPr>
        <w:tc>
          <w:tcPr>
            <w:tcW w:w="1275" w:type="dxa"/>
          </w:tcPr>
          <w:p w14:paraId="04CD16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4AF489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FG-Data-005</w:t>
            </w:r>
          </w:p>
        </w:tc>
        <w:tc>
          <w:tcPr>
            <w:tcW w:w="1275" w:type="dxa"/>
          </w:tcPr>
          <w:p w14:paraId="225302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查数据-球员搜索-按位置筛选</w:t>
            </w:r>
          </w:p>
        </w:tc>
        <w:tc>
          <w:tcPr>
            <w:tcW w:w="1275" w:type="dxa"/>
          </w:tcPr>
          <w:p w14:paraId="659D431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搜索有结果</w:t>
            </w:r>
          </w:p>
        </w:tc>
        <w:tc>
          <w:tcPr>
            <w:tcW w:w="1275" w:type="dxa"/>
          </w:tcPr>
          <w:p w14:paraId="5D246E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输入关键词后选择按位置筛选（后卫/前锋/中锋等）</w:t>
            </w:r>
          </w:p>
        </w:tc>
        <w:tc>
          <w:tcPr>
            <w:tcW w:w="1275" w:type="dxa"/>
          </w:tcPr>
          <w:p w14:paraId="59A948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列表仅显示该位置的匹配球员</w:t>
            </w:r>
          </w:p>
        </w:tc>
        <w:tc>
          <w:tcPr>
            <w:tcW w:w="1275" w:type="dxa"/>
          </w:tcPr>
          <w:p w14:paraId="4E44F6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6B9D14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4CA2228" w14:textId="77777777">
        <w:trPr>
          <w:jc w:val="center"/>
        </w:trPr>
        <w:tc>
          <w:tcPr>
            <w:tcW w:w="1275" w:type="dxa"/>
          </w:tcPr>
          <w:p w14:paraId="141D49A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429F7A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FG-Data-006</w:t>
            </w:r>
          </w:p>
        </w:tc>
        <w:tc>
          <w:tcPr>
            <w:tcW w:w="1275" w:type="dxa"/>
          </w:tcPr>
          <w:p w14:paraId="7B3939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查数据-赛事搜索-有结果</w:t>
            </w:r>
          </w:p>
        </w:tc>
        <w:tc>
          <w:tcPr>
            <w:tcW w:w="1275" w:type="dxa"/>
          </w:tcPr>
          <w:p w14:paraId="5D4E1C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有赛事数据</w:t>
            </w:r>
          </w:p>
        </w:tc>
        <w:tc>
          <w:tcPr>
            <w:tcW w:w="1275" w:type="dxa"/>
          </w:tcPr>
          <w:p w14:paraId="18B310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在查数据-赛事Tab输入关键词搜索（查数据-搜索结果-赛事(1~2).png）</w:t>
            </w:r>
          </w:p>
        </w:tc>
        <w:tc>
          <w:tcPr>
            <w:tcW w:w="1275" w:type="dxa"/>
          </w:tcPr>
          <w:p w14:paraId="289D3FF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返回匹配赛事列表：赛事名/时间/地点/状态</w:t>
            </w:r>
          </w:p>
        </w:tc>
        <w:tc>
          <w:tcPr>
            <w:tcW w:w="1275" w:type="dxa"/>
          </w:tcPr>
          <w:p w14:paraId="33ACE2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A817DF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E60EB05" w14:textId="77777777">
        <w:trPr>
          <w:jc w:val="center"/>
        </w:trPr>
        <w:tc>
          <w:tcPr>
            <w:tcW w:w="1275" w:type="dxa"/>
          </w:tcPr>
          <w:p w14:paraId="798D1F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3600B8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FG-Data-007</w:t>
            </w:r>
          </w:p>
        </w:tc>
        <w:tc>
          <w:tcPr>
            <w:tcW w:w="1275" w:type="dxa"/>
          </w:tcPr>
          <w:p w14:paraId="54B869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查数据-赛事搜索-改版样式</w:t>
            </w:r>
          </w:p>
        </w:tc>
        <w:tc>
          <w:tcPr>
            <w:tcW w:w="1275" w:type="dxa"/>
          </w:tcPr>
          <w:p w14:paraId="41C6AC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7DD1E7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进入查数据-赛事-改-已切.png</w:t>
            </w:r>
          </w:p>
        </w:tc>
        <w:tc>
          <w:tcPr>
            <w:tcW w:w="1275" w:type="dxa"/>
          </w:tcPr>
          <w:p w14:paraId="78AC11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改版样式正常，赛事信息一致</w:t>
            </w:r>
          </w:p>
        </w:tc>
        <w:tc>
          <w:tcPr>
            <w:tcW w:w="1275" w:type="dxa"/>
          </w:tcPr>
          <w:p w14:paraId="7C2D94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7B98577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5FFC271" w14:textId="77777777">
        <w:trPr>
          <w:jc w:val="center"/>
        </w:trPr>
        <w:tc>
          <w:tcPr>
            <w:tcW w:w="1275" w:type="dxa"/>
          </w:tcPr>
          <w:p w14:paraId="0724D07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A5F5C0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FG-Data-008</w:t>
            </w:r>
          </w:p>
        </w:tc>
        <w:tc>
          <w:tcPr>
            <w:tcW w:w="1275" w:type="dxa"/>
          </w:tcPr>
          <w:p w14:paraId="275A1B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查数据-赛事展示-查看更多</w:t>
            </w:r>
          </w:p>
        </w:tc>
        <w:tc>
          <w:tcPr>
            <w:tcW w:w="1275" w:type="dxa"/>
          </w:tcPr>
          <w:p w14:paraId="46D96A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赛事列表有更多</w:t>
            </w:r>
          </w:p>
        </w:tc>
        <w:tc>
          <w:tcPr>
            <w:tcW w:w="1275" w:type="dxa"/>
          </w:tcPr>
          <w:p w14:paraId="1DCBFA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在赛事列表底部点击查看更多</w:t>
            </w:r>
          </w:p>
        </w:tc>
        <w:tc>
          <w:tcPr>
            <w:tcW w:w="1275" w:type="dxa"/>
          </w:tcPr>
          <w:p w14:paraId="354572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加载下一页赛事数据</w:t>
            </w:r>
          </w:p>
        </w:tc>
        <w:tc>
          <w:tcPr>
            <w:tcW w:w="1275" w:type="dxa"/>
          </w:tcPr>
          <w:p w14:paraId="444D7D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BE25C6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C687F5E" w14:textId="77777777">
        <w:trPr>
          <w:jc w:val="center"/>
        </w:trPr>
        <w:tc>
          <w:tcPr>
            <w:tcW w:w="1275" w:type="dxa"/>
          </w:tcPr>
          <w:p w14:paraId="1FD35F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0B1544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FG-Data-009</w:t>
            </w:r>
          </w:p>
        </w:tc>
        <w:tc>
          <w:tcPr>
            <w:tcW w:w="1275" w:type="dxa"/>
          </w:tcPr>
          <w:p w14:paraId="49EAE3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睿星榜页面加载</w:t>
            </w:r>
          </w:p>
        </w:tc>
        <w:tc>
          <w:tcPr>
            <w:tcW w:w="1275" w:type="dxa"/>
          </w:tcPr>
          <w:p w14:paraId="532538B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有睿星榜数据</w:t>
            </w:r>
          </w:p>
        </w:tc>
        <w:tc>
          <w:tcPr>
            <w:tcW w:w="1275" w:type="dxa"/>
          </w:tcPr>
          <w:p w14:paraId="55FE12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进入睿星榜（睿星榜.png / 睿星榜-改-已切(1~2).png）</w:t>
            </w:r>
          </w:p>
        </w:tc>
        <w:tc>
          <w:tcPr>
            <w:tcW w:w="1275" w:type="dxa"/>
          </w:tcPr>
          <w:p w14:paraId="0F05B9C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展示睿星榜球员/球队排名，含周期/维度说明</w:t>
            </w:r>
          </w:p>
        </w:tc>
        <w:tc>
          <w:tcPr>
            <w:tcW w:w="1275" w:type="dxa"/>
          </w:tcPr>
          <w:p w14:paraId="69B50C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1AB1C4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728DCA6" w14:textId="77777777">
        <w:trPr>
          <w:jc w:val="center"/>
        </w:trPr>
        <w:tc>
          <w:tcPr>
            <w:tcW w:w="1275" w:type="dxa"/>
          </w:tcPr>
          <w:p w14:paraId="4FEB46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0FFB0C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FG-Data-010</w:t>
            </w:r>
          </w:p>
        </w:tc>
        <w:tc>
          <w:tcPr>
            <w:tcW w:w="1275" w:type="dxa"/>
          </w:tcPr>
          <w:p w14:paraId="2D2469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睿星榜-周期切换</w:t>
            </w:r>
          </w:p>
        </w:tc>
        <w:tc>
          <w:tcPr>
            <w:tcW w:w="1275" w:type="dxa"/>
          </w:tcPr>
          <w:p w14:paraId="68EC7DD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在睿星榜</w:t>
            </w:r>
          </w:p>
        </w:tc>
        <w:tc>
          <w:tcPr>
            <w:tcW w:w="1275" w:type="dxa"/>
          </w:tcPr>
          <w:p w14:paraId="53A490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切换不同周期（月度/季度/年度）</w:t>
            </w:r>
          </w:p>
        </w:tc>
        <w:tc>
          <w:tcPr>
            <w:tcW w:w="1275" w:type="dxa"/>
          </w:tcPr>
          <w:p w14:paraId="6B51E1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榜单数据按所选周期重新计算展示</w:t>
            </w:r>
          </w:p>
        </w:tc>
        <w:tc>
          <w:tcPr>
            <w:tcW w:w="1275" w:type="dxa"/>
          </w:tcPr>
          <w:p w14:paraId="3F561D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A5DD5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9D1207" w14:textId="77777777">
        <w:trPr>
          <w:jc w:val="center"/>
        </w:trPr>
        <w:tc>
          <w:tcPr>
            <w:tcW w:w="1275" w:type="dxa"/>
          </w:tcPr>
          <w:p w14:paraId="65A58C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1B1816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FG-Data-011</w:t>
            </w:r>
          </w:p>
        </w:tc>
        <w:tc>
          <w:tcPr>
            <w:tcW w:w="1275" w:type="dxa"/>
          </w:tcPr>
          <w:p w14:paraId="063081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睿星榜-球员详情入口</w:t>
            </w:r>
          </w:p>
        </w:tc>
        <w:tc>
          <w:tcPr>
            <w:tcW w:w="1275" w:type="dxa"/>
          </w:tcPr>
          <w:p w14:paraId="0DF37D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在睿星榜</w:t>
            </w:r>
          </w:p>
        </w:tc>
        <w:tc>
          <w:tcPr>
            <w:tcW w:w="1275" w:type="dxa"/>
          </w:tcPr>
          <w:p w14:paraId="512D7B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点击某球员进入详情</w:t>
            </w:r>
          </w:p>
        </w:tc>
        <w:tc>
          <w:tcPr>
            <w:tcW w:w="1275" w:type="dxa"/>
          </w:tcPr>
          <w:p w14:paraId="58DB9A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跳转至球员详情页</w:t>
            </w:r>
          </w:p>
        </w:tc>
        <w:tc>
          <w:tcPr>
            <w:tcW w:w="1275" w:type="dxa"/>
          </w:tcPr>
          <w:p w14:paraId="7BD19D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399E96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B671E27" w14:textId="77777777">
        <w:trPr>
          <w:jc w:val="center"/>
        </w:trPr>
        <w:tc>
          <w:tcPr>
            <w:tcW w:w="1275" w:type="dxa"/>
          </w:tcPr>
          <w:p w14:paraId="4EC974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1760A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FG-Data-012</w:t>
            </w:r>
          </w:p>
        </w:tc>
        <w:tc>
          <w:tcPr>
            <w:tcW w:w="1275" w:type="dxa"/>
          </w:tcPr>
          <w:p w14:paraId="488E68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查数据-睿星榜-已切样式</w:t>
            </w:r>
          </w:p>
        </w:tc>
        <w:tc>
          <w:tcPr>
            <w:tcW w:w="1275" w:type="dxa"/>
          </w:tcPr>
          <w:p w14:paraId="1A4A57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进入已切版本</w:t>
            </w:r>
          </w:p>
        </w:tc>
        <w:tc>
          <w:tcPr>
            <w:tcW w:w="1275" w:type="dxa"/>
          </w:tcPr>
          <w:p w14:paraId="3109B5C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进入查数据-睿星榜-已切(1~2).png</w:t>
            </w:r>
          </w:p>
        </w:tc>
        <w:tc>
          <w:tcPr>
            <w:tcW w:w="1275" w:type="dxa"/>
          </w:tcPr>
          <w:p w14:paraId="5C8FC6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已切版本样式正常，数据一致</w:t>
            </w:r>
          </w:p>
        </w:tc>
        <w:tc>
          <w:tcPr>
            <w:tcW w:w="1275" w:type="dxa"/>
          </w:tcPr>
          <w:p w14:paraId="12B169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3B24BCA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2782959" w14:textId="77777777">
        <w:trPr>
          <w:jc w:val="center"/>
        </w:trPr>
        <w:tc>
          <w:tcPr>
            <w:tcW w:w="1275" w:type="dxa"/>
          </w:tcPr>
          <w:p w14:paraId="0DFC87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BF372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FG-Data-013</w:t>
            </w:r>
          </w:p>
        </w:tc>
        <w:tc>
          <w:tcPr>
            <w:tcW w:w="1275" w:type="dxa"/>
          </w:tcPr>
          <w:p w14:paraId="357608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基础数据页加载</w:t>
            </w:r>
          </w:p>
        </w:tc>
        <w:tc>
          <w:tcPr>
            <w:tcW w:w="1275" w:type="dxa"/>
          </w:tcPr>
          <w:p w14:paraId="0C2017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有数据</w:t>
            </w:r>
          </w:p>
        </w:tc>
        <w:tc>
          <w:tcPr>
            <w:tcW w:w="1275" w:type="dxa"/>
          </w:tcPr>
          <w:p w14:paraId="463F7E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进入基础数据页（基础数据.png / 基础数据(1~2).png）</w:t>
            </w:r>
          </w:p>
        </w:tc>
        <w:tc>
          <w:tcPr>
            <w:tcW w:w="1275" w:type="dxa"/>
          </w:tcPr>
          <w:p w14:paraId="0CE9B3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展示标准统计数据（得分/篮板/助攻/投篮命中率等）</w:t>
            </w:r>
          </w:p>
        </w:tc>
        <w:tc>
          <w:tcPr>
            <w:tcW w:w="1275" w:type="dxa"/>
          </w:tcPr>
          <w:p w14:paraId="7C875F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0575C2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02A9E83" w14:textId="77777777">
        <w:trPr>
          <w:jc w:val="center"/>
        </w:trPr>
        <w:tc>
          <w:tcPr>
            <w:tcW w:w="1275" w:type="dxa"/>
          </w:tcPr>
          <w:p w14:paraId="36D737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796750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FG-Data-014</w:t>
            </w:r>
          </w:p>
        </w:tc>
        <w:tc>
          <w:tcPr>
            <w:tcW w:w="1275" w:type="dxa"/>
          </w:tcPr>
          <w:p w14:paraId="0B7C9F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进阶数据页加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载</w:t>
            </w:r>
          </w:p>
        </w:tc>
        <w:tc>
          <w:tcPr>
            <w:tcW w:w="1275" w:type="dxa"/>
          </w:tcPr>
          <w:p w14:paraId="46ECA1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有数据</w:t>
            </w:r>
          </w:p>
        </w:tc>
        <w:tc>
          <w:tcPr>
            <w:tcW w:w="1275" w:type="dxa"/>
          </w:tcPr>
          <w:p w14:paraId="7EF06E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进入进阶数据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页（进阶数据.png / 进阶数据-2(1~2).png）</w:t>
            </w:r>
          </w:p>
        </w:tc>
        <w:tc>
          <w:tcPr>
            <w:tcW w:w="1275" w:type="dxa"/>
          </w:tcPr>
          <w:p w14:paraId="68C36A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展示高阶数据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（进攻效率/防守效率/球员效率等）</w:t>
            </w:r>
          </w:p>
        </w:tc>
        <w:tc>
          <w:tcPr>
            <w:tcW w:w="1275" w:type="dxa"/>
          </w:tcPr>
          <w:p w14:paraId="2BD36F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696E867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A32060E" w14:textId="77777777">
        <w:trPr>
          <w:jc w:val="center"/>
        </w:trPr>
        <w:tc>
          <w:tcPr>
            <w:tcW w:w="1275" w:type="dxa"/>
          </w:tcPr>
          <w:p w14:paraId="0E0FE2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126D68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FG-Data-015</w:t>
            </w:r>
          </w:p>
        </w:tc>
        <w:tc>
          <w:tcPr>
            <w:tcW w:w="1275" w:type="dxa"/>
          </w:tcPr>
          <w:p w14:paraId="0A6022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进阶数据-Tab切换</w:t>
            </w:r>
          </w:p>
        </w:tc>
        <w:tc>
          <w:tcPr>
            <w:tcW w:w="1275" w:type="dxa"/>
          </w:tcPr>
          <w:p w14:paraId="2524A56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在进阶数据页</w:t>
            </w:r>
          </w:p>
        </w:tc>
        <w:tc>
          <w:tcPr>
            <w:tcW w:w="1275" w:type="dxa"/>
          </w:tcPr>
          <w:p w14:paraId="09E98B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切换不同Tab（进阶数据-完整-切图突起tab.png）</w:t>
            </w:r>
          </w:p>
        </w:tc>
        <w:tc>
          <w:tcPr>
            <w:tcW w:w="1275" w:type="dxa"/>
          </w:tcPr>
          <w:p w14:paraId="5F91D5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各Tab数据正确切换，无数据错乱</w:t>
            </w:r>
          </w:p>
        </w:tc>
        <w:tc>
          <w:tcPr>
            <w:tcW w:w="1275" w:type="dxa"/>
          </w:tcPr>
          <w:p w14:paraId="78BD2D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C9A656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F8E6205" w14:textId="77777777">
        <w:trPr>
          <w:jc w:val="center"/>
        </w:trPr>
        <w:tc>
          <w:tcPr>
            <w:tcW w:w="1275" w:type="dxa"/>
          </w:tcPr>
          <w:p w14:paraId="0C1EF9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1B5419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FG-Data-016</w:t>
            </w:r>
          </w:p>
        </w:tc>
        <w:tc>
          <w:tcPr>
            <w:tcW w:w="1275" w:type="dxa"/>
          </w:tcPr>
          <w:p w14:paraId="0473639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进阶数据-普通用户受限</w:t>
            </w:r>
          </w:p>
        </w:tc>
        <w:tc>
          <w:tcPr>
            <w:tcW w:w="1275" w:type="dxa"/>
          </w:tcPr>
          <w:p w14:paraId="59BFED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33022FB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查看进阶数据（进阶数据-切图底.png）</w:t>
            </w:r>
          </w:p>
        </w:tc>
        <w:tc>
          <w:tcPr>
            <w:tcW w:w="1275" w:type="dxa"/>
          </w:tcPr>
          <w:p w14:paraId="75EDC0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部分数据遮罩/模糊，提示开通会员</w:t>
            </w:r>
          </w:p>
        </w:tc>
        <w:tc>
          <w:tcPr>
            <w:tcW w:w="1275" w:type="dxa"/>
          </w:tcPr>
          <w:p w14:paraId="3D073D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9E2095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EA675EE" w14:textId="77777777">
        <w:trPr>
          <w:jc w:val="center"/>
        </w:trPr>
        <w:tc>
          <w:tcPr>
            <w:tcW w:w="1275" w:type="dxa"/>
          </w:tcPr>
          <w:p w14:paraId="245331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6AC88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FG-Data-017</w:t>
            </w:r>
          </w:p>
        </w:tc>
        <w:tc>
          <w:tcPr>
            <w:tcW w:w="1275" w:type="dxa"/>
          </w:tcPr>
          <w:p w14:paraId="440936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数据说明页</w:t>
            </w:r>
          </w:p>
        </w:tc>
        <w:tc>
          <w:tcPr>
            <w:tcW w:w="1275" w:type="dxa"/>
          </w:tcPr>
          <w:p w14:paraId="3078F9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在数据页</w:t>
            </w:r>
          </w:p>
        </w:tc>
        <w:tc>
          <w:tcPr>
            <w:tcW w:w="1275" w:type="dxa"/>
          </w:tcPr>
          <w:p w14:paraId="2BF5E2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进入名词解释或数据说明（名词解释(1~2).png / 数据说明-增.png）</w:t>
            </w:r>
          </w:p>
        </w:tc>
        <w:tc>
          <w:tcPr>
            <w:tcW w:w="1275" w:type="dxa"/>
          </w:tcPr>
          <w:p w14:paraId="12EBE1C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展示各项指标的定义和计算方式</w:t>
            </w:r>
          </w:p>
        </w:tc>
        <w:tc>
          <w:tcPr>
            <w:tcW w:w="1275" w:type="dxa"/>
          </w:tcPr>
          <w:p w14:paraId="7E418F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43C0C0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122759D" w14:textId="77777777">
        <w:trPr>
          <w:jc w:val="center"/>
        </w:trPr>
        <w:tc>
          <w:tcPr>
            <w:tcW w:w="1275" w:type="dxa"/>
          </w:tcPr>
          <w:p w14:paraId="530722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53BB9A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FG-Data-018</w:t>
            </w:r>
          </w:p>
        </w:tc>
        <w:tc>
          <w:tcPr>
            <w:tcW w:w="1275" w:type="dxa"/>
          </w:tcPr>
          <w:p w14:paraId="5F26A3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名词解释-分类查看</w:t>
            </w:r>
          </w:p>
        </w:tc>
        <w:tc>
          <w:tcPr>
            <w:tcW w:w="1275" w:type="dxa"/>
          </w:tcPr>
          <w:p w14:paraId="6848BC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进入名词解释页</w:t>
            </w:r>
          </w:p>
        </w:tc>
        <w:tc>
          <w:tcPr>
            <w:tcW w:w="1275" w:type="dxa"/>
          </w:tcPr>
          <w:p w14:paraId="497731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按分类查看名词（篮球术语/数据指标等）</w:t>
            </w:r>
          </w:p>
        </w:tc>
        <w:tc>
          <w:tcPr>
            <w:tcW w:w="1275" w:type="dxa"/>
          </w:tcPr>
          <w:p w14:paraId="7CAD8E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分类清晰，名词解释准确</w:t>
            </w:r>
          </w:p>
        </w:tc>
        <w:tc>
          <w:tcPr>
            <w:tcW w:w="1275" w:type="dxa"/>
          </w:tcPr>
          <w:p w14:paraId="293098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4858C8F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22D1BB4" w14:textId="77777777">
        <w:trPr>
          <w:jc w:val="center"/>
        </w:trPr>
        <w:tc>
          <w:tcPr>
            <w:tcW w:w="1275" w:type="dxa"/>
          </w:tcPr>
          <w:p w14:paraId="7206BF4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07E41B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FG-Data-019</w:t>
            </w:r>
          </w:p>
        </w:tc>
        <w:tc>
          <w:tcPr>
            <w:tcW w:w="1275" w:type="dxa"/>
          </w:tcPr>
          <w:p w14:paraId="550B2C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运动员技术等级页加载</w:t>
            </w:r>
          </w:p>
        </w:tc>
        <w:tc>
          <w:tcPr>
            <w:tcW w:w="1275" w:type="dxa"/>
          </w:tcPr>
          <w:p w14:paraId="28ADE7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有等级数据</w:t>
            </w:r>
          </w:p>
        </w:tc>
        <w:tc>
          <w:tcPr>
            <w:tcW w:w="1275" w:type="dxa"/>
          </w:tcPr>
          <w:p w14:paraId="328F2A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进入运动员技术等级（运动员技术等级-.png / 运动员技术等级-增(1~2).png）</w:t>
            </w:r>
          </w:p>
        </w:tc>
        <w:tc>
          <w:tcPr>
            <w:tcW w:w="1275" w:type="dxa"/>
          </w:tcPr>
          <w:p w14:paraId="394ED2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展示运动员技术等级体系（等级名称/评定标准/对应分数）</w:t>
            </w:r>
          </w:p>
        </w:tc>
        <w:tc>
          <w:tcPr>
            <w:tcW w:w="1275" w:type="dxa"/>
          </w:tcPr>
          <w:p w14:paraId="1FF24F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DEAC24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DBE3ED" w14:textId="77777777">
        <w:trPr>
          <w:jc w:val="center"/>
        </w:trPr>
        <w:tc>
          <w:tcPr>
            <w:tcW w:w="1275" w:type="dxa"/>
          </w:tcPr>
          <w:p w14:paraId="378C9B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2832EE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FG-Data-020</w:t>
            </w:r>
          </w:p>
        </w:tc>
        <w:tc>
          <w:tcPr>
            <w:tcW w:w="1275" w:type="dxa"/>
          </w:tcPr>
          <w:p w14:paraId="4502D8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运动员技术等级-查询</w:t>
            </w:r>
          </w:p>
        </w:tc>
        <w:tc>
          <w:tcPr>
            <w:tcW w:w="1275" w:type="dxa"/>
          </w:tcPr>
          <w:p w14:paraId="192AFC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有等级数据</w:t>
            </w:r>
          </w:p>
        </w:tc>
        <w:tc>
          <w:tcPr>
            <w:tcW w:w="1275" w:type="dxa"/>
          </w:tcPr>
          <w:p w14:paraId="211DEF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输入球员姓名查询其技术等级</w:t>
            </w:r>
          </w:p>
        </w:tc>
        <w:tc>
          <w:tcPr>
            <w:tcW w:w="1275" w:type="dxa"/>
          </w:tcPr>
          <w:p w14:paraId="1471B1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返回该球员对应的技术等级及评定依据</w:t>
            </w:r>
          </w:p>
        </w:tc>
        <w:tc>
          <w:tcPr>
            <w:tcW w:w="1275" w:type="dxa"/>
          </w:tcPr>
          <w:p w14:paraId="68A581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3077393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C554E1F" w14:textId="77777777">
        <w:trPr>
          <w:jc w:val="center"/>
        </w:trPr>
        <w:tc>
          <w:tcPr>
            <w:tcW w:w="1275" w:type="dxa"/>
          </w:tcPr>
          <w:p w14:paraId="56C3E4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341732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FG-Data-021</w:t>
            </w:r>
          </w:p>
        </w:tc>
        <w:tc>
          <w:tcPr>
            <w:tcW w:w="1275" w:type="dxa"/>
          </w:tcPr>
          <w:p w14:paraId="78F84F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进攻综合数据页加载</w:t>
            </w:r>
          </w:p>
        </w:tc>
        <w:tc>
          <w:tcPr>
            <w:tcW w:w="1275" w:type="dxa"/>
          </w:tcPr>
          <w:p w14:paraId="68FBCD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有进攻数据</w:t>
            </w:r>
          </w:p>
        </w:tc>
        <w:tc>
          <w:tcPr>
            <w:tcW w:w="1275" w:type="dxa"/>
          </w:tcPr>
          <w:p w14:paraId="1F0D55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进入进攻综合-增（进攻综合-增(1~2).png）</w:t>
            </w:r>
          </w:p>
        </w:tc>
        <w:tc>
          <w:tcPr>
            <w:tcW w:w="1275" w:type="dxa"/>
          </w:tcPr>
          <w:p w14:paraId="5DA5A81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展示进攻相关高阶数据（得分效率/投篮分布/受助攻率等）</w:t>
            </w:r>
          </w:p>
        </w:tc>
        <w:tc>
          <w:tcPr>
            <w:tcW w:w="1275" w:type="dxa"/>
          </w:tcPr>
          <w:p w14:paraId="372EF3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F34816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DCD6995" w14:textId="77777777">
        <w:trPr>
          <w:jc w:val="center"/>
        </w:trPr>
        <w:tc>
          <w:tcPr>
            <w:tcW w:w="1275" w:type="dxa"/>
          </w:tcPr>
          <w:p w14:paraId="2FA2BE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查数据</w:t>
            </w:r>
          </w:p>
        </w:tc>
        <w:tc>
          <w:tcPr>
            <w:tcW w:w="1275" w:type="dxa"/>
          </w:tcPr>
          <w:p w14:paraId="11805E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FG-Data-022</w:t>
            </w:r>
          </w:p>
        </w:tc>
        <w:tc>
          <w:tcPr>
            <w:tcW w:w="1275" w:type="dxa"/>
          </w:tcPr>
          <w:p w14:paraId="04B736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进攻综合-普通用户受限</w:t>
            </w:r>
          </w:p>
        </w:tc>
        <w:tc>
          <w:tcPr>
            <w:tcW w:w="1275" w:type="dxa"/>
          </w:tcPr>
          <w:p w14:paraId="03BCA8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77A7E2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查看进攻综合数据</w:t>
            </w:r>
          </w:p>
        </w:tc>
        <w:tc>
          <w:tcPr>
            <w:tcW w:w="1275" w:type="dxa"/>
          </w:tcPr>
          <w:p w14:paraId="7EA2B6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数据遮罩，提示开通会员</w:t>
            </w:r>
          </w:p>
        </w:tc>
        <w:tc>
          <w:tcPr>
            <w:tcW w:w="1275" w:type="dxa"/>
          </w:tcPr>
          <w:p w14:paraId="434E09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3E1F05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3C58534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237F4540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说明：覆盖设计稿：球员详情(1~2).png / 球员详情 改.png / 球员详情-普通用户视角2.png / 球员详情页进阶数据-新增.png / 球员生涯 改.png / 球员生涯-普通用户视角1~5(1~2).png / 球员汇总 改(1~2).png / 球员汇总-普通用户视角.png / 球员对比-初始-已切(1~2).png / 球员对比-初始-改.png / 球员对比-搜索球员(1~2).png</w:t>
      </w:r>
    </w:p>
    <w:p w14:paraId="64907127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十、球员详情与数据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2364685B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1451DB4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35530A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637F03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7B07A31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6F08377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2943C99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289949B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1BAEFE7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30C4A9A5" w14:textId="77777777">
        <w:trPr>
          <w:jc w:val="center"/>
        </w:trPr>
        <w:tc>
          <w:tcPr>
            <w:tcW w:w="1275" w:type="dxa"/>
          </w:tcPr>
          <w:p w14:paraId="5E0438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62E873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FG-Player-001</w:t>
            </w:r>
          </w:p>
        </w:tc>
        <w:tc>
          <w:tcPr>
            <w:tcW w:w="1275" w:type="dxa"/>
          </w:tcPr>
          <w:p w14:paraId="0A9DB8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球员详情页加载</w:t>
            </w:r>
          </w:p>
        </w:tc>
        <w:tc>
          <w:tcPr>
            <w:tcW w:w="1275" w:type="dxa"/>
          </w:tcPr>
          <w:p w14:paraId="5FAEB1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有球员数据</w:t>
            </w:r>
          </w:p>
        </w:tc>
        <w:tc>
          <w:tcPr>
            <w:tcW w:w="1275" w:type="dxa"/>
          </w:tcPr>
          <w:p w14:paraId="4BD93C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进入球员详情页（球员详情.png）</w:t>
            </w:r>
          </w:p>
        </w:tc>
        <w:tc>
          <w:tcPr>
            <w:tcW w:w="1275" w:type="dxa"/>
          </w:tcPr>
          <w:p w14:paraId="67EDF4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展示球员基本信息：头像/姓名/球队/号码/位置/身高/体重/生日</w:t>
            </w:r>
          </w:p>
        </w:tc>
        <w:tc>
          <w:tcPr>
            <w:tcW w:w="1275" w:type="dxa"/>
          </w:tcPr>
          <w:p w14:paraId="2EDA48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144C6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C99CFD3" w14:textId="77777777">
        <w:trPr>
          <w:jc w:val="center"/>
        </w:trPr>
        <w:tc>
          <w:tcPr>
            <w:tcW w:w="1275" w:type="dxa"/>
          </w:tcPr>
          <w:p w14:paraId="03ACF3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1D0D6B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FG-Player-002</w:t>
            </w:r>
          </w:p>
        </w:tc>
        <w:tc>
          <w:tcPr>
            <w:tcW w:w="1275" w:type="dxa"/>
          </w:tcPr>
          <w:p w14:paraId="26D3695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球员详情-改版加载</w:t>
            </w:r>
          </w:p>
        </w:tc>
        <w:tc>
          <w:tcPr>
            <w:tcW w:w="1275" w:type="dxa"/>
          </w:tcPr>
          <w:p w14:paraId="177D09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32EAAC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进入球员详情 改.png / 球员详情(1~2).png</w:t>
            </w:r>
          </w:p>
        </w:tc>
        <w:tc>
          <w:tcPr>
            <w:tcW w:w="1275" w:type="dxa"/>
          </w:tcPr>
          <w:p w14:paraId="6FF760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改版样式正常展示，字段一致</w:t>
            </w:r>
          </w:p>
        </w:tc>
        <w:tc>
          <w:tcPr>
            <w:tcW w:w="1275" w:type="dxa"/>
          </w:tcPr>
          <w:p w14:paraId="003EC9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03BC5F1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803A220" w14:textId="77777777">
        <w:trPr>
          <w:jc w:val="center"/>
        </w:trPr>
        <w:tc>
          <w:tcPr>
            <w:tcW w:w="1275" w:type="dxa"/>
          </w:tcPr>
          <w:p w14:paraId="63C6B6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594B35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FG-Player-003</w:t>
            </w:r>
          </w:p>
        </w:tc>
        <w:tc>
          <w:tcPr>
            <w:tcW w:w="1275" w:type="dxa"/>
          </w:tcPr>
          <w:p w14:paraId="355ED7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球员详情-普通用户视角</w:t>
            </w:r>
          </w:p>
        </w:tc>
        <w:tc>
          <w:tcPr>
            <w:tcW w:w="1275" w:type="dxa"/>
          </w:tcPr>
          <w:p w14:paraId="1270A18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普通用户查看</w:t>
            </w:r>
          </w:p>
        </w:tc>
        <w:tc>
          <w:tcPr>
            <w:tcW w:w="1275" w:type="dxa"/>
          </w:tcPr>
          <w:p w14:paraId="05F262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以普通用户身份进入球员详情（球员详情-普通用户视角2.png）</w:t>
            </w:r>
          </w:p>
        </w:tc>
        <w:tc>
          <w:tcPr>
            <w:tcW w:w="1275" w:type="dxa"/>
          </w:tcPr>
          <w:p w14:paraId="3EB614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部分敏感数据遮罩，提示开通会员查看完整信息</w:t>
            </w:r>
          </w:p>
        </w:tc>
        <w:tc>
          <w:tcPr>
            <w:tcW w:w="1275" w:type="dxa"/>
          </w:tcPr>
          <w:p w14:paraId="6A4B17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DBF895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4492AD7" w14:textId="77777777">
        <w:trPr>
          <w:jc w:val="center"/>
        </w:trPr>
        <w:tc>
          <w:tcPr>
            <w:tcW w:w="1275" w:type="dxa"/>
          </w:tcPr>
          <w:p w14:paraId="5E6F53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6FF0D5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FG-Player-004</w:t>
            </w:r>
          </w:p>
        </w:tc>
        <w:tc>
          <w:tcPr>
            <w:tcW w:w="1275" w:type="dxa"/>
          </w:tcPr>
          <w:p w14:paraId="052EBF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球员详情-进阶数据入口</w:t>
            </w:r>
          </w:p>
        </w:tc>
        <w:tc>
          <w:tcPr>
            <w:tcW w:w="1275" w:type="dxa"/>
          </w:tcPr>
          <w:p w14:paraId="6D865A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565D7E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点击进阶数据Tab（球员详情页进阶数据-新增.png）</w:t>
            </w:r>
          </w:p>
        </w:tc>
        <w:tc>
          <w:tcPr>
            <w:tcW w:w="1275" w:type="dxa"/>
          </w:tcPr>
          <w:p w14:paraId="5BDCA8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展示球员高阶数据（进攻/防守/综合效率）</w:t>
            </w:r>
          </w:p>
        </w:tc>
        <w:tc>
          <w:tcPr>
            <w:tcW w:w="1275" w:type="dxa"/>
          </w:tcPr>
          <w:p w14:paraId="3B39A1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CE9114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8B7C768" w14:textId="77777777">
        <w:trPr>
          <w:jc w:val="center"/>
        </w:trPr>
        <w:tc>
          <w:tcPr>
            <w:tcW w:w="1275" w:type="dxa"/>
          </w:tcPr>
          <w:p w14:paraId="05FD1D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5A57DA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FG-Player-005</w:t>
            </w:r>
          </w:p>
        </w:tc>
        <w:tc>
          <w:tcPr>
            <w:tcW w:w="1275" w:type="dxa"/>
          </w:tcPr>
          <w:p w14:paraId="77792B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球员详情-进阶数据普通用户受限</w:t>
            </w:r>
          </w:p>
        </w:tc>
        <w:tc>
          <w:tcPr>
            <w:tcW w:w="1275" w:type="dxa"/>
          </w:tcPr>
          <w:p w14:paraId="7E8E3B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318611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在球员详情页查看进阶数据</w:t>
            </w:r>
          </w:p>
        </w:tc>
        <w:tc>
          <w:tcPr>
            <w:tcW w:w="1275" w:type="dxa"/>
          </w:tcPr>
          <w:p w14:paraId="7F699A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数据遮罩，显示解锁会员提示</w:t>
            </w:r>
          </w:p>
        </w:tc>
        <w:tc>
          <w:tcPr>
            <w:tcW w:w="1275" w:type="dxa"/>
          </w:tcPr>
          <w:p w14:paraId="1155CA0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3330E4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8383435" w14:textId="77777777">
        <w:trPr>
          <w:jc w:val="center"/>
        </w:trPr>
        <w:tc>
          <w:tcPr>
            <w:tcW w:w="1275" w:type="dxa"/>
          </w:tcPr>
          <w:p w14:paraId="3D69C6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1DE3E3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FG-Player-006</w:t>
            </w:r>
          </w:p>
        </w:tc>
        <w:tc>
          <w:tcPr>
            <w:tcW w:w="1275" w:type="dxa"/>
          </w:tcPr>
          <w:p w14:paraId="4A9F09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球员详情-收藏球员</w:t>
            </w:r>
          </w:p>
        </w:tc>
        <w:tc>
          <w:tcPr>
            <w:tcW w:w="1275" w:type="dxa"/>
          </w:tcPr>
          <w:p w14:paraId="5245C1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5929828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点击收藏按钮</w:t>
            </w:r>
          </w:p>
        </w:tc>
        <w:tc>
          <w:tcPr>
            <w:tcW w:w="1275" w:type="dxa"/>
          </w:tcPr>
          <w:p w14:paraId="2881952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收藏成功，页面提示已收藏</w:t>
            </w:r>
          </w:p>
        </w:tc>
        <w:tc>
          <w:tcPr>
            <w:tcW w:w="1275" w:type="dxa"/>
          </w:tcPr>
          <w:p w14:paraId="0E444C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D3653C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5215FCD" w14:textId="77777777">
        <w:trPr>
          <w:jc w:val="center"/>
        </w:trPr>
        <w:tc>
          <w:tcPr>
            <w:tcW w:w="1275" w:type="dxa"/>
          </w:tcPr>
          <w:p w14:paraId="7F37C3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194D1A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FG-Player-007</w:t>
            </w:r>
          </w:p>
        </w:tc>
        <w:tc>
          <w:tcPr>
            <w:tcW w:w="1275" w:type="dxa"/>
          </w:tcPr>
          <w:p w14:paraId="3DFD6D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球员详情-取消收藏</w:t>
            </w:r>
          </w:p>
        </w:tc>
        <w:tc>
          <w:tcPr>
            <w:tcW w:w="1275" w:type="dxa"/>
          </w:tcPr>
          <w:p w14:paraId="3E52FD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已收藏该球员</w:t>
            </w:r>
          </w:p>
        </w:tc>
        <w:tc>
          <w:tcPr>
            <w:tcW w:w="1275" w:type="dxa"/>
          </w:tcPr>
          <w:p w14:paraId="10E00E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在详情页或收藏列表点击取消收藏</w:t>
            </w:r>
          </w:p>
        </w:tc>
        <w:tc>
          <w:tcPr>
            <w:tcW w:w="1275" w:type="dxa"/>
          </w:tcPr>
          <w:p w14:paraId="7EA93E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取消成功，收藏状态更新</w:t>
            </w:r>
          </w:p>
        </w:tc>
        <w:tc>
          <w:tcPr>
            <w:tcW w:w="1275" w:type="dxa"/>
          </w:tcPr>
          <w:p w14:paraId="3DE14B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1253B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ED0ABDE" w14:textId="77777777">
        <w:trPr>
          <w:jc w:val="center"/>
        </w:trPr>
        <w:tc>
          <w:tcPr>
            <w:tcW w:w="1275" w:type="dxa"/>
          </w:tcPr>
          <w:p w14:paraId="4C6525A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5F6213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FG-Player-008</w:t>
            </w:r>
          </w:p>
        </w:tc>
        <w:tc>
          <w:tcPr>
            <w:tcW w:w="1275" w:type="dxa"/>
          </w:tcPr>
          <w:p w14:paraId="509484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球员详情-分享球员</w:t>
            </w:r>
          </w:p>
        </w:tc>
        <w:tc>
          <w:tcPr>
            <w:tcW w:w="1275" w:type="dxa"/>
          </w:tcPr>
          <w:p w14:paraId="6CB972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21654B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点击分享按钮分享球员主页</w:t>
            </w:r>
          </w:p>
        </w:tc>
        <w:tc>
          <w:tcPr>
            <w:tcW w:w="1275" w:type="dxa"/>
          </w:tcPr>
          <w:p w14:paraId="460C69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生成分享页，好友可查看球员基本信息</w:t>
            </w:r>
          </w:p>
        </w:tc>
        <w:tc>
          <w:tcPr>
            <w:tcW w:w="1275" w:type="dxa"/>
          </w:tcPr>
          <w:p w14:paraId="65419E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16E481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77C1630" w14:textId="77777777">
        <w:trPr>
          <w:jc w:val="center"/>
        </w:trPr>
        <w:tc>
          <w:tcPr>
            <w:tcW w:w="1275" w:type="dxa"/>
          </w:tcPr>
          <w:p w14:paraId="465E33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26F406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FG-Player-009</w:t>
            </w:r>
          </w:p>
        </w:tc>
        <w:tc>
          <w:tcPr>
            <w:tcW w:w="1275" w:type="dxa"/>
          </w:tcPr>
          <w:p w14:paraId="7AB957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球员生涯页加载</w:t>
            </w:r>
          </w:p>
        </w:tc>
        <w:tc>
          <w:tcPr>
            <w:tcW w:w="1275" w:type="dxa"/>
          </w:tcPr>
          <w:p w14:paraId="33545C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有生涯数据</w:t>
            </w:r>
          </w:p>
        </w:tc>
        <w:tc>
          <w:tcPr>
            <w:tcW w:w="1275" w:type="dxa"/>
          </w:tcPr>
          <w:p w14:paraId="46746EC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进入球员生涯页（球员生涯 改.png）</w:t>
            </w:r>
          </w:p>
        </w:tc>
        <w:tc>
          <w:tcPr>
            <w:tcW w:w="1275" w:type="dxa"/>
          </w:tcPr>
          <w:p w14:paraId="7BCAB3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展示球员职业生涯履历（赛季/球队/出场/得分等）</w:t>
            </w:r>
          </w:p>
        </w:tc>
        <w:tc>
          <w:tcPr>
            <w:tcW w:w="1275" w:type="dxa"/>
          </w:tcPr>
          <w:p w14:paraId="2A6405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A2EFBB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9792E6C" w14:textId="77777777">
        <w:trPr>
          <w:jc w:val="center"/>
        </w:trPr>
        <w:tc>
          <w:tcPr>
            <w:tcW w:w="1275" w:type="dxa"/>
          </w:tcPr>
          <w:p w14:paraId="4E6C26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261947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FG-Player-010</w:t>
            </w:r>
          </w:p>
        </w:tc>
        <w:tc>
          <w:tcPr>
            <w:tcW w:w="1275" w:type="dxa"/>
          </w:tcPr>
          <w:p w14:paraId="32D939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球员生涯-普通用户视角1</w:t>
            </w:r>
          </w:p>
        </w:tc>
        <w:tc>
          <w:tcPr>
            <w:tcW w:w="1275" w:type="dxa"/>
          </w:tcPr>
          <w:p w14:paraId="528151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462EEA0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以普通用户身份进入生涯页（球员生涯-普通用户视角1.png）</w:t>
            </w:r>
          </w:p>
        </w:tc>
        <w:tc>
          <w:tcPr>
            <w:tcW w:w="1275" w:type="dxa"/>
          </w:tcPr>
          <w:p w14:paraId="10D5A8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视角1数据量最少，仅展示基础统计</w:t>
            </w:r>
          </w:p>
        </w:tc>
        <w:tc>
          <w:tcPr>
            <w:tcW w:w="1275" w:type="dxa"/>
          </w:tcPr>
          <w:p w14:paraId="6FBC5D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849FCE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C33D98A" w14:textId="77777777">
        <w:trPr>
          <w:jc w:val="center"/>
        </w:trPr>
        <w:tc>
          <w:tcPr>
            <w:tcW w:w="1275" w:type="dxa"/>
          </w:tcPr>
          <w:p w14:paraId="78F6B7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2BF07A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FG-Player-011</w:t>
            </w:r>
          </w:p>
        </w:tc>
        <w:tc>
          <w:tcPr>
            <w:tcW w:w="1275" w:type="dxa"/>
          </w:tcPr>
          <w:p w14:paraId="4393A6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球员生涯-普通用户视角2</w:t>
            </w:r>
          </w:p>
        </w:tc>
        <w:tc>
          <w:tcPr>
            <w:tcW w:w="1275" w:type="dxa"/>
          </w:tcPr>
          <w:p w14:paraId="126EAA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3A9A12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以普通用户身份进入生涯页（球员生涯-普通用户视角2-已切.png）</w:t>
            </w:r>
          </w:p>
        </w:tc>
        <w:tc>
          <w:tcPr>
            <w:tcW w:w="1275" w:type="dxa"/>
          </w:tcPr>
          <w:p w14:paraId="43C73E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视角2数据量中等，展示标准统计</w:t>
            </w:r>
          </w:p>
        </w:tc>
        <w:tc>
          <w:tcPr>
            <w:tcW w:w="1275" w:type="dxa"/>
          </w:tcPr>
          <w:p w14:paraId="4DA4A92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0FB1A7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0EB6515" w14:textId="77777777">
        <w:trPr>
          <w:jc w:val="center"/>
        </w:trPr>
        <w:tc>
          <w:tcPr>
            <w:tcW w:w="1275" w:type="dxa"/>
          </w:tcPr>
          <w:p w14:paraId="6C2D82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29002C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FG-Player-012</w:t>
            </w:r>
          </w:p>
        </w:tc>
        <w:tc>
          <w:tcPr>
            <w:tcW w:w="1275" w:type="dxa"/>
          </w:tcPr>
          <w:p w14:paraId="06C444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球员生涯-普通用户视角3</w:t>
            </w:r>
          </w:p>
        </w:tc>
        <w:tc>
          <w:tcPr>
            <w:tcW w:w="1275" w:type="dxa"/>
          </w:tcPr>
          <w:p w14:paraId="327AAAB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26F4A8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以普通用户身份进入生涯页（球员生涯-普通用户视角3(1~2).png）</w:t>
            </w:r>
          </w:p>
        </w:tc>
        <w:tc>
          <w:tcPr>
            <w:tcW w:w="1275" w:type="dxa"/>
          </w:tcPr>
          <w:p w14:paraId="12E62F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视角3数据量较全，展示更多高阶数据</w:t>
            </w:r>
          </w:p>
        </w:tc>
        <w:tc>
          <w:tcPr>
            <w:tcW w:w="1275" w:type="dxa"/>
          </w:tcPr>
          <w:p w14:paraId="23B851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12C05E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2F2DCE9" w14:textId="77777777">
        <w:trPr>
          <w:jc w:val="center"/>
        </w:trPr>
        <w:tc>
          <w:tcPr>
            <w:tcW w:w="1275" w:type="dxa"/>
          </w:tcPr>
          <w:p w14:paraId="21919B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6A0121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FG-Player-013</w:t>
            </w:r>
          </w:p>
        </w:tc>
        <w:tc>
          <w:tcPr>
            <w:tcW w:w="1275" w:type="dxa"/>
          </w:tcPr>
          <w:p w14:paraId="48780D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球员生涯-普通用户视角4</w:t>
            </w:r>
          </w:p>
        </w:tc>
        <w:tc>
          <w:tcPr>
            <w:tcW w:w="1275" w:type="dxa"/>
          </w:tcPr>
          <w:p w14:paraId="40BB14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64186A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以普通用户身份进入生涯页（球员生涯-普通用户视角4(1~2).png）</w:t>
            </w:r>
          </w:p>
        </w:tc>
        <w:tc>
          <w:tcPr>
            <w:tcW w:w="1275" w:type="dxa"/>
          </w:tcPr>
          <w:p w14:paraId="17BEC0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视角4数据量接近完整，部分数据遮罩</w:t>
            </w:r>
          </w:p>
        </w:tc>
        <w:tc>
          <w:tcPr>
            <w:tcW w:w="1275" w:type="dxa"/>
          </w:tcPr>
          <w:p w14:paraId="0BEB18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51432E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DAA217E" w14:textId="77777777">
        <w:trPr>
          <w:jc w:val="center"/>
        </w:trPr>
        <w:tc>
          <w:tcPr>
            <w:tcW w:w="1275" w:type="dxa"/>
          </w:tcPr>
          <w:p w14:paraId="3A1181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据</w:t>
            </w:r>
          </w:p>
        </w:tc>
        <w:tc>
          <w:tcPr>
            <w:tcW w:w="1275" w:type="dxa"/>
          </w:tcPr>
          <w:p w14:paraId="4C9688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FG-Player-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014</w:t>
            </w:r>
          </w:p>
        </w:tc>
        <w:tc>
          <w:tcPr>
            <w:tcW w:w="1275" w:type="dxa"/>
          </w:tcPr>
          <w:p w14:paraId="45F8C0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球员生涯-普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通用户视角5</w:t>
            </w:r>
          </w:p>
        </w:tc>
        <w:tc>
          <w:tcPr>
            <w:tcW w:w="1275" w:type="dxa"/>
          </w:tcPr>
          <w:p w14:paraId="72F356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普通用户</w:t>
            </w:r>
          </w:p>
        </w:tc>
        <w:tc>
          <w:tcPr>
            <w:tcW w:w="1275" w:type="dxa"/>
          </w:tcPr>
          <w:p w14:paraId="7C456A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份进入生涯页（球员生涯-普通用户视角5(1~2).png）</w:t>
            </w:r>
          </w:p>
        </w:tc>
        <w:tc>
          <w:tcPr>
            <w:tcW w:w="1275" w:type="dxa"/>
          </w:tcPr>
          <w:p w14:paraId="0E14AC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视角5数据量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最全，但仍受会员限制</w:t>
            </w:r>
          </w:p>
        </w:tc>
        <w:tc>
          <w:tcPr>
            <w:tcW w:w="1275" w:type="dxa"/>
          </w:tcPr>
          <w:p w14:paraId="4A1D89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6A22372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312C183" w14:textId="77777777">
        <w:trPr>
          <w:jc w:val="center"/>
        </w:trPr>
        <w:tc>
          <w:tcPr>
            <w:tcW w:w="1275" w:type="dxa"/>
          </w:tcPr>
          <w:p w14:paraId="42D3A8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4CE8AD0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FG-Player-015</w:t>
            </w:r>
          </w:p>
        </w:tc>
        <w:tc>
          <w:tcPr>
            <w:tcW w:w="1275" w:type="dxa"/>
          </w:tcPr>
          <w:p w14:paraId="1542D3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球员生涯-生涯荣誉</w:t>
            </w:r>
          </w:p>
        </w:tc>
        <w:tc>
          <w:tcPr>
            <w:tcW w:w="1275" w:type="dxa"/>
          </w:tcPr>
          <w:p w14:paraId="3FA8E2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有荣誉数据</w:t>
            </w:r>
          </w:p>
        </w:tc>
        <w:tc>
          <w:tcPr>
            <w:tcW w:w="1275" w:type="dxa"/>
          </w:tcPr>
          <w:p w14:paraId="4CFCF4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在生涯页查看荣誉部分</w:t>
            </w:r>
          </w:p>
        </w:tc>
        <w:tc>
          <w:tcPr>
            <w:tcW w:w="1275" w:type="dxa"/>
          </w:tcPr>
          <w:p w14:paraId="1F2BED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展示球员生涯获得的各种荣誉/奖项</w:t>
            </w:r>
          </w:p>
        </w:tc>
        <w:tc>
          <w:tcPr>
            <w:tcW w:w="1275" w:type="dxa"/>
          </w:tcPr>
          <w:p w14:paraId="73503D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85DD71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EF2584" w14:textId="77777777">
        <w:trPr>
          <w:jc w:val="center"/>
        </w:trPr>
        <w:tc>
          <w:tcPr>
            <w:tcW w:w="1275" w:type="dxa"/>
          </w:tcPr>
          <w:p w14:paraId="3196A5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7B484F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FG-Player-016</w:t>
            </w:r>
          </w:p>
        </w:tc>
        <w:tc>
          <w:tcPr>
            <w:tcW w:w="1275" w:type="dxa"/>
          </w:tcPr>
          <w:p w14:paraId="202958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球员汇总页加载</w:t>
            </w:r>
          </w:p>
        </w:tc>
        <w:tc>
          <w:tcPr>
            <w:tcW w:w="1275" w:type="dxa"/>
          </w:tcPr>
          <w:p w14:paraId="6D3F18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有汇总数据</w:t>
            </w:r>
          </w:p>
        </w:tc>
        <w:tc>
          <w:tcPr>
            <w:tcW w:w="1275" w:type="dxa"/>
          </w:tcPr>
          <w:p w14:paraId="28892F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进入球员汇总（球员汇总 改.png / 球员汇总-普通用户视角.png）</w:t>
            </w:r>
          </w:p>
        </w:tc>
        <w:tc>
          <w:tcPr>
            <w:tcW w:w="1275" w:type="dxa"/>
          </w:tcPr>
          <w:p w14:paraId="31FE06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展示多名球员数据汇总对比（得分/篮板/助攻等指标横向对比）</w:t>
            </w:r>
          </w:p>
        </w:tc>
        <w:tc>
          <w:tcPr>
            <w:tcW w:w="1275" w:type="dxa"/>
          </w:tcPr>
          <w:p w14:paraId="793A25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6ADC86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41E4DBD" w14:textId="77777777">
        <w:trPr>
          <w:jc w:val="center"/>
        </w:trPr>
        <w:tc>
          <w:tcPr>
            <w:tcW w:w="1275" w:type="dxa"/>
          </w:tcPr>
          <w:p w14:paraId="587EEE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189465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FG-Player-017</w:t>
            </w:r>
          </w:p>
        </w:tc>
        <w:tc>
          <w:tcPr>
            <w:tcW w:w="1275" w:type="dxa"/>
          </w:tcPr>
          <w:p w14:paraId="101564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球员汇总-普通用户视角受限</w:t>
            </w:r>
          </w:p>
        </w:tc>
        <w:tc>
          <w:tcPr>
            <w:tcW w:w="1275" w:type="dxa"/>
          </w:tcPr>
          <w:p w14:paraId="1FACDFA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460BFC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以普通用户身份进入球员汇总</w:t>
            </w:r>
          </w:p>
        </w:tc>
        <w:tc>
          <w:tcPr>
            <w:tcW w:w="1275" w:type="dxa"/>
          </w:tcPr>
          <w:p w14:paraId="54D733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部分高阶数据遮罩，提示开通会员</w:t>
            </w:r>
          </w:p>
        </w:tc>
        <w:tc>
          <w:tcPr>
            <w:tcW w:w="1275" w:type="dxa"/>
          </w:tcPr>
          <w:p w14:paraId="5ED143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D161B3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0500C5" w14:textId="77777777">
        <w:trPr>
          <w:jc w:val="center"/>
        </w:trPr>
        <w:tc>
          <w:tcPr>
            <w:tcW w:w="1275" w:type="dxa"/>
          </w:tcPr>
          <w:p w14:paraId="499940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173FC3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FG-Player-018</w:t>
            </w:r>
          </w:p>
        </w:tc>
        <w:tc>
          <w:tcPr>
            <w:tcW w:w="1275" w:type="dxa"/>
          </w:tcPr>
          <w:p w14:paraId="04309F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球员对比-初始页加载</w:t>
            </w:r>
          </w:p>
        </w:tc>
        <w:tc>
          <w:tcPr>
            <w:tcW w:w="1275" w:type="dxa"/>
          </w:tcPr>
          <w:p w14:paraId="585CE9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进入对比页</w:t>
            </w:r>
          </w:p>
        </w:tc>
        <w:tc>
          <w:tcPr>
            <w:tcW w:w="1275" w:type="dxa"/>
          </w:tcPr>
          <w:p w14:paraId="7F6A3B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进入球员对比-初始-已切(1~2).png / 球员对比-初始-改.png</w:t>
            </w:r>
          </w:p>
        </w:tc>
        <w:tc>
          <w:tcPr>
            <w:tcW w:w="1275" w:type="dxa"/>
          </w:tcPr>
          <w:p w14:paraId="29838E9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展示球员对比初始页，可选择两名球员进行对比</w:t>
            </w:r>
          </w:p>
        </w:tc>
        <w:tc>
          <w:tcPr>
            <w:tcW w:w="1275" w:type="dxa"/>
          </w:tcPr>
          <w:p w14:paraId="37012B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2F6D98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C69981" w14:textId="77777777">
        <w:trPr>
          <w:jc w:val="center"/>
        </w:trPr>
        <w:tc>
          <w:tcPr>
            <w:tcW w:w="1275" w:type="dxa"/>
          </w:tcPr>
          <w:p w14:paraId="41FB33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5CF096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FG-Player-019</w:t>
            </w:r>
          </w:p>
        </w:tc>
        <w:tc>
          <w:tcPr>
            <w:tcW w:w="1275" w:type="dxa"/>
          </w:tcPr>
          <w:p w14:paraId="14C56F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球员对比-搜索选择球员</w:t>
            </w:r>
          </w:p>
        </w:tc>
        <w:tc>
          <w:tcPr>
            <w:tcW w:w="1275" w:type="dxa"/>
          </w:tcPr>
          <w:p w14:paraId="755B71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在对比页</w:t>
            </w:r>
          </w:p>
        </w:tc>
        <w:tc>
          <w:tcPr>
            <w:tcW w:w="1275" w:type="dxa"/>
          </w:tcPr>
          <w:p w14:paraId="502235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在搜索框输入球员姓名选择（球员对比-搜索球员(1~2).png）</w:t>
            </w:r>
          </w:p>
        </w:tc>
        <w:tc>
          <w:tcPr>
            <w:tcW w:w="1275" w:type="dxa"/>
          </w:tcPr>
          <w:p w14:paraId="4B583E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返回搜索结果，选择后填入对比栏</w:t>
            </w:r>
          </w:p>
        </w:tc>
        <w:tc>
          <w:tcPr>
            <w:tcW w:w="1275" w:type="dxa"/>
          </w:tcPr>
          <w:p w14:paraId="13573E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50E971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D06D7E8" w14:textId="77777777">
        <w:trPr>
          <w:jc w:val="center"/>
        </w:trPr>
        <w:tc>
          <w:tcPr>
            <w:tcW w:w="1275" w:type="dxa"/>
          </w:tcPr>
          <w:p w14:paraId="3CFBCF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23500D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FG-Player-020</w:t>
            </w:r>
          </w:p>
        </w:tc>
        <w:tc>
          <w:tcPr>
            <w:tcW w:w="1275" w:type="dxa"/>
          </w:tcPr>
          <w:p w14:paraId="513480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球员对比-数据展示</w:t>
            </w:r>
          </w:p>
        </w:tc>
        <w:tc>
          <w:tcPr>
            <w:tcW w:w="1275" w:type="dxa"/>
          </w:tcPr>
          <w:p w14:paraId="661FF7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已选两名球员</w:t>
            </w:r>
          </w:p>
        </w:tc>
        <w:tc>
          <w:tcPr>
            <w:tcW w:w="1275" w:type="dxa"/>
          </w:tcPr>
          <w:p w14:paraId="736C0E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选择两名球员后查看对比数据</w:t>
            </w:r>
          </w:p>
        </w:tc>
        <w:tc>
          <w:tcPr>
            <w:tcW w:w="1275" w:type="dxa"/>
          </w:tcPr>
          <w:p w14:paraId="1371EF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左右对比展示各项数据，差异高亮，数据准确</w:t>
            </w:r>
          </w:p>
        </w:tc>
        <w:tc>
          <w:tcPr>
            <w:tcW w:w="1275" w:type="dxa"/>
          </w:tcPr>
          <w:p w14:paraId="14FABF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2A0C73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6FA7FED" w14:textId="77777777">
        <w:trPr>
          <w:jc w:val="center"/>
        </w:trPr>
        <w:tc>
          <w:tcPr>
            <w:tcW w:w="1275" w:type="dxa"/>
          </w:tcPr>
          <w:p w14:paraId="2A9593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47542C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FG-Player-021</w:t>
            </w:r>
          </w:p>
        </w:tc>
        <w:tc>
          <w:tcPr>
            <w:tcW w:w="1275" w:type="dxa"/>
          </w:tcPr>
          <w:p w14:paraId="0335CB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球员对比-清除选择</w:t>
            </w:r>
          </w:p>
        </w:tc>
        <w:tc>
          <w:tcPr>
            <w:tcW w:w="1275" w:type="dxa"/>
          </w:tcPr>
          <w:p w14:paraId="41D30C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已选球员</w:t>
            </w:r>
          </w:p>
        </w:tc>
        <w:tc>
          <w:tcPr>
            <w:tcW w:w="1275" w:type="dxa"/>
          </w:tcPr>
          <w:p w14:paraId="5888F4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点击清除按钮重选球员</w:t>
            </w:r>
          </w:p>
        </w:tc>
        <w:tc>
          <w:tcPr>
            <w:tcW w:w="1275" w:type="dxa"/>
          </w:tcPr>
          <w:p w14:paraId="190F0A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对比栏清空，可重新搜索选择</w:t>
            </w:r>
          </w:p>
        </w:tc>
        <w:tc>
          <w:tcPr>
            <w:tcW w:w="1275" w:type="dxa"/>
          </w:tcPr>
          <w:p w14:paraId="710AF7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CCB86A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CAC754A" w14:textId="77777777">
        <w:trPr>
          <w:jc w:val="center"/>
        </w:trPr>
        <w:tc>
          <w:tcPr>
            <w:tcW w:w="1275" w:type="dxa"/>
          </w:tcPr>
          <w:p w14:paraId="430A82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球员详情与数据</w:t>
            </w:r>
          </w:p>
        </w:tc>
        <w:tc>
          <w:tcPr>
            <w:tcW w:w="1275" w:type="dxa"/>
          </w:tcPr>
          <w:p w14:paraId="053226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FG-Player-022</w:t>
            </w:r>
          </w:p>
        </w:tc>
        <w:tc>
          <w:tcPr>
            <w:tcW w:w="1275" w:type="dxa"/>
          </w:tcPr>
          <w:p w14:paraId="700201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球员对比-仅选一名</w:t>
            </w:r>
          </w:p>
        </w:tc>
        <w:tc>
          <w:tcPr>
            <w:tcW w:w="1275" w:type="dxa"/>
          </w:tcPr>
          <w:p w14:paraId="17FE93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只选了一名球员</w:t>
            </w:r>
          </w:p>
        </w:tc>
        <w:tc>
          <w:tcPr>
            <w:tcW w:w="1275" w:type="dxa"/>
          </w:tcPr>
          <w:p w14:paraId="1C766F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仅选择一名球员后点击对比</w:t>
            </w:r>
          </w:p>
        </w:tc>
        <w:tc>
          <w:tcPr>
            <w:tcW w:w="1275" w:type="dxa"/>
          </w:tcPr>
          <w:p w14:paraId="06B2E47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提示请选择两名球员进行对比</w:t>
            </w:r>
          </w:p>
        </w:tc>
        <w:tc>
          <w:tcPr>
            <w:tcW w:w="1275" w:type="dxa"/>
          </w:tcPr>
          <w:p w14:paraId="17F3CC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EED9CF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7F1CA0EC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0856867B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说明：覆盖设计稿：球队详情(1~6).png / 球队详情-普通用户视角(1~2).png / 球队汇总 改(1~2).png / 球队汇总.png</w:t>
      </w:r>
    </w:p>
    <w:p w14:paraId="7A71E330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十一、球队详情与数据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BF5F19B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7E25A5B7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0553524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6888E7F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67384EC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7632931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0D41A3B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2A31519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11489C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79445120" w14:textId="77777777">
        <w:trPr>
          <w:jc w:val="center"/>
        </w:trPr>
        <w:tc>
          <w:tcPr>
            <w:tcW w:w="1275" w:type="dxa"/>
          </w:tcPr>
          <w:p w14:paraId="3542932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561378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FG-Team-001</w:t>
            </w:r>
          </w:p>
        </w:tc>
        <w:tc>
          <w:tcPr>
            <w:tcW w:w="1275" w:type="dxa"/>
          </w:tcPr>
          <w:p w14:paraId="4408C8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球队详情页加载</w:t>
            </w:r>
          </w:p>
        </w:tc>
        <w:tc>
          <w:tcPr>
            <w:tcW w:w="1275" w:type="dxa"/>
          </w:tcPr>
          <w:p w14:paraId="1FF37B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有球队数据</w:t>
            </w:r>
          </w:p>
        </w:tc>
        <w:tc>
          <w:tcPr>
            <w:tcW w:w="1275" w:type="dxa"/>
          </w:tcPr>
          <w:p w14:paraId="5AD2D6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进入球队详情（球队详情.png）</w:t>
            </w:r>
          </w:p>
        </w:tc>
        <w:tc>
          <w:tcPr>
            <w:tcW w:w="1275" w:type="dxa"/>
          </w:tcPr>
          <w:p w14:paraId="65842D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展示球队信息：Logo/名称/成立时间/所在地/主场/成员数</w:t>
            </w:r>
          </w:p>
        </w:tc>
        <w:tc>
          <w:tcPr>
            <w:tcW w:w="1275" w:type="dxa"/>
          </w:tcPr>
          <w:p w14:paraId="1AD948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CAECEE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62C1AB8" w14:textId="77777777">
        <w:trPr>
          <w:jc w:val="center"/>
        </w:trPr>
        <w:tc>
          <w:tcPr>
            <w:tcW w:w="1275" w:type="dxa"/>
          </w:tcPr>
          <w:p w14:paraId="4CE937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29FC71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FG-Team-002</w:t>
            </w:r>
          </w:p>
        </w:tc>
        <w:tc>
          <w:tcPr>
            <w:tcW w:w="1275" w:type="dxa"/>
          </w:tcPr>
          <w:p w14:paraId="549549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球队详情-改版加载</w:t>
            </w:r>
          </w:p>
        </w:tc>
        <w:tc>
          <w:tcPr>
            <w:tcW w:w="1275" w:type="dxa"/>
          </w:tcPr>
          <w:p w14:paraId="7E2D1D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进入改版页面</w:t>
            </w:r>
          </w:p>
        </w:tc>
        <w:tc>
          <w:tcPr>
            <w:tcW w:w="1275" w:type="dxa"/>
          </w:tcPr>
          <w:p w14:paraId="23D47C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进入球队详情(1~6).png各版本</w:t>
            </w:r>
          </w:p>
        </w:tc>
        <w:tc>
          <w:tcPr>
            <w:tcW w:w="1275" w:type="dxa"/>
          </w:tcPr>
          <w:p w14:paraId="29BCDE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改版样式均正常展示，信息一致</w:t>
            </w:r>
          </w:p>
        </w:tc>
        <w:tc>
          <w:tcPr>
            <w:tcW w:w="1275" w:type="dxa"/>
          </w:tcPr>
          <w:p w14:paraId="4DB114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1D76807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4FC53D6" w14:textId="77777777">
        <w:trPr>
          <w:jc w:val="center"/>
        </w:trPr>
        <w:tc>
          <w:tcPr>
            <w:tcW w:w="1275" w:type="dxa"/>
          </w:tcPr>
          <w:p w14:paraId="4509E07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26F5AE2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FG-Team-003</w:t>
            </w:r>
          </w:p>
        </w:tc>
        <w:tc>
          <w:tcPr>
            <w:tcW w:w="1275" w:type="dxa"/>
          </w:tcPr>
          <w:p w14:paraId="3A2684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球队详情-普通用户视角</w:t>
            </w:r>
          </w:p>
        </w:tc>
        <w:tc>
          <w:tcPr>
            <w:tcW w:w="1275" w:type="dxa"/>
          </w:tcPr>
          <w:p w14:paraId="72BBD1E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</w:t>
            </w:r>
          </w:p>
        </w:tc>
        <w:tc>
          <w:tcPr>
            <w:tcW w:w="1275" w:type="dxa"/>
          </w:tcPr>
          <w:p w14:paraId="2A6FB5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以普通用户进入球队详情（球队详情-普通用户视角(1~2).png）</w:t>
            </w:r>
          </w:p>
        </w:tc>
        <w:tc>
          <w:tcPr>
            <w:tcW w:w="1275" w:type="dxa"/>
          </w:tcPr>
          <w:p w14:paraId="1A8FE6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部分数据遮罩，会员专属数据受限</w:t>
            </w:r>
          </w:p>
        </w:tc>
        <w:tc>
          <w:tcPr>
            <w:tcW w:w="1275" w:type="dxa"/>
          </w:tcPr>
          <w:p w14:paraId="1D97DA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B612C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CAE8405" w14:textId="77777777">
        <w:trPr>
          <w:jc w:val="center"/>
        </w:trPr>
        <w:tc>
          <w:tcPr>
            <w:tcW w:w="1275" w:type="dxa"/>
          </w:tcPr>
          <w:p w14:paraId="2F28FAE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522E58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FG-Team-004</w:t>
            </w:r>
          </w:p>
        </w:tc>
        <w:tc>
          <w:tcPr>
            <w:tcW w:w="1275" w:type="dxa"/>
          </w:tcPr>
          <w:p w14:paraId="570C6F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球队详情-球队成员列表</w:t>
            </w:r>
          </w:p>
        </w:tc>
        <w:tc>
          <w:tcPr>
            <w:tcW w:w="1275" w:type="dxa"/>
          </w:tcPr>
          <w:p w14:paraId="131B00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0DEC94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查看球队成员Tab</w:t>
            </w:r>
          </w:p>
        </w:tc>
        <w:tc>
          <w:tcPr>
            <w:tcW w:w="1275" w:type="dxa"/>
          </w:tcPr>
          <w:p w14:paraId="4812FE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展示成员列表：头像/姓名/号码/位置/场上时间等</w:t>
            </w:r>
          </w:p>
        </w:tc>
        <w:tc>
          <w:tcPr>
            <w:tcW w:w="1275" w:type="dxa"/>
          </w:tcPr>
          <w:p w14:paraId="1BBAB7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313AE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5CC63A4" w14:textId="77777777">
        <w:trPr>
          <w:jc w:val="center"/>
        </w:trPr>
        <w:tc>
          <w:tcPr>
            <w:tcW w:w="1275" w:type="dxa"/>
          </w:tcPr>
          <w:p w14:paraId="3E0B79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59357B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FG-Team-005</w:t>
            </w:r>
          </w:p>
        </w:tc>
        <w:tc>
          <w:tcPr>
            <w:tcW w:w="1275" w:type="dxa"/>
          </w:tcPr>
          <w:p w14:paraId="73BCE1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球队详情-球队数据统计</w:t>
            </w:r>
          </w:p>
        </w:tc>
        <w:tc>
          <w:tcPr>
            <w:tcW w:w="1275" w:type="dxa"/>
          </w:tcPr>
          <w:p w14:paraId="3028B8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253BE1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查看球队数据Tab</w:t>
            </w:r>
          </w:p>
        </w:tc>
        <w:tc>
          <w:tcPr>
            <w:tcW w:w="1275" w:type="dxa"/>
          </w:tcPr>
          <w:p w14:paraId="053AFF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展示球队整体数据（得分/篮板/助攻/防守等）</w:t>
            </w:r>
          </w:p>
        </w:tc>
        <w:tc>
          <w:tcPr>
            <w:tcW w:w="1275" w:type="dxa"/>
          </w:tcPr>
          <w:p w14:paraId="4379DD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52E8C6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C26C971" w14:textId="77777777">
        <w:trPr>
          <w:jc w:val="center"/>
        </w:trPr>
        <w:tc>
          <w:tcPr>
            <w:tcW w:w="1275" w:type="dxa"/>
          </w:tcPr>
          <w:p w14:paraId="1D1774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27E9B2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FG-Team-006</w:t>
            </w:r>
          </w:p>
        </w:tc>
        <w:tc>
          <w:tcPr>
            <w:tcW w:w="1275" w:type="dxa"/>
          </w:tcPr>
          <w:p w14:paraId="4B66F9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球队详情-球队荣誉</w:t>
            </w:r>
          </w:p>
        </w:tc>
        <w:tc>
          <w:tcPr>
            <w:tcW w:w="1275" w:type="dxa"/>
          </w:tcPr>
          <w:p w14:paraId="488F66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有荣誉</w:t>
            </w:r>
          </w:p>
        </w:tc>
        <w:tc>
          <w:tcPr>
            <w:tcW w:w="1275" w:type="dxa"/>
          </w:tcPr>
          <w:p w14:paraId="404C94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在详情页查看球队荣誉部分</w:t>
            </w:r>
          </w:p>
        </w:tc>
        <w:tc>
          <w:tcPr>
            <w:tcW w:w="1275" w:type="dxa"/>
          </w:tcPr>
          <w:p w14:paraId="54F7BC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展示球队历史荣誉/冠军次数/奖杯等</w:t>
            </w:r>
          </w:p>
        </w:tc>
        <w:tc>
          <w:tcPr>
            <w:tcW w:w="1275" w:type="dxa"/>
          </w:tcPr>
          <w:p w14:paraId="3F0A28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3C15D5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9105454" w14:textId="77777777">
        <w:trPr>
          <w:jc w:val="center"/>
        </w:trPr>
        <w:tc>
          <w:tcPr>
            <w:tcW w:w="1275" w:type="dxa"/>
          </w:tcPr>
          <w:p w14:paraId="670AD1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250230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FG-Team-007</w:t>
            </w:r>
          </w:p>
        </w:tc>
        <w:tc>
          <w:tcPr>
            <w:tcW w:w="1275" w:type="dxa"/>
          </w:tcPr>
          <w:p w14:paraId="5FFAE8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球队详情-加入球队入口</w:t>
            </w:r>
          </w:p>
        </w:tc>
        <w:tc>
          <w:tcPr>
            <w:tcW w:w="1275" w:type="dxa"/>
          </w:tcPr>
          <w:p w14:paraId="37AE89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未加入该球队</w:t>
            </w:r>
          </w:p>
        </w:tc>
        <w:tc>
          <w:tcPr>
            <w:tcW w:w="1275" w:type="dxa"/>
          </w:tcPr>
          <w:p w14:paraId="3DE077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在球队详情页点击加入球队</w:t>
            </w:r>
          </w:p>
        </w:tc>
        <w:tc>
          <w:tcPr>
            <w:tcW w:w="1275" w:type="dxa"/>
          </w:tcPr>
          <w:p w14:paraId="674EFB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申请成功或跳转报名/招募表单</w:t>
            </w:r>
          </w:p>
        </w:tc>
        <w:tc>
          <w:tcPr>
            <w:tcW w:w="1275" w:type="dxa"/>
          </w:tcPr>
          <w:p w14:paraId="5C05E9F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9EECBE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5377CB7" w14:textId="77777777">
        <w:trPr>
          <w:jc w:val="center"/>
        </w:trPr>
        <w:tc>
          <w:tcPr>
            <w:tcW w:w="1275" w:type="dxa"/>
          </w:tcPr>
          <w:p w14:paraId="527FC8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0B4DC3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FG-Team-008</w:t>
            </w:r>
          </w:p>
        </w:tc>
        <w:tc>
          <w:tcPr>
            <w:tcW w:w="1275" w:type="dxa"/>
          </w:tcPr>
          <w:p w14:paraId="415618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球队详情-退出球队</w:t>
            </w:r>
          </w:p>
        </w:tc>
        <w:tc>
          <w:tcPr>
            <w:tcW w:w="1275" w:type="dxa"/>
          </w:tcPr>
          <w:p w14:paraId="1EFBB3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已是成员</w:t>
            </w:r>
          </w:p>
        </w:tc>
        <w:tc>
          <w:tcPr>
            <w:tcW w:w="1275" w:type="dxa"/>
          </w:tcPr>
          <w:p w14:paraId="39344F5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在球队详情页点击退出球队</w:t>
            </w:r>
          </w:p>
        </w:tc>
        <w:tc>
          <w:tcPr>
            <w:tcW w:w="1275" w:type="dxa"/>
          </w:tcPr>
          <w:p w14:paraId="26D4AE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退出成功，更新球队成员列表</w:t>
            </w:r>
          </w:p>
        </w:tc>
        <w:tc>
          <w:tcPr>
            <w:tcW w:w="1275" w:type="dxa"/>
          </w:tcPr>
          <w:p w14:paraId="48343BB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6E3336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954EF06" w14:textId="77777777">
        <w:trPr>
          <w:jc w:val="center"/>
        </w:trPr>
        <w:tc>
          <w:tcPr>
            <w:tcW w:w="1275" w:type="dxa"/>
          </w:tcPr>
          <w:p w14:paraId="5CB835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21F696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FG-Team-009</w:t>
            </w:r>
          </w:p>
        </w:tc>
        <w:tc>
          <w:tcPr>
            <w:tcW w:w="1275" w:type="dxa"/>
          </w:tcPr>
          <w:p w14:paraId="0BFC8AC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球队详情-收藏球队</w:t>
            </w:r>
          </w:p>
        </w:tc>
        <w:tc>
          <w:tcPr>
            <w:tcW w:w="1275" w:type="dxa"/>
          </w:tcPr>
          <w:p w14:paraId="7265DA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486ED1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点击收藏按钮</w:t>
            </w:r>
          </w:p>
        </w:tc>
        <w:tc>
          <w:tcPr>
            <w:tcW w:w="1275" w:type="dxa"/>
          </w:tcPr>
          <w:p w14:paraId="5E6512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收藏成功，更新我的收藏列表</w:t>
            </w:r>
          </w:p>
        </w:tc>
        <w:tc>
          <w:tcPr>
            <w:tcW w:w="1275" w:type="dxa"/>
          </w:tcPr>
          <w:p w14:paraId="668557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477F73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20C393F" w14:textId="77777777">
        <w:trPr>
          <w:jc w:val="center"/>
        </w:trPr>
        <w:tc>
          <w:tcPr>
            <w:tcW w:w="1275" w:type="dxa"/>
          </w:tcPr>
          <w:p w14:paraId="3A6289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713F09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FG-Team-010</w:t>
            </w:r>
          </w:p>
        </w:tc>
        <w:tc>
          <w:tcPr>
            <w:tcW w:w="1275" w:type="dxa"/>
          </w:tcPr>
          <w:p w14:paraId="1A4ABAC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球队详情-分享球队</w:t>
            </w:r>
          </w:p>
        </w:tc>
        <w:tc>
          <w:tcPr>
            <w:tcW w:w="1275" w:type="dxa"/>
          </w:tcPr>
          <w:p w14:paraId="3FECE8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</w:t>
            </w:r>
          </w:p>
        </w:tc>
        <w:tc>
          <w:tcPr>
            <w:tcW w:w="1275" w:type="dxa"/>
          </w:tcPr>
          <w:p w14:paraId="7EAC89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点击分享按钮</w:t>
            </w:r>
          </w:p>
        </w:tc>
        <w:tc>
          <w:tcPr>
            <w:tcW w:w="1275" w:type="dxa"/>
          </w:tcPr>
          <w:p w14:paraId="3C20B28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生成分享页，好友可查看球队基本信息</w:t>
            </w:r>
          </w:p>
        </w:tc>
        <w:tc>
          <w:tcPr>
            <w:tcW w:w="1275" w:type="dxa"/>
          </w:tcPr>
          <w:p w14:paraId="4D6CB0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DB208E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C04BD2E" w14:textId="77777777">
        <w:trPr>
          <w:jc w:val="center"/>
        </w:trPr>
        <w:tc>
          <w:tcPr>
            <w:tcW w:w="1275" w:type="dxa"/>
          </w:tcPr>
          <w:p w14:paraId="79FCE9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769B5A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FG-Team-011</w:t>
            </w:r>
          </w:p>
        </w:tc>
        <w:tc>
          <w:tcPr>
            <w:tcW w:w="1275" w:type="dxa"/>
          </w:tcPr>
          <w:p w14:paraId="40E7A2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球队汇总页加载</w:t>
            </w:r>
          </w:p>
        </w:tc>
        <w:tc>
          <w:tcPr>
            <w:tcW w:w="1275" w:type="dxa"/>
          </w:tcPr>
          <w:p w14:paraId="1147FE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有汇总数据</w:t>
            </w:r>
          </w:p>
        </w:tc>
        <w:tc>
          <w:tcPr>
            <w:tcW w:w="1275" w:type="dxa"/>
          </w:tcPr>
          <w:p w14:paraId="11F607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进入球队汇总（球队汇总 改.png / 球队汇总.png）</w:t>
            </w:r>
          </w:p>
        </w:tc>
        <w:tc>
          <w:tcPr>
            <w:tcW w:w="1275" w:type="dxa"/>
          </w:tcPr>
          <w:p w14:paraId="2688ECE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展示多支球队数据汇总对比（胜率/得分/防守等）</w:t>
            </w:r>
          </w:p>
        </w:tc>
        <w:tc>
          <w:tcPr>
            <w:tcW w:w="1275" w:type="dxa"/>
          </w:tcPr>
          <w:p w14:paraId="6DF4DB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92639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FDA1FCD" w14:textId="77777777">
        <w:trPr>
          <w:jc w:val="center"/>
        </w:trPr>
        <w:tc>
          <w:tcPr>
            <w:tcW w:w="1275" w:type="dxa"/>
          </w:tcPr>
          <w:p w14:paraId="1CDA4F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球队详情与数据</w:t>
            </w:r>
          </w:p>
        </w:tc>
        <w:tc>
          <w:tcPr>
            <w:tcW w:w="1275" w:type="dxa"/>
          </w:tcPr>
          <w:p w14:paraId="7E1D27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FG-Team-012</w:t>
            </w:r>
          </w:p>
        </w:tc>
        <w:tc>
          <w:tcPr>
            <w:tcW w:w="1275" w:type="dxa"/>
          </w:tcPr>
          <w:p w14:paraId="3F9185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球队汇总-筛选对比</w:t>
            </w:r>
          </w:p>
        </w:tc>
        <w:tc>
          <w:tcPr>
            <w:tcW w:w="1275" w:type="dxa"/>
          </w:tcPr>
          <w:p w14:paraId="4CAC97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在汇总页</w:t>
            </w:r>
          </w:p>
        </w:tc>
        <w:tc>
          <w:tcPr>
            <w:tcW w:w="1275" w:type="dxa"/>
          </w:tcPr>
          <w:p w14:paraId="143B28E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选择不同筛选条件（联盟/分区/战绩等）</w:t>
            </w:r>
          </w:p>
        </w:tc>
        <w:tc>
          <w:tcPr>
            <w:tcW w:w="1275" w:type="dxa"/>
          </w:tcPr>
          <w:p w14:paraId="3C9C6D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汇总数据按条件重新排序展示</w:t>
            </w:r>
          </w:p>
        </w:tc>
        <w:tc>
          <w:tcPr>
            <w:tcW w:w="1275" w:type="dxa"/>
          </w:tcPr>
          <w:p w14:paraId="5832C2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E68A6F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6E030603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050A9BC0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说明：覆盖设计稿：比赛.png / 赛事榜单(1~2).png / 赛事详情(1~2).png / 赛程改.png / 比赛详情(1~2).png / 比赛详情-s阵容.png / 比赛详情-sai k(1~2).png / 比赛详情-已预约.png / 比赛详情-未开赛.png / 比赛详情-集锦(1~2).png / 比赛详情-预约直播.png / 比赛数据分析-统计数据(1~2).png / 比赛数据分析-统计数据已切.png / 比赛日志(1~2).png</w:t>
      </w:r>
    </w:p>
    <w:p w14:paraId="0305D591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十二、比赛与赛事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F8B04FC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11DED3B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C6D34F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74954FD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1F245408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4FB86C7B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71267FA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6CFC02C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1B02A54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12F0E4EA" w14:textId="77777777">
        <w:trPr>
          <w:jc w:val="center"/>
        </w:trPr>
        <w:tc>
          <w:tcPr>
            <w:tcW w:w="1275" w:type="dxa"/>
          </w:tcPr>
          <w:p w14:paraId="234B04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1006CA3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FG-Match-001</w:t>
            </w:r>
          </w:p>
        </w:tc>
        <w:tc>
          <w:tcPr>
            <w:tcW w:w="1275" w:type="dxa"/>
          </w:tcPr>
          <w:p w14:paraId="6F8936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赛事榜单页加载</w:t>
            </w:r>
          </w:p>
        </w:tc>
        <w:tc>
          <w:tcPr>
            <w:tcW w:w="1275" w:type="dxa"/>
          </w:tcPr>
          <w:p w14:paraId="7E0A98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有赛事数据</w:t>
            </w:r>
          </w:p>
        </w:tc>
        <w:tc>
          <w:tcPr>
            <w:tcW w:w="1275" w:type="dxa"/>
          </w:tcPr>
          <w:p w14:paraId="778FD6F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进入赛事榜单（赛事榜单.png / 赛事榜单(1~2).png）</w:t>
            </w:r>
          </w:p>
        </w:tc>
        <w:tc>
          <w:tcPr>
            <w:tcW w:w="1275" w:type="dxa"/>
          </w:tcPr>
          <w:p w14:paraId="6436FC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展示赛事列表：赛事名/时间/地点/状态</w:t>
            </w:r>
          </w:p>
        </w:tc>
        <w:tc>
          <w:tcPr>
            <w:tcW w:w="1275" w:type="dxa"/>
          </w:tcPr>
          <w:p w14:paraId="2C771A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051F35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5144AD4" w14:textId="77777777">
        <w:trPr>
          <w:jc w:val="center"/>
        </w:trPr>
        <w:tc>
          <w:tcPr>
            <w:tcW w:w="1275" w:type="dxa"/>
          </w:tcPr>
          <w:p w14:paraId="3E8AA1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67560F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FG-Match-002</w:t>
            </w:r>
          </w:p>
        </w:tc>
        <w:tc>
          <w:tcPr>
            <w:tcW w:w="1275" w:type="dxa"/>
          </w:tcPr>
          <w:p w14:paraId="6BA5CD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赛事详情页加载</w:t>
            </w:r>
          </w:p>
        </w:tc>
        <w:tc>
          <w:tcPr>
            <w:tcW w:w="1275" w:type="dxa"/>
          </w:tcPr>
          <w:p w14:paraId="52CB6D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有赛事</w:t>
            </w:r>
          </w:p>
        </w:tc>
        <w:tc>
          <w:tcPr>
            <w:tcW w:w="1275" w:type="dxa"/>
          </w:tcPr>
          <w:p w14:paraId="613646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进入赛事详情（赛事详情.png / 赛事详情(1~2).png）</w:t>
            </w:r>
          </w:p>
        </w:tc>
        <w:tc>
          <w:tcPr>
            <w:tcW w:w="1275" w:type="dxa"/>
          </w:tcPr>
          <w:p w14:paraId="7A4480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展示赛事完整信息：参赛队伍/赛制/赛程/奖金/规则</w:t>
            </w:r>
          </w:p>
        </w:tc>
        <w:tc>
          <w:tcPr>
            <w:tcW w:w="1275" w:type="dxa"/>
          </w:tcPr>
          <w:p w14:paraId="3113BE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D774EB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F2F97F1" w14:textId="77777777">
        <w:trPr>
          <w:jc w:val="center"/>
        </w:trPr>
        <w:tc>
          <w:tcPr>
            <w:tcW w:w="1275" w:type="dxa"/>
          </w:tcPr>
          <w:p w14:paraId="36877A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066A2E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FG-Match-003</w:t>
            </w:r>
          </w:p>
        </w:tc>
        <w:tc>
          <w:tcPr>
            <w:tcW w:w="1275" w:type="dxa"/>
          </w:tcPr>
          <w:p w14:paraId="328B01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赛程页加载</w:t>
            </w:r>
          </w:p>
        </w:tc>
        <w:tc>
          <w:tcPr>
            <w:tcW w:w="1275" w:type="dxa"/>
          </w:tcPr>
          <w:p w14:paraId="19C346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有赛程数据</w:t>
            </w:r>
          </w:p>
        </w:tc>
        <w:tc>
          <w:tcPr>
            <w:tcW w:w="1275" w:type="dxa"/>
          </w:tcPr>
          <w:p w14:paraId="736296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进入赛程（赛程改.png）</w:t>
            </w:r>
          </w:p>
        </w:tc>
        <w:tc>
          <w:tcPr>
            <w:tcW w:w="1275" w:type="dxa"/>
          </w:tcPr>
          <w:p w14:paraId="282213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按时间或轮次展示完整赛程安排</w:t>
            </w:r>
          </w:p>
        </w:tc>
        <w:tc>
          <w:tcPr>
            <w:tcW w:w="1275" w:type="dxa"/>
          </w:tcPr>
          <w:p w14:paraId="3E6580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6EDE32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9573242" w14:textId="77777777">
        <w:trPr>
          <w:jc w:val="center"/>
        </w:trPr>
        <w:tc>
          <w:tcPr>
            <w:tcW w:w="1275" w:type="dxa"/>
          </w:tcPr>
          <w:p w14:paraId="5FE4FDC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6EE86D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FG-Match-004</w:t>
            </w:r>
          </w:p>
        </w:tc>
        <w:tc>
          <w:tcPr>
            <w:tcW w:w="1275" w:type="dxa"/>
          </w:tcPr>
          <w:p w14:paraId="65AF10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赛程-按日期筛选</w:t>
            </w:r>
          </w:p>
        </w:tc>
        <w:tc>
          <w:tcPr>
            <w:tcW w:w="1275" w:type="dxa"/>
          </w:tcPr>
          <w:p w14:paraId="0808DC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赛程有多日</w:t>
            </w:r>
          </w:p>
        </w:tc>
        <w:tc>
          <w:tcPr>
            <w:tcW w:w="1275" w:type="dxa"/>
          </w:tcPr>
          <w:p w14:paraId="571168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选择不同日期查看赛程</w:t>
            </w:r>
          </w:p>
        </w:tc>
        <w:tc>
          <w:tcPr>
            <w:tcW w:w="1275" w:type="dxa"/>
          </w:tcPr>
          <w:p w14:paraId="51F57E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仅显示所选日期的比赛</w:t>
            </w:r>
          </w:p>
        </w:tc>
        <w:tc>
          <w:tcPr>
            <w:tcW w:w="1275" w:type="dxa"/>
          </w:tcPr>
          <w:p w14:paraId="51FF6D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4F16661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2BE989B" w14:textId="77777777">
        <w:trPr>
          <w:jc w:val="center"/>
        </w:trPr>
        <w:tc>
          <w:tcPr>
            <w:tcW w:w="1275" w:type="dxa"/>
          </w:tcPr>
          <w:p w14:paraId="112FE6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75B4D0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FG-Match-005</w:t>
            </w:r>
          </w:p>
        </w:tc>
        <w:tc>
          <w:tcPr>
            <w:tcW w:w="1275" w:type="dxa"/>
          </w:tcPr>
          <w:p w14:paraId="34AC128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比赛详情-未开赛状态</w:t>
            </w:r>
          </w:p>
        </w:tc>
        <w:tc>
          <w:tcPr>
            <w:tcW w:w="1275" w:type="dxa"/>
          </w:tcPr>
          <w:p w14:paraId="484EA7E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比赛未开始</w:t>
            </w:r>
          </w:p>
        </w:tc>
        <w:tc>
          <w:tcPr>
            <w:tcW w:w="1275" w:type="dxa"/>
          </w:tcPr>
          <w:p w14:paraId="0C8CC0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进入未开赛比赛详情（比赛详情-未开赛.png）</w:t>
            </w:r>
          </w:p>
        </w:tc>
        <w:tc>
          <w:tcPr>
            <w:tcW w:w="1275" w:type="dxa"/>
          </w:tcPr>
          <w:p w14:paraId="0EAFCEB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显示未开赛状态/开赛时间倒计时/双方队伍信息</w:t>
            </w:r>
          </w:p>
        </w:tc>
        <w:tc>
          <w:tcPr>
            <w:tcW w:w="1275" w:type="dxa"/>
          </w:tcPr>
          <w:p w14:paraId="099949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8AD12F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311A9C7" w14:textId="77777777">
        <w:trPr>
          <w:jc w:val="center"/>
        </w:trPr>
        <w:tc>
          <w:tcPr>
            <w:tcW w:w="1275" w:type="dxa"/>
          </w:tcPr>
          <w:p w14:paraId="64F12F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13AD916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FG-Match-006</w:t>
            </w:r>
          </w:p>
        </w:tc>
        <w:tc>
          <w:tcPr>
            <w:tcW w:w="1275" w:type="dxa"/>
          </w:tcPr>
          <w:p w14:paraId="04AFD1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比赛详情-已预约状态</w:t>
            </w:r>
          </w:p>
        </w:tc>
        <w:tc>
          <w:tcPr>
            <w:tcW w:w="1275" w:type="dxa"/>
          </w:tcPr>
          <w:p w14:paraId="6814F2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已预约直播</w:t>
            </w:r>
          </w:p>
        </w:tc>
        <w:tc>
          <w:tcPr>
            <w:tcW w:w="1275" w:type="dxa"/>
          </w:tcPr>
          <w:p w14:paraId="06A303B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进入已预约比赛详情（比赛详情-已预约.png）</w:t>
            </w:r>
          </w:p>
        </w:tc>
        <w:tc>
          <w:tcPr>
            <w:tcW w:w="1275" w:type="dxa"/>
          </w:tcPr>
          <w:p w14:paraId="36D2A8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显示已预约状态，开赛前收到提醒</w:t>
            </w:r>
          </w:p>
        </w:tc>
        <w:tc>
          <w:tcPr>
            <w:tcW w:w="1275" w:type="dxa"/>
          </w:tcPr>
          <w:p w14:paraId="4A98E2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63AA67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2AF2E94" w14:textId="77777777">
        <w:trPr>
          <w:jc w:val="center"/>
        </w:trPr>
        <w:tc>
          <w:tcPr>
            <w:tcW w:w="1275" w:type="dxa"/>
          </w:tcPr>
          <w:p w14:paraId="07AB23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4B6EF8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FG-Match-007</w:t>
            </w:r>
          </w:p>
        </w:tc>
        <w:tc>
          <w:tcPr>
            <w:tcW w:w="1275" w:type="dxa"/>
          </w:tcPr>
          <w:p w14:paraId="7B2F40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比赛详情-直播中状态</w:t>
            </w:r>
          </w:p>
        </w:tc>
        <w:tc>
          <w:tcPr>
            <w:tcW w:w="1275" w:type="dxa"/>
          </w:tcPr>
          <w:p w14:paraId="5EBEBB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比赛进行中</w:t>
            </w:r>
          </w:p>
        </w:tc>
        <w:tc>
          <w:tcPr>
            <w:tcW w:w="1275" w:type="dxa"/>
          </w:tcPr>
          <w:p w14:paraId="563832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进入直播中比赛详情（比赛详情.png）</w:t>
            </w:r>
          </w:p>
        </w:tc>
        <w:tc>
          <w:tcPr>
            <w:tcW w:w="1275" w:type="dxa"/>
          </w:tcPr>
          <w:p w14:paraId="44EE3A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显示直播中标识/实时比分/数据入口</w:t>
            </w:r>
          </w:p>
        </w:tc>
        <w:tc>
          <w:tcPr>
            <w:tcW w:w="1275" w:type="dxa"/>
          </w:tcPr>
          <w:p w14:paraId="023E26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555411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1171640" w14:textId="77777777">
        <w:trPr>
          <w:jc w:val="center"/>
        </w:trPr>
        <w:tc>
          <w:tcPr>
            <w:tcW w:w="1275" w:type="dxa"/>
          </w:tcPr>
          <w:p w14:paraId="259AD4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3FC70E2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FG-Match-008</w:t>
            </w:r>
          </w:p>
        </w:tc>
        <w:tc>
          <w:tcPr>
            <w:tcW w:w="1275" w:type="dxa"/>
          </w:tcPr>
          <w:p w14:paraId="5277F1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比赛详情-阵容Tab</w:t>
            </w:r>
          </w:p>
        </w:tc>
        <w:tc>
          <w:tcPr>
            <w:tcW w:w="1275" w:type="dxa"/>
          </w:tcPr>
          <w:p w14:paraId="5E8304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有阵容数据</w:t>
            </w:r>
          </w:p>
        </w:tc>
        <w:tc>
          <w:tcPr>
            <w:tcW w:w="1275" w:type="dxa"/>
          </w:tcPr>
          <w:p w14:paraId="634ED9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进入比赛详情-阵容Tab（比赛详情-s阵容.png）</w:t>
            </w:r>
          </w:p>
        </w:tc>
        <w:tc>
          <w:tcPr>
            <w:tcW w:w="1275" w:type="dxa"/>
          </w:tcPr>
          <w:p w14:paraId="630BB9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展示双方首发/替补名单/号码/位置</w:t>
            </w:r>
          </w:p>
        </w:tc>
        <w:tc>
          <w:tcPr>
            <w:tcW w:w="1275" w:type="dxa"/>
          </w:tcPr>
          <w:p w14:paraId="53D5AA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703350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7361B23" w14:textId="77777777">
        <w:trPr>
          <w:jc w:val="center"/>
        </w:trPr>
        <w:tc>
          <w:tcPr>
            <w:tcW w:w="1275" w:type="dxa"/>
          </w:tcPr>
          <w:p w14:paraId="4DBD8FF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7C497E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FG-Match-009</w:t>
            </w:r>
          </w:p>
        </w:tc>
        <w:tc>
          <w:tcPr>
            <w:tcW w:w="1275" w:type="dxa"/>
          </w:tcPr>
          <w:p w14:paraId="2A7D56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比赛详情-SAIK数据Tab</w:t>
            </w:r>
          </w:p>
        </w:tc>
        <w:tc>
          <w:tcPr>
            <w:tcW w:w="1275" w:type="dxa"/>
          </w:tcPr>
          <w:p w14:paraId="257CE8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有SAIK数据</w:t>
            </w:r>
          </w:p>
        </w:tc>
        <w:tc>
          <w:tcPr>
            <w:tcW w:w="1275" w:type="dxa"/>
          </w:tcPr>
          <w:p w14:paraId="43DF94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进入比赛详情-SAIK（比赛详情-sai k(1~2).png）</w:t>
            </w:r>
          </w:p>
        </w:tc>
        <w:tc>
          <w:tcPr>
            <w:tcW w:w="1275" w:type="dxa"/>
          </w:tcPr>
          <w:p w14:paraId="734F6D3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展示SAIK专项数据分析</w:t>
            </w:r>
          </w:p>
        </w:tc>
        <w:tc>
          <w:tcPr>
            <w:tcW w:w="1275" w:type="dxa"/>
          </w:tcPr>
          <w:p w14:paraId="491E15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223EC8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C80EE07" w14:textId="77777777">
        <w:trPr>
          <w:jc w:val="center"/>
        </w:trPr>
        <w:tc>
          <w:tcPr>
            <w:tcW w:w="1275" w:type="dxa"/>
          </w:tcPr>
          <w:p w14:paraId="51BBDF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2F7E51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FG-Match-010</w:t>
            </w:r>
          </w:p>
        </w:tc>
        <w:tc>
          <w:tcPr>
            <w:tcW w:w="1275" w:type="dxa"/>
          </w:tcPr>
          <w:p w14:paraId="1C1B58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比赛详情-集锦Tab</w:t>
            </w:r>
          </w:p>
        </w:tc>
        <w:tc>
          <w:tcPr>
            <w:tcW w:w="1275" w:type="dxa"/>
          </w:tcPr>
          <w:p w14:paraId="60307B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有集锦</w:t>
            </w:r>
          </w:p>
        </w:tc>
        <w:tc>
          <w:tcPr>
            <w:tcW w:w="1275" w:type="dxa"/>
          </w:tcPr>
          <w:p w14:paraId="3F0D4E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进入比赛详情-集锦Tab（比赛详情-集锦(1~2).png）</w:t>
            </w:r>
          </w:p>
        </w:tc>
        <w:tc>
          <w:tcPr>
            <w:tcW w:w="1275" w:type="dxa"/>
          </w:tcPr>
          <w:p w14:paraId="7C89E7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展示比赛集锦视频列表，可点击播放</w:t>
            </w:r>
          </w:p>
        </w:tc>
        <w:tc>
          <w:tcPr>
            <w:tcW w:w="1275" w:type="dxa"/>
          </w:tcPr>
          <w:p w14:paraId="517E74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B51644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F7F060A" w14:textId="77777777">
        <w:trPr>
          <w:jc w:val="center"/>
        </w:trPr>
        <w:tc>
          <w:tcPr>
            <w:tcW w:w="1275" w:type="dxa"/>
          </w:tcPr>
          <w:p w14:paraId="7938748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05DA83B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FG-Match-011</w:t>
            </w:r>
          </w:p>
        </w:tc>
        <w:tc>
          <w:tcPr>
            <w:tcW w:w="1275" w:type="dxa"/>
          </w:tcPr>
          <w:p w14:paraId="2AFB808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比赛详情-预约直播</w:t>
            </w:r>
          </w:p>
        </w:tc>
        <w:tc>
          <w:tcPr>
            <w:tcW w:w="1275" w:type="dxa"/>
          </w:tcPr>
          <w:p w14:paraId="0D7FC4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未开赛</w:t>
            </w:r>
          </w:p>
        </w:tc>
        <w:tc>
          <w:tcPr>
            <w:tcW w:w="1275" w:type="dxa"/>
          </w:tcPr>
          <w:p w14:paraId="79A4C7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点击预约直播按钮</w:t>
            </w:r>
          </w:p>
        </w:tc>
        <w:tc>
          <w:tcPr>
            <w:tcW w:w="1275" w:type="dxa"/>
          </w:tcPr>
          <w:p w14:paraId="418AC32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预约成功，比赛开始前收到通知</w:t>
            </w:r>
          </w:p>
        </w:tc>
        <w:tc>
          <w:tcPr>
            <w:tcW w:w="1275" w:type="dxa"/>
          </w:tcPr>
          <w:p w14:paraId="036E79D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04483B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C051057" w14:textId="77777777">
        <w:trPr>
          <w:jc w:val="center"/>
        </w:trPr>
        <w:tc>
          <w:tcPr>
            <w:tcW w:w="1275" w:type="dxa"/>
          </w:tcPr>
          <w:p w14:paraId="671764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0770DB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FG-Match-012</w:t>
            </w:r>
          </w:p>
        </w:tc>
        <w:tc>
          <w:tcPr>
            <w:tcW w:w="1275" w:type="dxa"/>
          </w:tcPr>
          <w:p w14:paraId="0F99412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比赛详情-取消预约</w:t>
            </w:r>
          </w:p>
        </w:tc>
        <w:tc>
          <w:tcPr>
            <w:tcW w:w="1275" w:type="dxa"/>
          </w:tcPr>
          <w:p w14:paraId="056579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已预约</w:t>
            </w:r>
          </w:p>
        </w:tc>
        <w:tc>
          <w:tcPr>
            <w:tcW w:w="1275" w:type="dxa"/>
          </w:tcPr>
          <w:p w14:paraId="210107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点击取消预约</w:t>
            </w:r>
          </w:p>
        </w:tc>
        <w:tc>
          <w:tcPr>
            <w:tcW w:w="1275" w:type="dxa"/>
          </w:tcPr>
          <w:p w14:paraId="3F86A8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取消成功，不再收到提醒</w:t>
            </w:r>
          </w:p>
        </w:tc>
        <w:tc>
          <w:tcPr>
            <w:tcW w:w="1275" w:type="dxa"/>
          </w:tcPr>
          <w:p w14:paraId="2C0A8AA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2B74D46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6E1DF65" w14:textId="77777777">
        <w:trPr>
          <w:jc w:val="center"/>
        </w:trPr>
        <w:tc>
          <w:tcPr>
            <w:tcW w:w="1275" w:type="dxa"/>
          </w:tcPr>
          <w:p w14:paraId="2950B7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18A7A69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FG-Match-013</w:t>
            </w:r>
          </w:p>
        </w:tc>
        <w:tc>
          <w:tcPr>
            <w:tcW w:w="1275" w:type="dxa"/>
          </w:tcPr>
          <w:p w14:paraId="72AE99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比赛数据分析-统计数据页加载</w:t>
            </w:r>
          </w:p>
        </w:tc>
        <w:tc>
          <w:tcPr>
            <w:tcW w:w="1275" w:type="dxa"/>
          </w:tcPr>
          <w:p w14:paraId="2F31F8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有比赛数据</w:t>
            </w:r>
          </w:p>
        </w:tc>
        <w:tc>
          <w:tcPr>
            <w:tcW w:w="1275" w:type="dxa"/>
          </w:tcPr>
          <w:p w14:paraId="2B1A782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进入比赛数据分析-统计数据（比赛数据分析-统计数据.png）</w:t>
            </w:r>
          </w:p>
        </w:tc>
        <w:tc>
          <w:tcPr>
            <w:tcW w:w="1275" w:type="dxa"/>
          </w:tcPr>
          <w:p w14:paraId="3180F6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展示该场比赛的完整统计数据</w:t>
            </w:r>
          </w:p>
        </w:tc>
        <w:tc>
          <w:tcPr>
            <w:tcW w:w="1275" w:type="dxa"/>
          </w:tcPr>
          <w:p w14:paraId="3B6EB7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17C414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6F5FE35" w14:textId="77777777">
        <w:trPr>
          <w:jc w:val="center"/>
        </w:trPr>
        <w:tc>
          <w:tcPr>
            <w:tcW w:w="1275" w:type="dxa"/>
          </w:tcPr>
          <w:p w14:paraId="1243F6E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546444F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FG-Match-014</w:t>
            </w:r>
          </w:p>
        </w:tc>
        <w:tc>
          <w:tcPr>
            <w:tcW w:w="1275" w:type="dxa"/>
          </w:tcPr>
          <w:p w14:paraId="25B605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比赛数据分析-统计数据-已切</w:t>
            </w:r>
          </w:p>
        </w:tc>
        <w:tc>
          <w:tcPr>
            <w:tcW w:w="1275" w:type="dxa"/>
          </w:tcPr>
          <w:p w14:paraId="52F371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有比赛数据</w:t>
            </w:r>
          </w:p>
        </w:tc>
        <w:tc>
          <w:tcPr>
            <w:tcW w:w="1275" w:type="dxa"/>
          </w:tcPr>
          <w:p w14:paraId="6066E54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进入比赛数据分析-统计数据已切.png</w:t>
            </w:r>
          </w:p>
        </w:tc>
        <w:tc>
          <w:tcPr>
            <w:tcW w:w="1275" w:type="dxa"/>
          </w:tcPr>
          <w:p w14:paraId="667757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已切版本样式正常，数据一致</w:t>
            </w:r>
          </w:p>
        </w:tc>
        <w:tc>
          <w:tcPr>
            <w:tcW w:w="1275" w:type="dxa"/>
          </w:tcPr>
          <w:p w14:paraId="0B6B2A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29546D6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E1BEC3C" w14:textId="77777777">
        <w:trPr>
          <w:jc w:val="center"/>
        </w:trPr>
        <w:tc>
          <w:tcPr>
            <w:tcW w:w="1275" w:type="dxa"/>
          </w:tcPr>
          <w:p w14:paraId="4625FF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3AC435E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015</w:t>
            </w:r>
          </w:p>
        </w:tc>
        <w:tc>
          <w:tcPr>
            <w:tcW w:w="1275" w:type="dxa"/>
          </w:tcPr>
          <w:p w14:paraId="1455128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比赛数据分析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-普通用户-解锁</w:t>
            </w:r>
          </w:p>
        </w:tc>
        <w:tc>
          <w:tcPr>
            <w:tcW w:w="1275" w:type="dxa"/>
          </w:tcPr>
          <w:p w14:paraId="1EB461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普通用户</w:t>
            </w:r>
          </w:p>
        </w:tc>
        <w:tc>
          <w:tcPr>
            <w:tcW w:w="1275" w:type="dxa"/>
          </w:tcPr>
          <w:p w14:paraId="090260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普通用户查看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比赛完整统计数据</w:t>
            </w:r>
          </w:p>
        </w:tc>
        <w:tc>
          <w:tcPr>
            <w:tcW w:w="1275" w:type="dxa"/>
          </w:tcPr>
          <w:p w14:paraId="3B31BA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数据遮罩，显</w:t>
            </w:r>
            <w:r w:rsidRPr="00962E71">
              <w:rPr>
                <w:rFonts w:ascii="DengXian" w:eastAsia="DengXian" w:hAnsi="DengXian"/>
                <w:sz w:val="17"/>
              </w:rPr>
              <w:lastRenderedPageBreak/>
              <w:t>示开通会员解锁提示</w:t>
            </w:r>
          </w:p>
        </w:tc>
        <w:tc>
          <w:tcPr>
            <w:tcW w:w="1275" w:type="dxa"/>
          </w:tcPr>
          <w:p w14:paraId="7DC50F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lastRenderedPageBreak/>
              <w:t>P0</w:t>
            </w:r>
          </w:p>
        </w:tc>
        <w:tc>
          <w:tcPr>
            <w:tcW w:w="1275" w:type="dxa"/>
          </w:tcPr>
          <w:p w14:paraId="0BE2928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CEACF38" w14:textId="77777777">
        <w:trPr>
          <w:jc w:val="center"/>
        </w:trPr>
        <w:tc>
          <w:tcPr>
            <w:tcW w:w="1275" w:type="dxa"/>
          </w:tcPr>
          <w:p w14:paraId="60426D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6F6408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FG-Match-016</w:t>
            </w:r>
          </w:p>
        </w:tc>
        <w:tc>
          <w:tcPr>
            <w:tcW w:w="1275" w:type="dxa"/>
          </w:tcPr>
          <w:p w14:paraId="6B9C9C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比赛数据分析-VIP会员查看</w:t>
            </w:r>
          </w:p>
        </w:tc>
        <w:tc>
          <w:tcPr>
            <w:tcW w:w="1275" w:type="dxa"/>
          </w:tcPr>
          <w:p w14:paraId="723DBD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VIP会员</w:t>
            </w:r>
          </w:p>
        </w:tc>
        <w:tc>
          <w:tcPr>
            <w:tcW w:w="1275" w:type="dxa"/>
          </w:tcPr>
          <w:p w14:paraId="45A5D78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VIP会员查看比赛统计数据</w:t>
            </w:r>
          </w:p>
        </w:tc>
        <w:tc>
          <w:tcPr>
            <w:tcW w:w="1275" w:type="dxa"/>
          </w:tcPr>
          <w:p w14:paraId="064B23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完整数据正常展示，无遮罩</w:t>
            </w:r>
          </w:p>
        </w:tc>
        <w:tc>
          <w:tcPr>
            <w:tcW w:w="1275" w:type="dxa"/>
          </w:tcPr>
          <w:p w14:paraId="0BAB1D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9ECB5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C5A3A73" w14:textId="77777777">
        <w:trPr>
          <w:jc w:val="center"/>
        </w:trPr>
        <w:tc>
          <w:tcPr>
            <w:tcW w:w="1275" w:type="dxa"/>
          </w:tcPr>
          <w:p w14:paraId="071C8DA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6D7338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FG-Match-017</w:t>
            </w:r>
          </w:p>
        </w:tc>
        <w:tc>
          <w:tcPr>
            <w:tcW w:w="1275" w:type="dxa"/>
          </w:tcPr>
          <w:p w14:paraId="78522C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比赛日志页加载</w:t>
            </w:r>
          </w:p>
        </w:tc>
        <w:tc>
          <w:tcPr>
            <w:tcW w:w="1275" w:type="dxa"/>
          </w:tcPr>
          <w:p w14:paraId="0372A0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有比赛</w:t>
            </w:r>
          </w:p>
        </w:tc>
        <w:tc>
          <w:tcPr>
            <w:tcW w:w="1275" w:type="dxa"/>
          </w:tcPr>
          <w:p w14:paraId="5F829F9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进入比赛日志（比赛日志.png / 比赛日志(1~2).png）</w:t>
            </w:r>
          </w:p>
        </w:tc>
        <w:tc>
          <w:tcPr>
            <w:tcW w:w="1275" w:type="dxa"/>
          </w:tcPr>
          <w:p w14:paraId="3130493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按时间顺序展示比赛事件（进球/换人/犯规/暂停等）</w:t>
            </w:r>
          </w:p>
        </w:tc>
        <w:tc>
          <w:tcPr>
            <w:tcW w:w="1275" w:type="dxa"/>
          </w:tcPr>
          <w:p w14:paraId="24752D5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E58B66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3784BAF" w14:textId="77777777">
        <w:trPr>
          <w:jc w:val="center"/>
        </w:trPr>
        <w:tc>
          <w:tcPr>
            <w:tcW w:w="1275" w:type="dxa"/>
          </w:tcPr>
          <w:p w14:paraId="5C812D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比赛与赛事</w:t>
            </w:r>
          </w:p>
        </w:tc>
        <w:tc>
          <w:tcPr>
            <w:tcW w:w="1275" w:type="dxa"/>
          </w:tcPr>
          <w:p w14:paraId="62CDFF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FG-Match-018</w:t>
            </w:r>
          </w:p>
        </w:tc>
        <w:tc>
          <w:tcPr>
            <w:tcW w:w="1275" w:type="dxa"/>
          </w:tcPr>
          <w:p w14:paraId="13BF76A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比赛日志-时间筛选</w:t>
            </w:r>
          </w:p>
        </w:tc>
        <w:tc>
          <w:tcPr>
            <w:tcW w:w="1275" w:type="dxa"/>
          </w:tcPr>
          <w:p w14:paraId="333712E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日志有多条</w:t>
            </w:r>
          </w:p>
        </w:tc>
        <w:tc>
          <w:tcPr>
            <w:tcW w:w="1275" w:type="dxa"/>
          </w:tcPr>
          <w:p w14:paraId="62DDBB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选择不同节次/时间段筛选日志</w:t>
            </w:r>
          </w:p>
        </w:tc>
        <w:tc>
          <w:tcPr>
            <w:tcW w:w="1275" w:type="dxa"/>
          </w:tcPr>
          <w:p w14:paraId="6F5DE15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仅显示所选时间范围内的比赛事件</w:t>
            </w:r>
          </w:p>
        </w:tc>
        <w:tc>
          <w:tcPr>
            <w:tcW w:w="1275" w:type="dxa"/>
          </w:tcPr>
          <w:p w14:paraId="7F9A13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4F699D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08FC411C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505A7C0E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说明：覆盖设计稿：直播列表 改.png / 直播详情-基础数据-已切(1~2).png / 直播详情-基础数据-改.png / 直播详情-赛况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(1~2).png / 直播详情-进阶数据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(1~2).png / 直播详情-阵容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(1~2).png / 直播详情-开通会员</w:t>
      </w:r>
      <w:r w:rsidRPr="00962E71">
        <w:rPr>
          <w:rFonts w:ascii="Apple Color Emoji" w:eastAsia="DengXian" w:hAnsi="Apple Color Emoji" w:cs="Apple Color Emoji"/>
          <w:color w:val="7F7F7F"/>
          <w:sz w:val="18"/>
        </w:rPr>
        <w:t>✅</w:t>
      </w:r>
      <w:r w:rsidRPr="00962E71">
        <w:rPr>
          <w:rFonts w:ascii="DengXian" w:eastAsia="DengXian" w:hAnsi="DengXian"/>
          <w:color w:val="7F7F7F"/>
          <w:sz w:val="18"/>
        </w:rPr>
        <w:t>.png</w:t>
      </w:r>
    </w:p>
    <w:p w14:paraId="3A55F75C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十三、直播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7161D5D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0EFF48D6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7299E6F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53FB9C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8C5D0F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67EF7CB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699117A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7E4650D0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6A973D4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6EA49AD3" w14:textId="77777777">
        <w:trPr>
          <w:jc w:val="center"/>
        </w:trPr>
        <w:tc>
          <w:tcPr>
            <w:tcW w:w="1275" w:type="dxa"/>
          </w:tcPr>
          <w:p w14:paraId="367153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349B346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FG-Live-001</w:t>
            </w:r>
          </w:p>
        </w:tc>
        <w:tc>
          <w:tcPr>
            <w:tcW w:w="1275" w:type="dxa"/>
          </w:tcPr>
          <w:p w14:paraId="413519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直播列表页加载</w:t>
            </w:r>
          </w:p>
        </w:tc>
        <w:tc>
          <w:tcPr>
            <w:tcW w:w="1275" w:type="dxa"/>
          </w:tcPr>
          <w:p w14:paraId="2D184A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有直播数据</w:t>
            </w:r>
          </w:p>
        </w:tc>
        <w:tc>
          <w:tcPr>
            <w:tcW w:w="1275" w:type="dxa"/>
          </w:tcPr>
          <w:p w14:paraId="1800646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进入直播列表（直播列表 改.png）</w:t>
            </w:r>
          </w:p>
        </w:tc>
        <w:tc>
          <w:tcPr>
            <w:tcW w:w="1275" w:type="dxa"/>
          </w:tcPr>
          <w:p w14:paraId="6217D3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展示直播中/即将开始/回放列表，包含封面/标题/观看人数</w:t>
            </w:r>
          </w:p>
        </w:tc>
        <w:tc>
          <w:tcPr>
            <w:tcW w:w="1275" w:type="dxa"/>
          </w:tcPr>
          <w:p w14:paraId="470A5B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367C2A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33BF776" w14:textId="77777777">
        <w:trPr>
          <w:jc w:val="center"/>
        </w:trPr>
        <w:tc>
          <w:tcPr>
            <w:tcW w:w="1275" w:type="dxa"/>
          </w:tcPr>
          <w:p w14:paraId="3BD476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60C0E1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FG-Live-002</w:t>
            </w:r>
          </w:p>
        </w:tc>
        <w:tc>
          <w:tcPr>
            <w:tcW w:w="1275" w:type="dxa"/>
          </w:tcPr>
          <w:p w14:paraId="629BC2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直播列表-直播中筛选</w:t>
            </w:r>
          </w:p>
        </w:tc>
        <w:tc>
          <w:tcPr>
            <w:tcW w:w="1275" w:type="dxa"/>
          </w:tcPr>
          <w:p w14:paraId="0C8E692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有直播数据</w:t>
            </w:r>
          </w:p>
        </w:tc>
        <w:tc>
          <w:tcPr>
            <w:tcW w:w="1275" w:type="dxa"/>
          </w:tcPr>
          <w:p w14:paraId="4E65D0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在直播列表切换至直播中Tab</w:t>
            </w:r>
          </w:p>
        </w:tc>
        <w:tc>
          <w:tcPr>
            <w:tcW w:w="1275" w:type="dxa"/>
          </w:tcPr>
          <w:p w14:paraId="33002A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仅展示正在直播的内容</w:t>
            </w:r>
          </w:p>
        </w:tc>
        <w:tc>
          <w:tcPr>
            <w:tcW w:w="1275" w:type="dxa"/>
          </w:tcPr>
          <w:p w14:paraId="286FA9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EBC920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5B9AD1D" w14:textId="77777777">
        <w:trPr>
          <w:jc w:val="center"/>
        </w:trPr>
        <w:tc>
          <w:tcPr>
            <w:tcW w:w="1275" w:type="dxa"/>
          </w:tcPr>
          <w:p w14:paraId="2E910B3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0D67E9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FG-Live-003</w:t>
            </w:r>
          </w:p>
        </w:tc>
        <w:tc>
          <w:tcPr>
            <w:tcW w:w="1275" w:type="dxa"/>
          </w:tcPr>
          <w:p w14:paraId="66868C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直播列表-回放筛选</w:t>
            </w:r>
          </w:p>
        </w:tc>
        <w:tc>
          <w:tcPr>
            <w:tcW w:w="1275" w:type="dxa"/>
          </w:tcPr>
          <w:p w14:paraId="52C635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有回放数据</w:t>
            </w:r>
          </w:p>
        </w:tc>
        <w:tc>
          <w:tcPr>
            <w:tcW w:w="1275" w:type="dxa"/>
          </w:tcPr>
          <w:p w14:paraId="190110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在直播列表切换至回放Tab</w:t>
            </w:r>
          </w:p>
        </w:tc>
        <w:tc>
          <w:tcPr>
            <w:tcW w:w="1275" w:type="dxa"/>
          </w:tcPr>
          <w:p w14:paraId="58E9AE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仅展示比赛回放视频</w:t>
            </w:r>
          </w:p>
        </w:tc>
        <w:tc>
          <w:tcPr>
            <w:tcW w:w="1275" w:type="dxa"/>
          </w:tcPr>
          <w:p w14:paraId="17D306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5B6828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D71929D" w14:textId="77777777">
        <w:trPr>
          <w:jc w:val="center"/>
        </w:trPr>
        <w:tc>
          <w:tcPr>
            <w:tcW w:w="1275" w:type="dxa"/>
          </w:tcPr>
          <w:p w14:paraId="0F32FC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32204C6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FG-Live-004</w:t>
            </w:r>
          </w:p>
        </w:tc>
        <w:tc>
          <w:tcPr>
            <w:tcW w:w="1275" w:type="dxa"/>
          </w:tcPr>
          <w:p w14:paraId="1C1EF03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直播列表-即将开播提醒</w:t>
            </w:r>
          </w:p>
        </w:tc>
        <w:tc>
          <w:tcPr>
            <w:tcW w:w="1275" w:type="dxa"/>
          </w:tcPr>
          <w:p w14:paraId="69F34D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有关注的比赛</w:t>
            </w:r>
          </w:p>
        </w:tc>
        <w:tc>
          <w:tcPr>
            <w:tcW w:w="1275" w:type="dxa"/>
          </w:tcPr>
          <w:p w14:paraId="35F2B1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在即将开播的直播旁点击提醒</w:t>
            </w:r>
          </w:p>
        </w:tc>
        <w:tc>
          <w:tcPr>
            <w:tcW w:w="1275" w:type="dxa"/>
          </w:tcPr>
          <w:p w14:paraId="3A85CE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开播前收到系统通知</w:t>
            </w:r>
          </w:p>
        </w:tc>
        <w:tc>
          <w:tcPr>
            <w:tcW w:w="1275" w:type="dxa"/>
          </w:tcPr>
          <w:p w14:paraId="3A5D06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DE10B0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47B9A91" w14:textId="77777777">
        <w:trPr>
          <w:jc w:val="center"/>
        </w:trPr>
        <w:tc>
          <w:tcPr>
            <w:tcW w:w="1275" w:type="dxa"/>
          </w:tcPr>
          <w:p w14:paraId="6912874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06DC540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FG-Live-005</w:t>
            </w:r>
          </w:p>
        </w:tc>
        <w:tc>
          <w:tcPr>
            <w:tcW w:w="1275" w:type="dxa"/>
          </w:tcPr>
          <w:p w14:paraId="4D909B4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直播详情页加载-直播中</w:t>
            </w:r>
          </w:p>
        </w:tc>
        <w:tc>
          <w:tcPr>
            <w:tcW w:w="1275" w:type="dxa"/>
          </w:tcPr>
          <w:p w14:paraId="3FA30E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比赛直播中</w:t>
            </w:r>
          </w:p>
        </w:tc>
        <w:tc>
          <w:tcPr>
            <w:tcW w:w="1275" w:type="dxa"/>
          </w:tcPr>
          <w:p w14:paraId="6D7C886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进入直播详情（直播相关截图）</w:t>
            </w:r>
          </w:p>
        </w:tc>
        <w:tc>
          <w:tcPr>
            <w:tcW w:w="1275" w:type="dxa"/>
          </w:tcPr>
          <w:p w14:paraId="5D8A73E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展示直播画面/实时比分/基础数据入口/聊天室入口</w:t>
            </w:r>
          </w:p>
        </w:tc>
        <w:tc>
          <w:tcPr>
            <w:tcW w:w="1275" w:type="dxa"/>
          </w:tcPr>
          <w:p w14:paraId="238DF2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7A5F38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072A779" w14:textId="77777777">
        <w:trPr>
          <w:jc w:val="center"/>
        </w:trPr>
        <w:tc>
          <w:tcPr>
            <w:tcW w:w="1275" w:type="dxa"/>
          </w:tcPr>
          <w:p w14:paraId="24E58C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15495D6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FG-Live-006</w:t>
            </w:r>
          </w:p>
        </w:tc>
        <w:tc>
          <w:tcPr>
            <w:tcW w:w="1275" w:type="dxa"/>
          </w:tcPr>
          <w:p w14:paraId="3A914BE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直播详情-基础数据Tab</w:t>
            </w:r>
          </w:p>
        </w:tc>
        <w:tc>
          <w:tcPr>
            <w:tcW w:w="1275" w:type="dxa"/>
          </w:tcPr>
          <w:p w14:paraId="7318BC3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比赛直播中</w:t>
            </w:r>
          </w:p>
        </w:tc>
        <w:tc>
          <w:tcPr>
            <w:tcW w:w="1275" w:type="dxa"/>
          </w:tcPr>
          <w:p w14:paraId="16F8B2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进入直播详情-基础数据Tab（直播详情-基础数据-已切(1~2).png / 直播详情-基础数据-改.png）</w:t>
            </w:r>
          </w:p>
        </w:tc>
        <w:tc>
          <w:tcPr>
            <w:tcW w:w="1275" w:type="dxa"/>
          </w:tcPr>
          <w:p w14:paraId="5DE912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展示实时基础数据（得分/篮板/助攻等）</w:t>
            </w:r>
          </w:p>
        </w:tc>
        <w:tc>
          <w:tcPr>
            <w:tcW w:w="1275" w:type="dxa"/>
          </w:tcPr>
          <w:p w14:paraId="5183B7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51D4F2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B1A5057" w14:textId="77777777">
        <w:trPr>
          <w:jc w:val="center"/>
        </w:trPr>
        <w:tc>
          <w:tcPr>
            <w:tcW w:w="1275" w:type="dxa"/>
          </w:tcPr>
          <w:p w14:paraId="198F7C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30AF3A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FG-Live-007</w:t>
            </w:r>
          </w:p>
        </w:tc>
        <w:tc>
          <w:tcPr>
            <w:tcW w:w="1275" w:type="dxa"/>
          </w:tcPr>
          <w:p w14:paraId="4D62A8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直播详情-进阶数据Tab</w:t>
            </w:r>
          </w:p>
        </w:tc>
        <w:tc>
          <w:tcPr>
            <w:tcW w:w="1275" w:type="dxa"/>
          </w:tcPr>
          <w:p w14:paraId="5CE6CB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比赛直播中</w:t>
            </w:r>
          </w:p>
        </w:tc>
        <w:tc>
          <w:tcPr>
            <w:tcW w:w="1275" w:type="dxa"/>
          </w:tcPr>
          <w:p w14:paraId="1D1EC1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进入直播详情-进阶数据Tab（直播详情-进阶数据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(1~2).png）</w:t>
            </w:r>
          </w:p>
        </w:tc>
        <w:tc>
          <w:tcPr>
            <w:tcW w:w="1275" w:type="dxa"/>
          </w:tcPr>
          <w:p w14:paraId="40004E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展示实时高阶数据（需会员权限，普通用户遮罩）</w:t>
            </w:r>
          </w:p>
        </w:tc>
        <w:tc>
          <w:tcPr>
            <w:tcW w:w="1275" w:type="dxa"/>
          </w:tcPr>
          <w:p w14:paraId="66CE3B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C8315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F04B14D" w14:textId="77777777">
        <w:trPr>
          <w:jc w:val="center"/>
        </w:trPr>
        <w:tc>
          <w:tcPr>
            <w:tcW w:w="1275" w:type="dxa"/>
          </w:tcPr>
          <w:p w14:paraId="6B8903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0248F3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FG-Live-008</w:t>
            </w:r>
          </w:p>
        </w:tc>
        <w:tc>
          <w:tcPr>
            <w:tcW w:w="1275" w:type="dxa"/>
          </w:tcPr>
          <w:p w14:paraId="43A14E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直播详情-阵容Tab</w:t>
            </w:r>
          </w:p>
        </w:tc>
        <w:tc>
          <w:tcPr>
            <w:tcW w:w="1275" w:type="dxa"/>
          </w:tcPr>
          <w:p w14:paraId="1E5167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比赛直播中</w:t>
            </w:r>
          </w:p>
        </w:tc>
        <w:tc>
          <w:tcPr>
            <w:tcW w:w="1275" w:type="dxa"/>
          </w:tcPr>
          <w:p w14:paraId="33EC41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进入直播详情-阵容Tab（直播详情-阵容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(1~2).png）</w:t>
            </w:r>
          </w:p>
        </w:tc>
        <w:tc>
          <w:tcPr>
            <w:tcW w:w="1275" w:type="dxa"/>
          </w:tcPr>
          <w:p w14:paraId="09A475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展示双方实时阵容配置</w:t>
            </w:r>
          </w:p>
        </w:tc>
        <w:tc>
          <w:tcPr>
            <w:tcW w:w="1275" w:type="dxa"/>
          </w:tcPr>
          <w:p w14:paraId="053C22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F02F1D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095EB49" w14:textId="77777777">
        <w:trPr>
          <w:jc w:val="center"/>
        </w:trPr>
        <w:tc>
          <w:tcPr>
            <w:tcW w:w="1275" w:type="dxa"/>
          </w:tcPr>
          <w:p w14:paraId="5212BB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33BF5A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FG-Live-009</w:t>
            </w:r>
          </w:p>
        </w:tc>
        <w:tc>
          <w:tcPr>
            <w:tcW w:w="1275" w:type="dxa"/>
          </w:tcPr>
          <w:p w14:paraId="4EF028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直播详情-赛况Tab</w:t>
            </w:r>
          </w:p>
        </w:tc>
        <w:tc>
          <w:tcPr>
            <w:tcW w:w="1275" w:type="dxa"/>
          </w:tcPr>
          <w:p w14:paraId="6E3B8D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比赛直播中</w:t>
            </w:r>
          </w:p>
        </w:tc>
        <w:tc>
          <w:tcPr>
            <w:tcW w:w="1275" w:type="dxa"/>
          </w:tcPr>
          <w:p w14:paraId="7DB6DB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进入直播详情-赛况Tab（直播详情-赛况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(1~2).png）</w:t>
            </w:r>
          </w:p>
        </w:tc>
        <w:tc>
          <w:tcPr>
            <w:tcW w:w="1275" w:type="dxa"/>
          </w:tcPr>
          <w:p w14:paraId="6B0113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实时展示比赛事件（进球/换人/暂停/犯规等）</w:t>
            </w:r>
          </w:p>
        </w:tc>
        <w:tc>
          <w:tcPr>
            <w:tcW w:w="1275" w:type="dxa"/>
          </w:tcPr>
          <w:p w14:paraId="236143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6220EC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B6606BF" w14:textId="77777777">
        <w:trPr>
          <w:jc w:val="center"/>
        </w:trPr>
        <w:tc>
          <w:tcPr>
            <w:tcW w:w="1275" w:type="dxa"/>
          </w:tcPr>
          <w:p w14:paraId="126FF21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6BA61F8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FG-Live-010</w:t>
            </w:r>
          </w:p>
        </w:tc>
        <w:tc>
          <w:tcPr>
            <w:tcW w:w="1275" w:type="dxa"/>
          </w:tcPr>
          <w:p w14:paraId="5F14BA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直播详情-开通会员</w:t>
            </w:r>
          </w:p>
        </w:tc>
        <w:tc>
          <w:tcPr>
            <w:tcW w:w="1275" w:type="dxa"/>
          </w:tcPr>
          <w:p w14:paraId="393BF0D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非VIP用户</w:t>
            </w:r>
          </w:p>
        </w:tc>
        <w:tc>
          <w:tcPr>
            <w:tcW w:w="1275" w:type="dxa"/>
          </w:tcPr>
          <w:p w14:paraId="4B9446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在需会员的直播详情页点击开通会员（直播详情-开通会员</w:t>
            </w:r>
            <w:r w:rsidRPr="00962E71">
              <w:rPr>
                <w:rFonts w:ascii="Apple Color Emoji" w:eastAsia="DengXian" w:hAnsi="Apple Color Emoji" w:cs="Apple Color Emoji"/>
                <w:sz w:val="17"/>
              </w:rPr>
              <w:t>✅</w:t>
            </w:r>
            <w:r w:rsidRPr="00962E71">
              <w:rPr>
                <w:rFonts w:ascii="DengXian" w:eastAsia="DengXian" w:hAnsi="DengXian"/>
                <w:sz w:val="17"/>
              </w:rPr>
              <w:t>.png）</w:t>
            </w:r>
          </w:p>
        </w:tc>
        <w:tc>
          <w:tcPr>
            <w:tcW w:w="1275" w:type="dxa"/>
          </w:tcPr>
          <w:p w14:paraId="126BD0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跳转会员开通引导页</w:t>
            </w:r>
          </w:p>
        </w:tc>
        <w:tc>
          <w:tcPr>
            <w:tcW w:w="1275" w:type="dxa"/>
          </w:tcPr>
          <w:p w14:paraId="4D26DB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6B7272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1E65375" w14:textId="77777777">
        <w:trPr>
          <w:jc w:val="center"/>
        </w:trPr>
        <w:tc>
          <w:tcPr>
            <w:tcW w:w="1275" w:type="dxa"/>
          </w:tcPr>
          <w:p w14:paraId="341D7F5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6AABF2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FG-Live-011</w:t>
            </w:r>
          </w:p>
        </w:tc>
        <w:tc>
          <w:tcPr>
            <w:tcW w:w="1275" w:type="dxa"/>
          </w:tcPr>
          <w:p w14:paraId="61849D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直播-弱网加载</w:t>
            </w:r>
          </w:p>
        </w:tc>
        <w:tc>
          <w:tcPr>
            <w:tcW w:w="1275" w:type="dxa"/>
          </w:tcPr>
          <w:p w14:paraId="379E23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网络不佳</w:t>
            </w:r>
          </w:p>
        </w:tc>
        <w:tc>
          <w:tcPr>
            <w:tcW w:w="1275" w:type="dxa"/>
          </w:tcPr>
          <w:p w14:paraId="48D29A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在直播列表页或直播详情页遇到弱网</w:t>
            </w:r>
          </w:p>
        </w:tc>
        <w:tc>
          <w:tcPr>
            <w:tcW w:w="1275" w:type="dxa"/>
          </w:tcPr>
          <w:p w14:paraId="5287537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展示加载进度或提示网络不佳，不闪退</w:t>
            </w:r>
          </w:p>
        </w:tc>
        <w:tc>
          <w:tcPr>
            <w:tcW w:w="1275" w:type="dxa"/>
          </w:tcPr>
          <w:p w14:paraId="2C9A2A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166701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DC06A78" w14:textId="77777777">
        <w:trPr>
          <w:jc w:val="center"/>
        </w:trPr>
        <w:tc>
          <w:tcPr>
            <w:tcW w:w="1275" w:type="dxa"/>
          </w:tcPr>
          <w:p w14:paraId="3C1C7F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2C43F85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FG-Live-012</w:t>
            </w:r>
          </w:p>
        </w:tc>
        <w:tc>
          <w:tcPr>
            <w:tcW w:w="1275" w:type="dxa"/>
          </w:tcPr>
          <w:p w14:paraId="469BAF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直播-横屏全屏播放</w:t>
            </w:r>
          </w:p>
        </w:tc>
        <w:tc>
          <w:tcPr>
            <w:tcW w:w="1275" w:type="dxa"/>
          </w:tcPr>
          <w:p w14:paraId="5DB9BE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在直播详情</w:t>
            </w:r>
          </w:p>
        </w:tc>
        <w:tc>
          <w:tcPr>
            <w:tcW w:w="1275" w:type="dxa"/>
          </w:tcPr>
          <w:p w14:paraId="39CF95F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点击全屏按钮或旋转手机</w:t>
            </w:r>
          </w:p>
        </w:tc>
        <w:tc>
          <w:tcPr>
            <w:tcW w:w="1275" w:type="dxa"/>
          </w:tcPr>
          <w:p w14:paraId="6BB9ED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切换至横屏全屏播放，方向正确</w:t>
            </w:r>
          </w:p>
        </w:tc>
        <w:tc>
          <w:tcPr>
            <w:tcW w:w="1275" w:type="dxa"/>
          </w:tcPr>
          <w:p w14:paraId="56D11C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F460F2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E69035C" w14:textId="77777777">
        <w:trPr>
          <w:jc w:val="center"/>
        </w:trPr>
        <w:tc>
          <w:tcPr>
            <w:tcW w:w="1275" w:type="dxa"/>
          </w:tcPr>
          <w:p w14:paraId="49C1378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</w:t>
            </w:r>
          </w:p>
        </w:tc>
        <w:tc>
          <w:tcPr>
            <w:tcW w:w="1275" w:type="dxa"/>
          </w:tcPr>
          <w:p w14:paraId="147B86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FG-Live-013</w:t>
            </w:r>
          </w:p>
        </w:tc>
        <w:tc>
          <w:tcPr>
            <w:tcW w:w="1275" w:type="dxa"/>
          </w:tcPr>
          <w:p w14:paraId="61D3F0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直播-回放播放</w:t>
            </w:r>
          </w:p>
        </w:tc>
        <w:tc>
          <w:tcPr>
            <w:tcW w:w="1275" w:type="dxa"/>
          </w:tcPr>
          <w:p w14:paraId="1AC232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有点播回放</w:t>
            </w:r>
          </w:p>
        </w:tc>
        <w:tc>
          <w:tcPr>
            <w:tcW w:w="1275" w:type="dxa"/>
          </w:tcPr>
          <w:p w14:paraId="2713F6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进入回放详情页播放</w:t>
            </w:r>
          </w:p>
        </w:tc>
        <w:tc>
          <w:tcPr>
            <w:tcW w:w="1275" w:type="dxa"/>
          </w:tcPr>
          <w:p w14:paraId="43D614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回放正常播放，支持进度拖拽/倍速</w:t>
            </w:r>
          </w:p>
        </w:tc>
        <w:tc>
          <w:tcPr>
            <w:tcW w:w="1275" w:type="dxa"/>
          </w:tcPr>
          <w:p w14:paraId="06E200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731D94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5DB2AB59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lastRenderedPageBreak/>
        <w:br w:type="page"/>
      </w:r>
    </w:p>
    <w:p w14:paraId="2A6467C0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说明：覆盖设计稿：视频详情(1~2).png / 视频集锦(1~2).png / 视频集锦(1~2).png</w:t>
      </w:r>
    </w:p>
    <w:p w14:paraId="68ECF23C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十四、视频内容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56"/>
        <w:gridCol w:w="1245"/>
        <w:gridCol w:w="1245"/>
        <w:gridCol w:w="1683"/>
        <w:gridCol w:w="1251"/>
        <w:gridCol w:w="1245"/>
        <w:gridCol w:w="1245"/>
      </w:tblGrid>
      <w:tr w:rsidR="00E83585" w:rsidRPr="00962E71" w14:paraId="26D891E6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6515DE8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1307E9F8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31A796A7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054B4A0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3464B63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16AECEC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4B401CC9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759D1918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78938CE7" w14:textId="77777777">
        <w:trPr>
          <w:jc w:val="center"/>
        </w:trPr>
        <w:tc>
          <w:tcPr>
            <w:tcW w:w="1275" w:type="dxa"/>
          </w:tcPr>
          <w:p w14:paraId="5D61F8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129483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FG-Video-001</w:t>
            </w:r>
          </w:p>
        </w:tc>
        <w:tc>
          <w:tcPr>
            <w:tcW w:w="1275" w:type="dxa"/>
          </w:tcPr>
          <w:p w14:paraId="66963F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视频集锦列表加载</w:t>
            </w:r>
          </w:p>
        </w:tc>
        <w:tc>
          <w:tcPr>
            <w:tcW w:w="1275" w:type="dxa"/>
          </w:tcPr>
          <w:p w14:paraId="2D05EC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有集锦数据</w:t>
            </w:r>
          </w:p>
        </w:tc>
        <w:tc>
          <w:tcPr>
            <w:tcW w:w="1275" w:type="dxa"/>
          </w:tcPr>
          <w:p w14:paraId="575160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进入视频集锦列表（视频集锦(1~2).png）</w:t>
            </w:r>
          </w:p>
        </w:tc>
        <w:tc>
          <w:tcPr>
            <w:tcW w:w="1275" w:type="dxa"/>
          </w:tcPr>
          <w:p w14:paraId="67FD4D6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展示集锦视频列表：封面/标题/时长/发布时间/球队</w:t>
            </w:r>
          </w:p>
        </w:tc>
        <w:tc>
          <w:tcPr>
            <w:tcW w:w="1275" w:type="dxa"/>
          </w:tcPr>
          <w:p w14:paraId="7B9064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D733A6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4F2F16B" w14:textId="77777777">
        <w:trPr>
          <w:jc w:val="center"/>
        </w:trPr>
        <w:tc>
          <w:tcPr>
            <w:tcW w:w="1275" w:type="dxa"/>
          </w:tcPr>
          <w:p w14:paraId="4F9168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1871A6C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FG-Video-002</w:t>
            </w:r>
          </w:p>
        </w:tc>
        <w:tc>
          <w:tcPr>
            <w:tcW w:w="1275" w:type="dxa"/>
          </w:tcPr>
          <w:p w14:paraId="5B170F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视频集锦-筛选</w:t>
            </w:r>
          </w:p>
        </w:tc>
        <w:tc>
          <w:tcPr>
            <w:tcW w:w="1275" w:type="dxa"/>
          </w:tcPr>
          <w:p w14:paraId="1EB031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有多种集锦</w:t>
            </w:r>
          </w:p>
        </w:tc>
        <w:tc>
          <w:tcPr>
            <w:tcW w:w="1275" w:type="dxa"/>
          </w:tcPr>
          <w:p w14:paraId="68664C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按球队/赛事/类型筛选集锦</w:t>
            </w:r>
          </w:p>
        </w:tc>
        <w:tc>
          <w:tcPr>
            <w:tcW w:w="1275" w:type="dxa"/>
          </w:tcPr>
          <w:p w14:paraId="378B82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列表正确过滤</w:t>
            </w:r>
          </w:p>
        </w:tc>
        <w:tc>
          <w:tcPr>
            <w:tcW w:w="1275" w:type="dxa"/>
          </w:tcPr>
          <w:p w14:paraId="7E1DC4A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70E26C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92705F7" w14:textId="77777777">
        <w:trPr>
          <w:jc w:val="center"/>
        </w:trPr>
        <w:tc>
          <w:tcPr>
            <w:tcW w:w="1275" w:type="dxa"/>
          </w:tcPr>
          <w:p w14:paraId="07246E2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1BA20D8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FG-Video-003</w:t>
            </w:r>
          </w:p>
        </w:tc>
        <w:tc>
          <w:tcPr>
            <w:tcW w:w="1275" w:type="dxa"/>
          </w:tcPr>
          <w:p w14:paraId="32ECF1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视频详情页加载</w:t>
            </w:r>
          </w:p>
        </w:tc>
        <w:tc>
          <w:tcPr>
            <w:tcW w:w="1275" w:type="dxa"/>
          </w:tcPr>
          <w:p w14:paraId="46E905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有视频</w:t>
            </w:r>
          </w:p>
        </w:tc>
        <w:tc>
          <w:tcPr>
            <w:tcW w:w="1275" w:type="dxa"/>
          </w:tcPr>
          <w:p w14:paraId="7494118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点击集锦进入视频详情（视频详情(1~2).png）</w:t>
            </w:r>
          </w:p>
        </w:tc>
        <w:tc>
          <w:tcPr>
            <w:tcW w:w="1275" w:type="dxa"/>
          </w:tcPr>
          <w:p w14:paraId="6F718B7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视频播放页正常加载，展示视频标题/描述/相关推荐</w:t>
            </w:r>
          </w:p>
        </w:tc>
        <w:tc>
          <w:tcPr>
            <w:tcW w:w="1275" w:type="dxa"/>
          </w:tcPr>
          <w:p w14:paraId="72000D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72031E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D74C101" w14:textId="77777777">
        <w:trPr>
          <w:jc w:val="center"/>
        </w:trPr>
        <w:tc>
          <w:tcPr>
            <w:tcW w:w="1275" w:type="dxa"/>
          </w:tcPr>
          <w:p w14:paraId="691CC48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0FAC22D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FG-Video-004</w:t>
            </w:r>
          </w:p>
        </w:tc>
        <w:tc>
          <w:tcPr>
            <w:tcW w:w="1275" w:type="dxa"/>
          </w:tcPr>
          <w:p w14:paraId="59C099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视频播放-正常播放</w:t>
            </w:r>
          </w:p>
        </w:tc>
        <w:tc>
          <w:tcPr>
            <w:tcW w:w="1275" w:type="dxa"/>
          </w:tcPr>
          <w:p w14:paraId="4CCC7F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视频可播放</w:t>
            </w:r>
          </w:p>
        </w:tc>
        <w:tc>
          <w:tcPr>
            <w:tcW w:w="1275" w:type="dxa"/>
          </w:tcPr>
          <w:p w14:paraId="5C52110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播放视频</w:t>
            </w:r>
          </w:p>
        </w:tc>
        <w:tc>
          <w:tcPr>
            <w:tcW w:w="1275" w:type="dxa"/>
          </w:tcPr>
          <w:p w14:paraId="53635DC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画面流畅，声音正常，无卡顿</w:t>
            </w:r>
          </w:p>
        </w:tc>
        <w:tc>
          <w:tcPr>
            <w:tcW w:w="1275" w:type="dxa"/>
          </w:tcPr>
          <w:p w14:paraId="2610A1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71A77D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A23BC73" w14:textId="77777777">
        <w:trPr>
          <w:jc w:val="center"/>
        </w:trPr>
        <w:tc>
          <w:tcPr>
            <w:tcW w:w="1275" w:type="dxa"/>
          </w:tcPr>
          <w:p w14:paraId="031D49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159059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FG-Video-005</w:t>
            </w:r>
          </w:p>
        </w:tc>
        <w:tc>
          <w:tcPr>
            <w:tcW w:w="1275" w:type="dxa"/>
          </w:tcPr>
          <w:p w14:paraId="5DC9F6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视频播放-进度拖拽</w:t>
            </w:r>
          </w:p>
        </w:tc>
        <w:tc>
          <w:tcPr>
            <w:tcW w:w="1275" w:type="dxa"/>
          </w:tcPr>
          <w:p w14:paraId="27FA25B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在播放中</w:t>
            </w:r>
          </w:p>
        </w:tc>
        <w:tc>
          <w:tcPr>
            <w:tcW w:w="1275" w:type="dxa"/>
          </w:tcPr>
          <w:p w14:paraId="4286879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拖拽视频进度条到任意位置</w:t>
            </w:r>
          </w:p>
        </w:tc>
        <w:tc>
          <w:tcPr>
            <w:tcW w:w="1275" w:type="dxa"/>
          </w:tcPr>
          <w:p w14:paraId="3E0DAE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视频跳转到对应位置播放</w:t>
            </w:r>
          </w:p>
        </w:tc>
        <w:tc>
          <w:tcPr>
            <w:tcW w:w="1275" w:type="dxa"/>
          </w:tcPr>
          <w:p w14:paraId="2DFCEE4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B4ED3E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A037109" w14:textId="77777777">
        <w:trPr>
          <w:jc w:val="center"/>
        </w:trPr>
        <w:tc>
          <w:tcPr>
            <w:tcW w:w="1275" w:type="dxa"/>
          </w:tcPr>
          <w:p w14:paraId="480173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7AC53C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FG-Video-006</w:t>
            </w:r>
          </w:p>
        </w:tc>
        <w:tc>
          <w:tcPr>
            <w:tcW w:w="1275" w:type="dxa"/>
          </w:tcPr>
          <w:p w14:paraId="7BB45B5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视频播放-倍速</w:t>
            </w:r>
          </w:p>
        </w:tc>
        <w:tc>
          <w:tcPr>
            <w:tcW w:w="1275" w:type="dxa"/>
          </w:tcPr>
          <w:p w14:paraId="5121B4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在播放中</w:t>
            </w:r>
          </w:p>
        </w:tc>
        <w:tc>
          <w:tcPr>
            <w:tcW w:w="1275" w:type="dxa"/>
          </w:tcPr>
          <w:p w14:paraId="152801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选择1.5倍速/2倍速播放</w:t>
            </w:r>
          </w:p>
        </w:tc>
        <w:tc>
          <w:tcPr>
            <w:tcW w:w="1275" w:type="dxa"/>
          </w:tcPr>
          <w:p w14:paraId="3ACBBE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按所选倍速正常播放</w:t>
            </w:r>
          </w:p>
        </w:tc>
        <w:tc>
          <w:tcPr>
            <w:tcW w:w="1275" w:type="dxa"/>
          </w:tcPr>
          <w:p w14:paraId="3554C0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0F5A65E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ECEDB2" w14:textId="77777777">
        <w:trPr>
          <w:jc w:val="center"/>
        </w:trPr>
        <w:tc>
          <w:tcPr>
            <w:tcW w:w="1275" w:type="dxa"/>
          </w:tcPr>
          <w:p w14:paraId="111429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4D7F8B4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FG-Video-007</w:t>
            </w:r>
          </w:p>
        </w:tc>
        <w:tc>
          <w:tcPr>
            <w:tcW w:w="1275" w:type="dxa"/>
          </w:tcPr>
          <w:p w14:paraId="310F663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视频播放-全屏</w:t>
            </w:r>
          </w:p>
        </w:tc>
        <w:tc>
          <w:tcPr>
            <w:tcW w:w="1275" w:type="dxa"/>
          </w:tcPr>
          <w:p w14:paraId="36D0CE4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在播放中</w:t>
            </w:r>
          </w:p>
        </w:tc>
        <w:tc>
          <w:tcPr>
            <w:tcW w:w="1275" w:type="dxa"/>
          </w:tcPr>
          <w:p w14:paraId="038752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点击全屏按钮</w:t>
            </w:r>
          </w:p>
        </w:tc>
        <w:tc>
          <w:tcPr>
            <w:tcW w:w="1275" w:type="dxa"/>
          </w:tcPr>
          <w:p w14:paraId="7962287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切换至全屏模式，画面方向正确</w:t>
            </w:r>
          </w:p>
        </w:tc>
        <w:tc>
          <w:tcPr>
            <w:tcW w:w="1275" w:type="dxa"/>
          </w:tcPr>
          <w:p w14:paraId="45B71BD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CB50E2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95833B1" w14:textId="77777777">
        <w:trPr>
          <w:jc w:val="center"/>
        </w:trPr>
        <w:tc>
          <w:tcPr>
            <w:tcW w:w="1275" w:type="dxa"/>
          </w:tcPr>
          <w:p w14:paraId="6467A55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773F1F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FG-Video-008</w:t>
            </w:r>
          </w:p>
        </w:tc>
        <w:tc>
          <w:tcPr>
            <w:tcW w:w="1275" w:type="dxa"/>
          </w:tcPr>
          <w:p w14:paraId="4BA649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视频播放-分享</w:t>
            </w:r>
          </w:p>
        </w:tc>
        <w:tc>
          <w:tcPr>
            <w:tcW w:w="1275" w:type="dxa"/>
          </w:tcPr>
          <w:p w14:paraId="4563910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在播放中或播放后</w:t>
            </w:r>
          </w:p>
        </w:tc>
        <w:tc>
          <w:tcPr>
            <w:tcW w:w="1275" w:type="dxa"/>
          </w:tcPr>
          <w:p w14:paraId="17BEECA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点击分享按钮</w:t>
            </w:r>
          </w:p>
        </w:tc>
        <w:tc>
          <w:tcPr>
            <w:tcW w:w="1275" w:type="dxa"/>
          </w:tcPr>
          <w:p w14:paraId="128A280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支持分享至微信/朋友圈/保存链接</w:t>
            </w:r>
          </w:p>
        </w:tc>
        <w:tc>
          <w:tcPr>
            <w:tcW w:w="1275" w:type="dxa"/>
          </w:tcPr>
          <w:p w14:paraId="592E48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F90995B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C5ADC64" w14:textId="77777777">
        <w:trPr>
          <w:jc w:val="center"/>
        </w:trPr>
        <w:tc>
          <w:tcPr>
            <w:tcW w:w="1275" w:type="dxa"/>
          </w:tcPr>
          <w:p w14:paraId="57C3DB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0FD7F5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FG-Video-009</w:t>
            </w:r>
          </w:p>
        </w:tc>
        <w:tc>
          <w:tcPr>
            <w:tcW w:w="1275" w:type="dxa"/>
          </w:tcPr>
          <w:p w14:paraId="6AE4908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视频播放-清晰度切换</w:t>
            </w:r>
          </w:p>
        </w:tc>
        <w:tc>
          <w:tcPr>
            <w:tcW w:w="1275" w:type="dxa"/>
          </w:tcPr>
          <w:p w14:paraId="5D89E0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有多清晰度</w:t>
            </w:r>
          </w:p>
        </w:tc>
        <w:tc>
          <w:tcPr>
            <w:tcW w:w="1275" w:type="dxa"/>
          </w:tcPr>
          <w:p w14:paraId="0D854DB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在播放设置中切换清晰度（720P/1080P/4K）</w:t>
            </w:r>
          </w:p>
        </w:tc>
        <w:tc>
          <w:tcPr>
            <w:tcW w:w="1275" w:type="dxa"/>
          </w:tcPr>
          <w:p w14:paraId="4E042D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画面清晰度按设置切换</w:t>
            </w:r>
          </w:p>
        </w:tc>
        <w:tc>
          <w:tcPr>
            <w:tcW w:w="1275" w:type="dxa"/>
          </w:tcPr>
          <w:p w14:paraId="114D439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C26ECE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71A7813" w14:textId="77777777">
        <w:trPr>
          <w:jc w:val="center"/>
        </w:trPr>
        <w:tc>
          <w:tcPr>
            <w:tcW w:w="1275" w:type="dxa"/>
          </w:tcPr>
          <w:p w14:paraId="24C5C1F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视频内容</w:t>
            </w:r>
          </w:p>
        </w:tc>
        <w:tc>
          <w:tcPr>
            <w:tcW w:w="1275" w:type="dxa"/>
          </w:tcPr>
          <w:p w14:paraId="51AE1D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FG-Video-010</w:t>
            </w:r>
          </w:p>
        </w:tc>
        <w:tc>
          <w:tcPr>
            <w:tcW w:w="1275" w:type="dxa"/>
          </w:tcPr>
          <w:p w14:paraId="1FB581F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视频加载-弱网</w:t>
            </w:r>
          </w:p>
        </w:tc>
        <w:tc>
          <w:tcPr>
            <w:tcW w:w="1275" w:type="dxa"/>
          </w:tcPr>
          <w:p w14:paraId="1147AD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网络不佳</w:t>
            </w:r>
          </w:p>
        </w:tc>
        <w:tc>
          <w:tcPr>
            <w:tcW w:w="1275" w:type="dxa"/>
          </w:tcPr>
          <w:p w14:paraId="05E49A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在弱网环境下播放视频</w:t>
            </w:r>
          </w:p>
        </w:tc>
        <w:tc>
          <w:tcPr>
            <w:tcW w:w="1275" w:type="dxa"/>
          </w:tcPr>
          <w:p w14:paraId="2E0F821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自动切换至低清晰度或加载圈持续展示，不闪退</w:t>
            </w:r>
          </w:p>
        </w:tc>
        <w:tc>
          <w:tcPr>
            <w:tcW w:w="1275" w:type="dxa"/>
          </w:tcPr>
          <w:p w14:paraId="23FEAD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C65592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2D7D463F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39FCB475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说明：覆盖设计稿：步骤0-球员报告商品详情页.png / 步骤1-a1(1~4).png / 步骤1-a1.1.png / 步骤1-a2.png</w:t>
      </w:r>
    </w:p>
    <w:p w14:paraId="2EA3B09D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十五、购买流程（球员报告商品）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9"/>
        <w:gridCol w:w="1275"/>
        <w:gridCol w:w="1275"/>
      </w:tblGrid>
      <w:tr w:rsidR="00E83585" w:rsidRPr="00962E71" w14:paraId="60EB35AA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58BB552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25BE4BA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106A0085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4DA2AB88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749B699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092F3A0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73D2B6FF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75C3504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1BC1691D" w14:textId="77777777">
        <w:trPr>
          <w:jc w:val="center"/>
        </w:trPr>
        <w:tc>
          <w:tcPr>
            <w:tcW w:w="1275" w:type="dxa"/>
          </w:tcPr>
          <w:p w14:paraId="3A76A96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754E9F4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FG-Purchase-001</w:t>
            </w:r>
          </w:p>
        </w:tc>
        <w:tc>
          <w:tcPr>
            <w:tcW w:w="1275" w:type="dxa"/>
          </w:tcPr>
          <w:p w14:paraId="64422B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球员报告商品详情页加载</w:t>
            </w:r>
          </w:p>
        </w:tc>
        <w:tc>
          <w:tcPr>
            <w:tcW w:w="1275" w:type="dxa"/>
          </w:tcPr>
          <w:p w14:paraId="598FC3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有报告商品</w:t>
            </w:r>
          </w:p>
        </w:tc>
        <w:tc>
          <w:tcPr>
            <w:tcW w:w="1275" w:type="dxa"/>
          </w:tcPr>
          <w:p w14:paraId="7B39EF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进入步骤0-球员报告商品详情页（步骤0-球员报告商品详情页.png）</w:t>
            </w:r>
          </w:p>
        </w:tc>
        <w:tc>
          <w:tcPr>
            <w:tcW w:w="1275" w:type="dxa"/>
          </w:tcPr>
          <w:p w14:paraId="7894F48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展示报告名称/说明/价格/购买按钮/评价</w:t>
            </w:r>
          </w:p>
        </w:tc>
        <w:tc>
          <w:tcPr>
            <w:tcW w:w="1275" w:type="dxa"/>
          </w:tcPr>
          <w:p w14:paraId="0575D66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4AF14E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8023206" w14:textId="77777777">
        <w:trPr>
          <w:jc w:val="center"/>
        </w:trPr>
        <w:tc>
          <w:tcPr>
            <w:tcW w:w="1275" w:type="dxa"/>
          </w:tcPr>
          <w:p w14:paraId="65EA41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66EAF4C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FG-Purchase-002</w:t>
            </w:r>
          </w:p>
        </w:tc>
        <w:tc>
          <w:tcPr>
            <w:tcW w:w="1275" w:type="dxa"/>
          </w:tcPr>
          <w:p w14:paraId="5EBDE6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球员报告-立即购买</w:t>
            </w:r>
          </w:p>
        </w:tc>
        <w:tc>
          <w:tcPr>
            <w:tcW w:w="1275" w:type="dxa"/>
          </w:tcPr>
          <w:p w14:paraId="3649B61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在商品详情页</w:t>
            </w:r>
          </w:p>
        </w:tc>
        <w:tc>
          <w:tcPr>
            <w:tcW w:w="1275" w:type="dxa"/>
          </w:tcPr>
          <w:p w14:paraId="44DAF9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点击立即购买/加入购物车</w:t>
            </w:r>
          </w:p>
        </w:tc>
        <w:tc>
          <w:tcPr>
            <w:tcW w:w="1275" w:type="dxa"/>
          </w:tcPr>
          <w:p w14:paraId="1FAE13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跳转至步骤1-a1订单确认页（步骤1-a1(1~4).png）</w:t>
            </w:r>
          </w:p>
        </w:tc>
        <w:tc>
          <w:tcPr>
            <w:tcW w:w="1275" w:type="dxa"/>
          </w:tcPr>
          <w:p w14:paraId="743B64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57D6E6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172AD49" w14:textId="77777777">
        <w:trPr>
          <w:jc w:val="center"/>
        </w:trPr>
        <w:tc>
          <w:tcPr>
            <w:tcW w:w="1275" w:type="dxa"/>
          </w:tcPr>
          <w:p w14:paraId="6745F5A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01ED1F7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FG-Purchase-003</w:t>
            </w:r>
          </w:p>
        </w:tc>
        <w:tc>
          <w:tcPr>
            <w:tcW w:w="1275" w:type="dxa"/>
          </w:tcPr>
          <w:p w14:paraId="00DC18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步骤1-a1-订单确认</w:t>
            </w:r>
          </w:p>
        </w:tc>
        <w:tc>
          <w:tcPr>
            <w:tcW w:w="1275" w:type="dxa"/>
          </w:tcPr>
          <w:p w14:paraId="16B2452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进入订单确认</w:t>
            </w:r>
          </w:p>
        </w:tc>
        <w:tc>
          <w:tcPr>
            <w:tcW w:w="1275" w:type="dxa"/>
          </w:tcPr>
          <w:p w14:paraId="5012DCF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查看步骤1-a1订单确认页</w:t>
            </w:r>
          </w:p>
        </w:tc>
        <w:tc>
          <w:tcPr>
            <w:tcW w:w="1275" w:type="dxa"/>
          </w:tcPr>
          <w:p w14:paraId="7EB408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展示商品信息/价格/数量/收货地址/支付方式</w:t>
            </w:r>
          </w:p>
        </w:tc>
        <w:tc>
          <w:tcPr>
            <w:tcW w:w="1275" w:type="dxa"/>
          </w:tcPr>
          <w:p w14:paraId="5BC7D2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BDDA79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7851F84" w14:textId="77777777">
        <w:trPr>
          <w:jc w:val="center"/>
        </w:trPr>
        <w:tc>
          <w:tcPr>
            <w:tcW w:w="1275" w:type="dxa"/>
          </w:tcPr>
          <w:p w14:paraId="476E9F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79DCD95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FG-Purchase-004</w:t>
            </w:r>
          </w:p>
        </w:tc>
        <w:tc>
          <w:tcPr>
            <w:tcW w:w="1275" w:type="dxa"/>
          </w:tcPr>
          <w:p w14:paraId="288A923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步骤1-a1-修改收货地址</w:t>
            </w:r>
          </w:p>
        </w:tc>
        <w:tc>
          <w:tcPr>
            <w:tcW w:w="1275" w:type="dxa"/>
          </w:tcPr>
          <w:p w14:paraId="6718C1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在订单确认页</w:t>
            </w:r>
          </w:p>
        </w:tc>
        <w:tc>
          <w:tcPr>
            <w:tcW w:w="1275" w:type="dxa"/>
          </w:tcPr>
          <w:p w14:paraId="3BB5740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点击修改收货地址</w:t>
            </w:r>
          </w:p>
        </w:tc>
        <w:tc>
          <w:tcPr>
            <w:tcW w:w="1275" w:type="dxa"/>
          </w:tcPr>
          <w:p w14:paraId="3B30884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弹出地址选择器或跳转地址编辑页</w:t>
            </w:r>
          </w:p>
        </w:tc>
        <w:tc>
          <w:tcPr>
            <w:tcW w:w="1275" w:type="dxa"/>
          </w:tcPr>
          <w:p w14:paraId="4FEA03C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5F9FFBA0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ACFC069" w14:textId="77777777">
        <w:trPr>
          <w:jc w:val="center"/>
        </w:trPr>
        <w:tc>
          <w:tcPr>
            <w:tcW w:w="1275" w:type="dxa"/>
          </w:tcPr>
          <w:p w14:paraId="6916BE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2888D4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FG-Purchase-005</w:t>
            </w:r>
          </w:p>
        </w:tc>
        <w:tc>
          <w:tcPr>
            <w:tcW w:w="1275" w:type="dxa"/>
          </w:tcPr>
          <w:p w14:paraId="243F9F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步骤1-a1-使用优惠券</w:t>
            </w:r>
          </w:p>
        </w:tc>
        <w:tc>
          <w:tcPr>
            <w:tcW w:w="1275" w:type="dxa"/>
          </w:tcPr>
          <w:p w14:paraId="37DDA2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有可用优惠券</w:t>
            </w:r>
          </w:p>
        </w:tc>
        <w:tc>
          <w:tcPr>
            <w:tcW w:w="1275" w:type="dxa"/>
          </w:tcPr>
          <w:p w14:paraId="4CC0AB0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在订单确认页选择优惠券</w:t>
            </w:r>
          </w:p>
        </w:tc>
        <w:tc>
          <w:tcPr>
            <w:tcW w:w="1275" w:type="dxa"/>
          </w:tcPr>
          <w:p w14:paraId="166DFD3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价格扣除优惠券面额，显示实付金额</w:t>
            </w:r>
          </w:p>
        </w:tc>
        <w:tc>
          <w:tcPr>
            <w:tcW w:w="1275" w:type="dxa"/>
          </w:tcPr>
          <w:p w14:paraId="1498005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6530AB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4D5CBFF4" w14:textId="77777777">
        <w:trPr>
          <w:jc w:val="center"/>
        </w:trPr>
        <w:tc>
          <w:tcPr>
            <w:tcW w:w="1275" w:type="dxa"/>
          </w:tcPr>
          <w:p w14:paraId="6F156E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243C6B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FG-Purchase-006</w:t>
            </w:r>
          </w:p>
        </w:tc>
        <w:tc>
          <w:tcPr>
            <w:tcW w:w="1275" w:type="dxa"/>
          </w:tcPr>
          <w:p w14:paraId="3D055E0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步骤1-a1-不使用优惠券</w:t>
            </w:r>
          </w:p>
        </w:tc>
        <w:tc>
          <w:tcPr>
            <w:tcW w:w="1275" w:type="dxa"/>
          </w:tcPr>
          <w:p w14:paraId="11F61BB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有可用优惠券</w:t>
            </w:r>
          </w:p>
        </w:tc>
        <w:tc>
          <w:tcPr>
            <w:tcW w:w="1275" w:type="dxa"/>
          </w:tcPr>
          <w:p w14:paraId="299168F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选择不使用优惠券</w:t>
            </w:r>
          </w:p>
        </w:tc>
        <w:tc>
          <w:tcPr>
            <w:tcW w:w="1275" w:type="dxa"/>
          </w:tcPr>
          <w:p w14:paraId="4A7565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原价展示，无优惠扣减</w:t>
            </w:r>
          </w:p>
        </w:tc>
        <w:tc>
          <w:tcPr>
            <w:tcW w:w="1275" w:type="dxa"/>
          </w:tcPr>
          <w:p w14:paraId="14D377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FA523D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1AF09F1" w14:textId="77777777">
        <w:trPr>
          <w:jc w:val="center"/>
        </w:trPr>
        <w:tc>
          <w:tcPr>
            <w:tcW w:w="1275" w:type="dxa"/>
          </w:tcPr>
          <w:p w14:paraId="7A3CCD1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09955A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FG-Purchase-007</w:t>
            </w:r>
          </w:p>
        </w:tc>
        <w:tc>
          <w:tcPr>
            <w:tcW w:w="1275" w:type="dxa"/>
          </w:tcPr>
          <w:p w14:paraId="41AAA0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步骤1-a1.1-提交订单</w:t>
            </w:r>
          </w:p>
        </w:tc>
        <w:tc>
          <w:tcPr>
            <w:tcW w:w="1275" w:type="dxa"/>
          </w:tcPr>
          <w:p w14:paraId="49CBA5D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订单信息确认无误</w:t>
            </w:r>
          </w:p>
        </w:tc>
        <w:tc>
          <w:tcPr>
            <w:tcW w:w="1275" w:type="dxa"/>
          </w:tcPr>
          <w:p w14:paraId="24A6C22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确认订单信息，点击提交订单</w:t>
            </w:r>
          </w:p>
        </w:tc>
        <w:tc>
          <w:tcPr>
            <w:tcW w:w="1275" w:type="dxa"/>
          </w:tcPr>
          <w:p w14:paraId="2C7385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跳转至步骤1-a2支付页（步骤1-a2.png）</w:t>
            </w:r>
          </w:p>
        </w:tc>
        <w:tc>
          <w:tcPr>
            <w:tcW w:w="1275" w:type="dxa"/>
          </w:tcPr>
          <w:p w14:paraId="66D71FD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EDDFC9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EF8188D" w14:textId="77777777">
        <w:trPr>
          <w:jc w:val="center"/>
        </w:trPr>
        <w:tc>
          <w:tcPr>
            <w:tcW w:w="1275" w:type="dxa"/>
          </w:tcPr>
          <w:p w14:paraId="631D60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79037C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FG-Purchase-008</w:t>
            </w:r>
          </w:p>
        </w:tc>
        <w:tc>
          <w:tcPr>
            <w:tcW w:w="1275" w:type="dxa"/>
          </w:tcPr>
          <w:p w14:paraId="15BAED0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步骤1-a2-选择支付方式</w:t>
            </w:r>
          </w:p>
        </w:tc>
        <w:tc>
          <w:tcPr>
            <w:tcW w:w="1275" w:type="dxa"/>
          </w:tcPr>
          <w:p w14:paraId="3F239A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在支付页</w:t>
            </w:r>
          </w:p>
        </w:tc>
        <w:tc>
          <w:tcPr>
            <w:tcW w:w="1275" w:type="dxa"/>
          </w:tcPr>
          <w:p w14:paraId="53F1D2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选择微信支付/支付宝等</w:t>
            </w:r>
          </w:p>
        </w:tc>
        <w:tc>
          <w:tcPr>
            <w:tcW w:w="1275" w:type="dxa"/>
          </w:tcPr>
          <w:p w14:paraId="7F157DC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选中对应支付方式</w:t>
            </w:r>
          </w:p>
        </w:tc>
        <w:tc>
          <w:tcPr>
            <w:tcW w:w="1275" w:type="dxa"/>
          </w:tcPr>
          <w:p w14:paraId="7686B7F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94D8BC7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FEF7E60" w14:textId="77777777">
        <w:trPr>
          <w:jc w:val="center"/>
        </w:trPr>
        <w:tc>
          <w:tcPr>
            <w:tcW w:w="1275" w:type="dxa"/>
          </w:tcPr>
          <w:p w14:paraId="2ED2A9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62ADEF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FG-Purchase-009</w:t>
            </w:r>
          </w:p>
        </w:tc>
        <w:tc>
          <w:tcPr>
            <w:tcW w:w="1275" w:type="dxa"/>
          </w:tcPr>
          <w:p w14:paraId="45D0F0F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步骤1-a2-完成支付</w:t>
            </w:r>
          </w:p>
        </w:tc>
        <w:tc>
          <w:tcPr>
            <w:tcW w:w="1275" w:type="dxa"/>
          </w:tcPr>
          <w:p w14:paraId="7BB98FF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已选支付方式</w:t>
            </w:r>
          </w:p>
        </w:tc>
        <w:tc>
          <w:tcPr>
            <w:tcW w:w="1275" w:type="dxa"/>
          </w:tcPr>
          <w:p w14:paraId="18D40A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确认支付，完成付款</w:t>
            </w:r>
          </w:p>
        </w:tc>
        <w:tc>
          <w:tcPr>
            <w:tcW w:w="1275" w:type="dxa"/>
          </w:tcPr>
          <w:p w14:paraId="19AAB8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支付成功，跳转订单成功页，收到支付成功通知</w:t>
            </w:r>
          </w:p>
        </w:tc>
        <w:tc>
          <w:tcPr>
            <w:tcW w:w="1275" w:type="dxa"/>
          </w:tcPr>
          <w:p w14:paraId="456BB04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F55F6F2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2069177" w14:textId="77777777">
        <w:trPr>
          <w:jc w:val="center"/>
        </w:trPr>
        <w:tc>
          <w:tcPr>
            <w:tcW w:w="1275" w:type="dxa"/>
          </w:tcPr>
          <w:p w14:paraId="11D008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74D9AE9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FG-Purchase-010</w:t>
            </w:r>
          </w:p>
        </w:tc>
        <w:tc>
          <w:tcPr>
            <w:tcW w:w="1275" w:type="dxa"/>
          </w:tcPr>
          <w:p w14:paraId="5E0B657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步骤1-a2-支付取消</w:t>
            </w:r>
          </w:p>
        </w:tc>
        <w:tc>
          <w:tcPr>
            <w:tcW w:w="1275" w:type="dxa"/>
          </w:tcPr>
          <w:p w14:paraId="7640704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在支付页</w:t>
            </w:r>
          </w:p>
        </w:tc>
        <w:tc>
          <w:tcPr>
            <w:tcW w:w="1275" w:type="dxa"/>
          </w:tcPr>
          <w:p w14:paraId="211F484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取消支付操作</w:t>
            </w:r>
          </w:p>
        </w:tc>
        <w:tc>
          <w:tcPr>
            <w:tcW w:w="1275" w:type="dxa"/>
          </w:tcPr>
          <w:p w14:paraId="48249D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页面回退至订单页，订单状态为待支付，可重新支付</w:t>
            </w:r>
          </w:p>
        </w:tc>
        <w:tc>
          <w:tcPr>
            <w:tcW w:w="1275" w:type="dxa"/>
          </w:tcPr>
          <w:p w14:paraId="3FB6D7C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47FB31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DBD6328" w14:textId="77777777">
        <w:trPr>
          <w:jc w:val="center"/>
        </w:trPr>
        <w:tc>
          <w:tcPr>
            <w:tcW w:w="1275" w:type="dxa"/>
          </w:tcPr>
          <w:p w14:paraId="21072B5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2B17844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FG-Purchase-011</w:t>
            </w:r>
          </w:p>
        </w:tc>
        <w:tc>
          <w:tcPr>
            <w:tcW w:w="1275" w:type="dxa"/>
          </w:tcPr>
          <w:p w14:paraId="403A441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步骤1-a2-支付失败</w:t>
            </w:r>
          </w:p>
        </w:tc>
        <w:tc>
          <w:tcPr>
            <w:tcW w:w="1275" w:type="dxa"/>
          </w:tcPr>
          <w:p w14:paraId="1652742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支付异常</w:t>
            </w:r>
          </w:p>
        </w:tc>
        <w:tc>
          <w:tcPr>
            <w:tcW w:w="1275" w:type="dxa"/>
          </w:tcPr>
          <w:p w14:paraId="743EE18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支付时发生异常（网络/余额）</w:t>
            </w:r>
          </w:p>
        </w:tc>
        <w:tc>
          <w:tcPr>
            <w:tcW w:w="1275" w:type="dxa"/>
          </w:tcPr>
          <w:p w14:paraId="2B5F887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提示支付失败，可重试，不重复扣款</w:t>
            </w:r>
          </w:p>
        </w:tc>
        <w:tc>
          <w:tcPr>
            <w:tcW w:w="1275" w:type="dxa"/>
          </w:tcPr>
          <w:p w14:paraId="0B03C19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A2738D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6DCBEF2" w14:textId="77777777">
        <w:trPr>
          <w:jc w:val="center"/>
        </w:trPr>
        <w:tc>
          <w:tcPr>
            <w:tcW w:w="1275" w:type="dxa"/>
          </w:tcPr>
          <w:p w14:paraId="2591CC7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655D263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FG-Purchase-012</w:t>
            </w:r>
          </w:p>
        </w:tc>
        <w:tc>
          <w:tcPr>
            <w:tcW w:w="1275" w:type="dxa"/>
          </w:tcPr>
          <w:p w14:paraId="41905FB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订单成功页</w:t>
            </w:r>
          </w:p>
        </w:tc>
        <w:tc>
          <w:tcPr>
            <w:tcW w:w="1275" w:type="dxa"/>
          </w:tcPr>
          <w:p w14:paraId="5AB5488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支付成功</w:t>
            </w:r>
          </w:p>
        </w:tc>
        <w:tc>
          <w:tcPr>
            <w:tcW w:w="1275" w:type="dxa"/>
          </w:tcPr>
          <w:p w14:paraId="77AD04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支付成功后跳转至订单成功页</w:t>
            </w:r>
          </w:p>
        </w:tc>
        <w:tc>
          <w:tcPr>
            <w:tcW w:w="1275" w:type="dxa"/>
          </w:tcPr>
          <w:p w14:paraId="43A0829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展示订单号/商品信息/查看报告入口</w:t>
            </w:r>
          </w:p>
        </w:tc>
        <w:tc>
          <w:tcPr>
            <w:tcW w:w="1275" w:type="dxa"/>
          </w:tcPr>
          <w:p w14:paraId="7FBF32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504091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2FF6AC17" w14:textId="77777777">
        <w:trPr>
          <w:jc w:val="center"/>
        </w:trPr>
        <w:tc>
          <w:tcPr>
            <w:tcW w:w="1275" w:type="dxa"/>
          </w:tcPr>
          <w:p w14:paraId="3D9627B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447ECD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FG-Purchase-013</w:t>
            </w:r>
          </w:p>
        </w:tc>
        <w:tc>
          <w:tcPr>
            <w:tcW w:w="1275" w:type="dxa"/>
          </w:tcPr>
          <w:p w14:paraId="4FAF089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购买流程-库存不足</w:t>
            </w:r>
          </w:p>
        </w:tc>
        <w:tc>
          <w:tcPr>
            <w:tcW w:w="1275" w:type="dxa"/>
          </w:tcPr>
          <w:p w14:paraId="08EA51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商品库存为0</w:t>
            </w:r>
          </w:p>
        </w:tc>
        <w:tc>
          <w:tcPr>
            <w:tcW w:w="1275" w:type="dxa"/>
          </w:tcPr>
          <w:p w14:paraId="2036BC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尝试购买库存为0的报告</w:t>
            </w:r>
          </w:p>
        </w:tc>
        <w:tc>
          <w:tcPr>
            <w:tcW w:w="1275" w:type="dxa"/>
          </w:tcPr>
          <w:p w14:paraId="6EF6A4B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提示库存不足，无法下单</w:t>
            </w:r>
          </w:p>
        </w:tc>
        <w:tc>
          <w:tcPr>
            <w:tcW w:w="1275" w:type="dxa"/>
          </w:tcPr>
          <w:p w14:paraId="071A1E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1008782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A3274F3" w14:textId="77777777">
        <w:trPr>
          <w:jc w:val="center"/>
        </w:trPr>
        <w:tc>
          <w:tcPr>
            <w:tcW w:w="1275" w:type="dxa"/>
          </w:tcPr>
          <w:p w14:paraId="2534B7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</w:t>
            </w:r>
          </w:p>
        </w:tc>
        <w:tc>
          <w:tcPr>
            <w:tcW w:w="1275" w:type="dxa"/>
          </w:tcPr>
          <w:p w14:paraId="726195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FG-Purchase-014</w:t>
            </w:r>
          </w:p>
        </w:tc>
        <w:tc>
          <w:tcPr>
            <w:tcW w:w="1275" w:type="dxa"/>
          </w:tcPr>
          <w:p w14:paraId="24AA571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购买流程-重复购买</w:t>
            </w:r>
          </w:p>
        </w:tc>
        <w:tc>
          <w:tcPr>
            <w:tcW w:w="1275" w:type="dxa"/>
          </w:tcPr>
          <w:p w14:paraId="35DAC6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已购买过该报告</w:t>
            </w:r>
          </w:p>
        </w:tc>
        <w:tc>
          <w:tcPr>
            <w:tcW w:w="1275" w:type="dxa"/>
          </w:tcPr>
          <w:p w14:paraId="24FAED4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再次购买同一报告</w:t>
            </w:r>
          </w:p>
        </w:tc>
        <w:tc>
          <w:tcPr>
            <w:tcW w:w="1275" w:type="dxa"/>
          </w:tcPr>
          <w:p w14:paraId="496CD6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提示已购买，可在我的订单/我的报告中查看</w:t>
            </w:r>
          </w:p>
        </w:tc>
        <w:tc>
          <w:tcPr>
            <w:tcW w:w="1275" w:type="dxa"/>
          </w:tcPr>
          <w:p w14:paraId="6F6E62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78B6DC68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1CBD48CC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249E8EA1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说明：覆盖设计稿：分享页(1~2).png / 分享页-切图(1~2).png / 分享页-2(1~2).png / 活动海报.png（部分）</w:t>
      </w:r>
    </w:p>
    <w:p w14:paraId="71D28C21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十六、分享与邀请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046E5CF7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3556BF6E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5BFAB8F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3C9621E3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669ED29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7602A00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5DC157C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5D521CAD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3223047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530022D9" w14:textId="77777777">
        <w:trPr>
          <w:jc w:val="center"/>
        </w:trPr>
        <w:tc>
          <w:tcPr>
            <w:tcW w:w="1275" w:type="dxa"/>
          </w:tcPr>
          <w:p w14:paraId="18F1112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732BB9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FG-Share-001</w:t>
            </w:r>
          </w:p>
        </w:tc>
        <w:tc>
          <w:tcPr>
            <w:tcW w:w="1275" w:type="dxa"/>
          </w:tcPr>
          <w:p w14:paraId="6F68A2D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分享页-球员/球队/招募</w:t>
            </w:r>
          </w:p>
        </w:tc>
        <w:tc>
          <w:tcPr>
            <w:tcW w:w="1275" w:type="dxa"/>
          </w:tcPr>
          <w:p w14:paraId="1C3BD2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有可分享内容</w:t>
            </w:r>
          </w:p>
        </w:tc>
        <w:tc>
          <w:tcPr>
            <w:tcW w:w="1275" w:type="dxa"/>
          </w:tcPr>
          <w:p w14:paraId="3E11A01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在详情页点击分享按钮，生成分享页</w:t>
            </w:r>
          </w:p>
        </w:tc>
        <w:tc>
          <w:tcPr>
            <w:tcW w:w="1275" w:type="dxa"/>
          </w:tcPr>
          <w:p w14:paraId="45385C7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分享页（分享页.png / 分享页-切图.png）正常生成，包含标题/缩略图/简介</w:t>
            </w:r>
          </w:p>
        </w:tc>
        <w:tc>
          <w:tcPr>
            <w:tcW w:w="1275" w:type="dxa"/>
          </w:tcPr>
          <w:p w14:paraId="1E410D1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409FF17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12371CE" w14:textId="77777777">
        <w:trPr>
          <w:jc w:val="center"/>
        </w:trPr>
        <w:tc>
          <w:tcPr>
            <w:tcW w:w="1275" w:type="dxa"/>
          </w:tcPr>
          <w:p w14:paraId="4745C1E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5A2C003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FG-Share-002</w:t>
            </w:r>
          </w:p>
        </w:tc>
        <w:tc>
          <w:tcPr>
            <w:tcW w:w="1275" w:type="dxa"/>
          </w:tcPr>
          <w:p w14:paraId="6512687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分享页-版本对比</w:t>
            </w:r>
          </w:p>
        </w:tc>
        <w:tc>
          <w:tcPr>
            <w:tcW w:w="1275" w:type="dxa"/>
          </w:tcPr>
          <w:p w14:paraId="0E3EBFE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有多个改版</w:t>
            </w:r>
          </w:p>
        </w:tc>
        <w:tc>
          <w:tcPr>
            <w:tcW w:w="1275" w:type="dxa"/>
          </w:tcPr>
          <w:p w14:paraId="1854C18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进入分享页-2(1~2).png各版本</w:t>
            </w:r>
          </w:p>
        </w:tc>
        <w:tc>
          <w:tcPr>
            <w:tcW w:w="1275" w:type="dxa"/>
          </w:tcPr>
          <w:p w14:paraId="069061B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各版本分享页样式均正常</w:t>
            </w:r>
          </w:p>
        </w:tc>
        <w:tc>
          <w:tcPr>
            <w:tcW w:w="1275" w:type="dxa"/>
          </w:tcPr>
          <w:p w14:paraId="6C02240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P2</w:t>
            </w:r>
          </w:p>
        </w:tc>
        <w:tc>
          <w:tcPr>
            <w:tcW w:w="1275" w:type="dxa"/>
          </w:tcPr>
          <w:p w14:paraId="292D7D0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B9B2A4B" w14:textId="77777777">
        <w:trPr>
          <w:jc w:val="center"/>
        </w:trPr>
        <w:tc>
          <w:tcPr>
            <w:tcW w:w="1275" w:type="dxa"/>
          </w:tcPr>
          <w:p w14:paraId="57D1BF0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24997B0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FG-Share-003</w:t>
            </w:r>
          </w:p>
        </w:tc>
        <w:tc>
          <w:tcPr>
            <w:tcW w:w="1275" w:type="dxa"/>
          </w:tcPr>
          <w:p w14:paraId="2F11AA7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分享页-微信内打开</w:t>
            </w:r>
          </w:p>
        </w:tc>
        <w:tc>
          <w:tcPr>
            <w:tcW w:w="1275" w:type="dxa"/>
          </w:tcPr>
          <w:p w14:paraId="53C45DE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在微信内分享</w:t>
            </w:r>
          </w:p>
        </w:tc>
        <w:tc>
          <w:tcPr>
            <w:tcW w:w="1275" w:type="dxa"/>
          </w:tcPr>
          <w:p w14:paraId="2F546C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将分享页转发给微信好友</w:t>
            </w:r>
          </w:p>
        </w:tc>
        <w:tc>
          <w:tcPr>
            <w:tcW w:w="1275" w:type="dxa"/>
          </w:tcPr>
          <w:p w14:paraId="54C3BF7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好友点击后正常打开分享页</w:t>
            </w:r>
          </w:p>
        </w:tc>
        <w:tc>
          <w:tcPr>
            <w:tcW w:w="1275" w:type="dxa"/>
          </w:tcPr>
          <w:p w14:paraId="749618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D32A971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7AB8C62E" w14:textId="77777777">
        <w:trPr>
          <w:jc w:val="center"/>
        </w:trPr>
        <w:tc>
          <w:tcPr>
            <w:tcW w:w="1275" w:type="dxa"/>
          </w:tcPr>
          <w:p w14:paraId="6AB25B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57750E2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FG-Share-004</w:t>
            </w:r>
          </w:p>
        </w:tc>
        <w:tc>
          <w:tcPr>
            <w:tcW w:w="1275" w:type="dxa"/>
          </w:tcPr>
          <w:p w14:paraId="40AC375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分享页-无权限内容</w:t>
            </w:r>
          </w:p>
        </w:tc>
        <w:tc>
          <w:tcPr>
            <w:tcW w:w="1275" w:type="dxa"/>
          </w:tcPr>
          <w:p w14:paraId="29D3202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分享含会员专属内容</w:t>
            </w:r>
          </w:p>
        </w:tc>
        <w:tc>
          <w:tcPr>
            <w:tcW w:w="1275" w:type="dxa"/>
          </w:tcPr>
          <w:p w14:paraId="2384559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分享一个含VIP数据的页面，好友打开</w:t>
            </w:r>
          </w:p>
        </w:tc>
        <w:tc>
          <w:tcPr>
            <w:tcW w:w="1275" w:type="dxa"/>
          </w:tcPr>
          <w:p w14:paraId="26D3BC1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好友看到脱敏/遮罩数据，需开通会员才可查看完整</w:t>
            </w:r>
          </w:p>
        </w:tc>
        <w:tc>
          <w:tcPr>
            <w:tcW w:w="1275" w:type="dxa"/>
          </w:tcPr>
          <w:p w14:paraId="23E3E0C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833EA8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6A721EE" w14:textId="77777777">
        <w:trPr>
          <w:jc w:val="center"/>
        </w:trPr>
        <w:tc>
          <w:tcPr>
            <w:tcW w:w="1275" w:type="dxa"/>
          </w:tcPr>
          <w:p w14:paraId="1D97D9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656EE22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FG-Share-005</w:t>
            </w:r>
          </w:p>
        </w:tc>
        <w:tc>
          <w:tcPr>
            <w:tcW w:w="1275" w:type="dxa"/>
          </w:tcPr>
          <w:p w14:paraId="69E6B38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分享页-海报保存</w:t>
            </w:r>
          </w:p>
        </w:tc>
        <w:tc>
          <w:tcPr>
            <w:tcW w:w="1275" w:type="dxa"/>
          </w:tcPr>
          <w:p w14:paraId="528144B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在分享页</w:t>
            </w:r>
          </w:p>
        </w:tc>
        <w:tc>
          <w:tcPr>
            <w:tcW w:w="1275" w:type="dxa"/>
          </w:tcPr>
          <w:p w14:paraId="4434F23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点击保存海报/生成海报</w:t>
            </w:r>
          </w:p>
        </w:tc>
        <w:tc>
          <w:tcPr>
            <w:tcW w:w="1275" w:type="dxa"/>
          </w:tcPr>
          <w:p w14:paraId="3E3C555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生成海报图片，保存至相册成功</w:t>
            </w:r>
          </w:p>
        </w:tc>
        <w:tc>
          <w:tcPr>
            <w:tcW w:w="1275" w:type="dxa"/>
          </w:tcPr>
          <w:p w14:paraId="2BA290A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694D47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F834F99" w14:textId="77777777">
        <w:trPr>
          <w:jc w:val="center"/>
        </w:trPr>
        <w:tc>
          <w:tcPr>
            <w:tcW w:w="1275" w:type="dxa"/>
          </w:tcPr>
          <w:p w14:paraId="34CDA5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分享与邀请</w:t>
            </w:r>
          </w:p>
        </w:tc>
        <w:tc>
          <w:tcPr>
            <w:tcW w:w="1275" w:type="dxa"/>
          </w:tcPr>
          <w:p w14:paraId="505B39C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FG-Share-006</w:t>
            </w:r>
          </w:p>
        </w:tc>
        <w:tc>
          <w:tcPr>
            <w:tcW w:w="1275" w:type="dxa"/>
          </w:tcPr>
          <w:p w14:paraId="56C4F2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分享页-复制链接</w:t>
            </w:r>
          </w:p>
        </w:tc>
        <w:tc>
          <w:tcPr>
            <w:tcW w:w="1275" w:type="dxa"/>
          </w:tcPr>
          <w:p w14:paraId="5C8C2CA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在分享页</w:t>
            </w:r>
          </w:p>
        </w:tc>
        <w:tc>
          <w:tcPr>
            <w:tcW w:w="1275" w:type="dxa"/>
          </w:tcPr>
          <w:p w14:paraId="0899B6E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点击复制链接</w:t>
            </w:r>
          </w:p>
        </w:tc>
        <w:tc>
          <w:tcPr>
            <w:tcW w:w="1275" w:type="dxa"/>
          </w:tcPr>
          <w:p w14:paraId="0C0A39D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链接复制成功，可粘贴分享</w:t>
            </w:r>
          </w:p>
        </w:tc>
        <w:tc>
          <w:tcPr>
            <w:tcW w:w="1275" w:type="dxa"/>
          </w:tcPr>
          <w:p w14:paraId="7F5903D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14F4D45A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3B915E53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52DC6367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7F7F7F"/>
          <w:sz w:val="18"/>
        </w:rPr>
        <w:lastRenderedPageBreak/>
        <w:t xml:space="preserve">  说明：覆盖所有页面的通用异常场景，包括网络/登录态/页面不存在等</w:t>
      </w:r>
    </w:p>
    <w:p w14:paraId="6BDE4AAB" w14:textId="77777777" w:rsidR="00E83585" w:rsidRPr="00962E71" w:rsidRDefault="00000000">
      <w:pPr>
        <w:pStyle w:val="21"/>
        <w:rPr>
          <w:rFonts w:ascii="DengXian" w:eastAsia="DengXian" w:hAnsi="DengXian"/>
        </w:rPr>
      </w:pPr>
      <w:r w:rsidRPr="00962E71">
        <w:rPr>
          <w:rFonts w:ascii="DengXian" w:eastAsia="DengXian" w:hAnsi="DengXian"/>
          <w:color w:val="1F4E79"/>
        </w:rPr>
        <w:t>■ 十七、全局异常与兼容性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E83585" w:rsidRPr="00962E71" w14:paraId="4375BF8E" w14:textId="77777777">
        <w:trPr>
          <w:jc w:val="center"/>
        </w:trPr>
        <w:tc>
          <w:tcPr>
            <w:tcW w:w="1275" w:type="dxa"/>
            <w:shd w:val="clear" w:color="auto" w:fill="2E75B6"/>
          </w:tcPr>
          <w:p w14:paraId="49E383A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所属模块</w:t>
            </w:r>
          </w:p>
        </w:tc>
        <w:tc>
          <w:tcPr>
            <w:tcW w:w="1275" w:type="dxa"/>
            <w:shd w:val="clear" w:color="auto" w:fill="2E75B6"/>
          </w:tcPr>
          <w:p w14:paraId="383F399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用例编号</w:t>
            </w:r>
          </w:p>
        </w:tc>
        <w:tc>
          <w:tcPr>
            <w:tcW w:w="1275" w:type="dxa"/>
            <w:shd w:val="clear" w:color="auto" w:fill="2E75B6"/>
          </w:tcPr>
          <w:p w14:paraId="6C9078F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用例名称</w:t>
            </w:r>
          </w:p>
        </w:tc>
        <w:tc>
          <w:tcPr>
            <w:tcW w:w="1275" w:type="dxa"/>
            <w:shd w:val="clear" w:color="auto" w:fill="2E75B6"/>
          </w:tcPr>
          <w:p w14:paraId="7D7CACC2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前置条件</w:t>
            </w:r>
          </w:p>
        </w:tc>
        <w:tc>
          <w:tcPr>
            <w:tcW w:w="1275" w:type="dxa"/>
            <w:shd w:val="clear" w:color="auto" w:fill="2E75B6"/>
          </w:tcPr>
          <w:p w14:paraId="32FC8E61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测试步骤</w:t>
            </w:r>
          </w:p>
        </w:tc>
        <w:tc>
          <w:tcPr>
            <w:tcW w:w="1275" w:type="dxa"/>
            <w:shd w:val="clear" w:color="auto" w:fill="2E75B6"/>
          </w:tcPr>
          <w:p w14:paraId="1DEEFB7A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预期结果</w:t>
            </w:r>
          </w:p>
        </w:tc>
        <w:tc>
          <w:tcPr>
            <w:tcW w:w="1275" w:type="dxa"/>
            <w:shd w:val="clear" w:color="auto" w:fill="2E75B6"/>
          </w:tcPr>
          <w:p w14:paraId="743241CC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优先级</w:t>
            </w:r>
          </w:p>
        </w:tc>
        <w:tc>
          <w:tcPr>
            <w:tcW w:w="1275" w:type="dxa"/>
            <w:shd w:val="clear" w:color="auto" w:fill="2E75B6"/>
          </w:tcPr>
          <w:p w14:paraId="47131E14" w14:textId="77777777" w:rsidR="00E83585" w:rsidRPr="00962E71" w:rsidRDefault="00000000">
            <w:pPr>
              <w:jc w:val="center"/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b/>
                <w:color w:val="FFFFFF"/>
                <w:sz w:val="18"/>
              </w:rPr>
              <w:t>备注</w:t>
            </w:r>
          </w:p>
        </w:tc>
      </w:tr>
      <w:tr w:rsidR="00E83585" w:rsidRPr="00962E71" w14:paraId="73454F14" w14:textId="77777777">
        <w:trPr>
          <w:jc w:val="center"/>
        </w:trPr>
        <w:tc>
          <w:tcPr>
            <w:tcW w:w="1275" w:type="dxa"/>
          </w:tcPr>
          <w:p w14:paraId="17427FB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6D2A03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FG-Global-001</w:t>
            </w:r>
          </w:p>
        </w:tc>
        <w:tc>
          <w:tcPr>
            <w:tcW w:w="1275" w:type="dxa"/>
          </w:tcPr>
          <w:p w14:paraId="7FD1F05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全局-页面404</w:t>
            </w:r>
          </w:p>
        </w:tc>
        <w:tc>
          <w:tcPr>
            <w:tcW w:w="1275" w:type="dxa"/>
          </w:tcPr>
          <w:p w14:paraId="33FE3CF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访问不存在的页面</w:t>
            </w:r>
          </w:p>
        </w:tc>
        <w:tc>
          <w:tcPr>
            <w:tcW w:w="1275" w:type="dxa"/>
          </w:tcPr>
          <w:p w14:paraId="3B75468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在小程序内访问一个已被删除或链接错误的页面</w:t>
            </w:r>
          </w:p>
        </w:tc>
        <w:tc>
          <w:tcPr>
            <w:tcW w:w="1275" w:type="dxa"/>
          </w:tcPr>
          <w:p w14:paraId="1D1F02A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展示404提示页（页面不存在），提供返回首页按钮</w:t>
            </w:r>
          </w:p>
        </w:tc>
        <w:tc>
          <w:tcPr>
            <w:tcW w:w="1275" w:type="dxa"/>
          </w:tcPr>
          <w:p w14:paraId="49B6A70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F336F64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034CB1F4" w14:textId="77777777">
        <w:trPr>
          <w:jc w:val="center"/>
        </w:trPr>
        <w:tc>
          <w:tcPr>
            <w:tcW w:w="1275" w:type="dxa"/>
          </w:tcPr>
          <w:p w14:paraId="44F7A6E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6BCBCB4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FG-Global-002</w:t>
            </w:r>
          </w:p>
        </w:tc>
        <w:tc>
          <w:tcPr>
            <w:tcW w:w="1275" w:type="dxa"/>
          </w:tcPr>
          <w:p w14:paraId="044171C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全局-无网络提示</w:t>
            </w:r>
          </w:p>
        </w:tc>
        <w:tc>
          <w:tcPr>
            <w:tcW w:w="1275" w:type="dxa"/>
          </w:tcPr>
          <w:p w14:paraId="5DB7A2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网络断开</w:t>
            </w:r>
          </w:p>
        </w:tc>
        <w:tc>
          <w:tcPr>
            <w:tcW w:w="1275" w:type="dxa"/>
          </w:tcPr>
          <w:p w14:paraId="68E60C0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在任意页面网络断开</w:t>
            </w:r>
          </w:p>
        </w:tc>
        <w:tc>
          <w:tcPr>
            <w:tcW w:w="1275" w:type="dxa"/>
          </w:tcPr>
          <w:p w14:paraId="5C68E5E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全局弹出网络异常提示，不闪退，可重试</w:t>
            </w:r>
          </w:p>
        </w:tc>
        <w:tc>
          <w:tcPr>
            <w:tcW w:w="1275" w:type="dxa"/>
          </w:tcPr>
          <w:p w14:paraId="3F47A1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39FB933F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20B6158" w14:textId="77777777">
        <w:trPr>
          <w:jc w:val="center"/>
        </w:trPr>
        <w:tc>
          <w:tcPr>
            <w:tcW w:w="1275" w:type="dxa"/>
          </w:tcPr>
          <w:p w14:paraId="30539DD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12DBA79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FG-Global-003</w:t>
            </w:r>
          </w:p>
        </w:tc>
        <w:tc>
          <w:tcPr>
            <w:tcW w:w="1275" w:type="dxa"/>
          </w:tcPr>
          <w:p w14:paraId="0FB90BD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全局-登录态过期</w:t>
            </w:r>
          </w:p>
        </w:tc>
        <w:tc>
          <w:tcPr>
            <w:tcW w:w="1275" w:type="dxa"/>
          </w:tcPr>
          <w:p w14:paraId="49083BF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Token过期</w:t>
            </w:r>
          </w:p>
        </w:tc>
        <w:tc>
          <w:tcPr>
            <w:tcW w:w="1275" w:type="dxa"/>
          </w:tcPr>
          <w:p w14:paraId="5BF0DB5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在操作需要登录时Token已过期</w:t>
            </w:r>
          </w:p>
        </w:tc>
        <w:tc>
          <w:tcPr>
            <w:tcW w:w="1275" w:type="dxa"/>
          </w:tcPr>
          <w:p w14:paraId="421BF21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跳转登录页，登录后返回原操作页</w:t>
            </w:r>
          </w:p>
        </w:tc>
        <w:tc>
          <w:tcPr>
            <w:tcW w:w="1275" w:type="dxa"/>
          </w:tcPr>
          <w:p w14:paraId="452474B7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229E681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15344E4A" w14:textId="77777777">
        <w:trPr>
          <w:jc w:val="center"/>
        </w:trPr>
        <w:tc>
          <w:tcPr>
            <w:tcW w:w="1275" w:type="dxa"/>
          </w:tcPr>
          <w:p w14:paraId="79A2288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5CF9F91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FG-Global-004</w:t>
            </w:r>
          </w:p>
        </w:tc>
        <w:tc>
          <w:tcPr>
            <w:tcW w:w="1275" w:type="dxa"/>
          </w:tcPr>
          <w:p w14:paraId="7CD6DC9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全局-页面加载loading</w:t>
            </w:r>
          </w:p>
        </w:tc>
        <w:tc>
          <w:tcPr>
            <w:tcW w:w="1275" w:type="dxa"/>
          </w:tcPr>
          <w:p w14:paraId="59D8C3B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页面加载中</w:t>
            </w:r>
          </w:p>
        </w:tc>
        <w:tc>
          <w:tcPr>
            <w:tcW w:w="1275" w:type="dxa"/>
          </w:tcPr>
          <w:p w14:paraId="6BD9859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进入任意内容较多的页面</w:t>
            </w:r>
          </w:p>
        </w:tc>
        <w:tc>
          <w:tcPr>
            <w:tcW w:w="1275" w:type="dxa"/>
          </w:tcPr>
          <w:p w14:paraId="12E7F07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展示loading动画/骨架屏，加载完成后正常展示内容</w:t>
            </w:r>
          </w:p>
        </w:tc>
        <w:tc>
          <w:tcPr>
            <w:tcW w:w="1275" w:type="dxa"/>
          </w:tcPr>
          <w:p w14:paraId="66FFE40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01DCF875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3C834C7A" w14:textId="77777777">
        <w:trPr>
          <w:jc w:val="center"/>
        </w:trPr>
        <w:tc>
          <w:tcPr>
            <w:tcW w:w="1275" w:type="dxa"/>
          </w:tcPr>
          <w:p w14:paraId="12AC1FB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7048734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FG-Global-005</w:t>
            </w:r>
          </w:p>
        </w:tc>
        <w:tc>
          <w:tcPr>
            <w:tcW w:w="1275" w:type="dxa"/>
          </w:tcPr>
          <w:p w14:paraId="267AA06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全局-接口报错提示</w:t>
            </w:r>
          </w:p>
        </w:tc>
        <w:tc>
          <w:tcPr>
            <w:tcW w:w="1275" w:type="dxa"/>
          </w:tcPr>
          <w:p w14:paraId="4967E81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接口返回错误</w:t>
            </w:r>
          </w:p>
        </w:tc>
        <w:tc>
          <w:tcPr>
            <w:tcW w:w="1275" w:type="dxa"/>
          </w:tcPr>
          <w:p w14:paraId="323F399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某个接口报错（非网络问题）</w:t>
            </w:r>
          </w:p>
        </w:tc>
        <w:tc>
          <w:tcPr>
            <w:tcW w:w="1275" w:type="dxa"/>
          </w:tcPr>
          <w:p w14:paraId="3E91D03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页面展示友好错误提示，不出现技术性报错信息泄露</w:t>
            </w:r>
          </w:p>
        </w:tc>
        <w:tc>
          <w:tcPr>
            <w:tcW w:w="1275" w:type="dxa"/>
          </w:tcPr>
          <w:p w14:paraId="7AECBC5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67016B6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8683B00" w14:textId="77777777">
        <w:trPr>
          <w:jc w:val="center"/>
        </w:trPr>
        <w:tc>
          <w:tcPr>
            <w:tcW w:w="1275" w:type="dxa"/>
          </w:tcPr>
          <w:p w14:paraId="1419C5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3BB2104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FG-Global-006</w:t>
            </w:r>
          </w:p>
        </w:tc>
        <w:tc>
          <w:tcPr>
            <w:tcW w:w="1275" w:type="dxa"/>
          </w:tcPr>
          <w:p w14:paraId="39276BAE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全局-页面滑动流畅</w:t>
            </w:r>
          </w:p>
        </w:tc>
        <w:tc>
          <w:tcPr>
            <w:tcW w:w="1275" w:type="dxa"/>
          </w:tcPr>
          <w:p w14:paraId="385ABDA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在任意列表页</w:t>
            </w:r>
          </w:p>
        </w:tc>
        <w:tc>
          <w:tcPr>
            <w:tcW w:w="1275" w:type="dxa"/>
          </w:tcPr>
          <w:p w14:paraId="0C2AF93B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在列表页快速上下滑动</w:t>
            </w:r>
          </w:p>
        </w:tc>
        <w:tc>
          <w:tcPr>
            <w:tcW w:w="1275" w:type="dxa"/>
          </w:tcPr>
          <w:p w14:paraId="67A7F112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列表滑动流畅，无卡顿无白屏</w:t>
            </w:r>
          </w:p>
        </w:tc>
        <w:tc>
          <w:tcPr>
            <w:tcW w:w="1275" w:type="dxa"/>
          </w:tcPr>
          <w:p w14:paraId="30D838E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20C9976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6D76D84A" w14:textId="77777777">
        <w:trPr>
          <w:jc w:val="center"/>
        </w:trPr>
        <w:tc>
          <w:tcPr>
            <w:tcW w:w="1275" w:type="dxa"/>
          </w:tcPr>
          <w:p w14:paraId="01AC67D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4E193C3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FG-Global-007</w:t>
            </w:r>
          </w:p>
        </w:tc>
        <w:tc>
          <w:tcPr>
            <w:tcW w:w="1275" w:type="dxa"/>
          </w:tcPr>
          <w:p w14:paraId="3928B76C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全局-小程序切后台</w:t>
            </w:r>
          </w:p>
        </w:tc>
        <w:tc>
          <w:tcPr>
            <w:tcW w:w="1275" w:type="dxa"/>
          </w:tcPr>
          <w:p w14:paraId="6A116A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小程序在前台</w:t>
            </w:r>
          </w:p>
        </w:tc>
        <w:tc>
          <w:tcPr>
            <w:tcW w:w="1275" w:type="dxa"/>
          </w:tcPr>
          <w:p w14:paraId="39390A4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按Home键将小程序切至后台再切回</w:t>
            </w:r>
          </w:p>
        </w:tc>
        <w:tc>
          <w:tcPr>
            <w:tcW w:w="1275" w:type="dxa"/>
          </w:tcPr>
          <w:p w14:paraId="5C4C77B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小程序状态保持，恢复到切换前页面位置</w:t>
            </w:r>
          </w:p>
        </w:tc>
        <w:tc>
          <w:tcPr>
            <w:tcW w:w="1275" w:type="dxa"/>
          </w:tcPr>
          <w:p w14:paraId="7C9AC36F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58486C7D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877D1E4" w14:textId="77777777">
        <w:trPr>
          <w:jc w:val="center"/>
        </w:trPr>
        <w:tc>
          <w:tcPr>
            <w:tcW w:w="1275" w:type="dxa"/>
          </w:tcPr>
          <w:p w14:paraId="035489C5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5D35F9D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FG-Global-008</w:t>
            </w:r>
          </w:p>
        </w:tc>
        <w:tc>
          <w:tcPr>
            <w:tcW w:w="1275" w:type="dxa"/>
          </w:tcPr>
          <w:p w14:paraId="7ABEC4E9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全局-小程序更新提示</w:t>
            </w:r>
          </w:p>
        </w:tc>
        <w:tc>
          <w:tcPr>
            <w:tcW w:w="1275" w:type="dxa"/>
          </w:tcPr>
          <w:p w14:paraId="03950FA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有新版发布</w:t>
            </w:r>
          </w:p>
        </w:tc>
        <w:tc>
          <w:tcPr>
            <w:tcW w:w="1275" w:type="dxa"/>
          </w:tcPr>
          <w:p w14:paraId="0885B6C3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小程序有新版本发布时打开</w:t>
            </w:r>
          </w:p>
        </w:tc>
        <w:tc>
          <w:tcPr>
            <w:tcW w:w="1275" w:type="dxa"/>
          </w:tcPr>
          <w:p w14:paraId="0CC10274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提示有新版本，是否重启更新</w:t>
            </w:r>
          </w:p>
        </w:tc>
        <w:tc>
          <w:tcPr>
            <w:tcW w:w="1275" w:type="dxa"/>
          </w:tcPr>
          <w:p w14:paraId="6387C4AD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P1</w:t>
            </w:r>
          </w:p>
        </w:tc>
        <w:tc>
          <w:tcPr>
            <w:tcW w:w="1275" w:type="dxa"/>
          </w:tcPr>
          <w:p w14:paraId="6A9104F3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  <w:tr w:rsidR="00E83585" w:rsidRPr="00962E71" w14:paraId="5309CEDD" w14:textId="77777777">
        <w:trPr>
          <w:jc w:val="center"/>
        </w:trPr>
        <w:tc>
          <w:tcPr>
            <w:tcW w:w="1275" w:type="dxa"/>
          </w:tcPr>
          <w:p w14:paraId="07BBFC16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全局异常与兼容性</w:t>
            </w:r>
          </w:p>
        </w:tc>
        <w:tc>
          <w:tcPr>
            <w:tcW w:w="1275" w:type="dxa"/>
          </w:tcPr>
          <w:p w14:paraId="51C28CD1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FG-Global-009</w:t>
            </w:r>
          </w:p>
        </w:tc>
        <w:tc>
          <w:tcPr>
            <w:tcW w:w="1275" w:type="dxa"/>
          </w:tcPr>
          <w:p w14:paraId="2FA109F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全局-字体/布局适配不同机型</w:t>
            </w:r>
          </w:p>
        </w:tc>
        <w:tc>
          <w:tcPr>
            <w:tcW w:w="1275" w:type="dxa"/>
          </w:tcPr>
          <w:p w14:paraId="5007182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不同屏幕尺寸</w:t>
            </w:r>
          </w:p>
        </w:tc>
        <w:tc>
          <w:tcPr>
            <w:tcW w:w="1275" w:type="dxa"/>
          </w:tcPr>
          <w:p w14:paraId="3B355898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在不同尺寸手机上查看同一页面</w:t>
            </w:r>
          </w:p>
        </w:tc>
        <w:tc>
          <w:tcPr>
            <w:tcW w:w="1275" w:type="dxa"/>
          </w:tcPr>
          <w:p w14:paraId="08949850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文字/按钮/图片布局比例合适，无溢出无遮挡</w:t>
            </w:r>
          </w:p>
        </w:tc>
        <w:tc>
          <w:tcPr>
            <w:tcW w:w="1275" w:type="dxa"/>
          </w:tcPr>
          <w:p w14:paraId="47A3E76A" w14:textId="77777777" w:rsidR="00E83585" w:rsidRPr="00962E71" w:rsidRDefault="00000000">
            <w:pPr>
              <w:rPr>
                <w:rFonts w:ascii="DengXian" w:eastAsia="DengXian" w:hAnsi="DengXian"/>
              </w:rPr>
            </w:pPr>
            <w:r w:rsidRPr="00962E71">
              <w:rPr>
                <w:rFonts w:ascii="DengXian" w:eastAsia="DengXian" w:hAnsi="DengXian"/>
                <w:sz w:val="17"/>
              </w:rPr>
              <w:t>P0</w:t>
            </w:r>
          </w:p>
        </w:tc>
        <w:tc>
          <w:tcPr>
            <w:tcW w:w="1275" w:type="dxa"/>
          </w:tcPr>
          <w:p w14:paraId="75F1A9BE" w14:textId="77777777" w:rsidR="00E83585" w:rsidRPr="00962E71" w:rsidRDefault="00E83585">
            <w:pPr>
              <w:rPr>
                <w:rFonts w:ascii="DengXian" w:eastAsia="DengXian" w:hAnsi="DengXian"/>
              </w:rPr>
            </w:pPr>
          </w:p>
        </w:tc>
      </w:tr>
    </w:tbl>
    <w:p w14:paraId="3A51E341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</w:rPr>
        <w:br w:type="page"/>
      </w:r>
    </w:p>
    <w:p w14:paraId="72880ED3" w14:textId="77777777" w:rsidR="00E83585" w:rsidRPr="00962E71" w:rsidRDefault="00000000">
      <w:pPr>
        <w:rPr>
          <w:rFonts w:ascii="DengXian" w:eastAsia="DengXian" w:hAnsi="DengXian"/>
        </w:rPr>
      </w:pPr>
      <w:r w:rsidRPr="00962E71">
        <w:rPr>
          <w:rFonts w:ascii="DengXian" w:eastAsia="DengXian" w:hAnsi="DengXian"/>
          <w:i/>
          <w:color w:val="7F7F7F"/>
          <w:sz w:val="18"/>
        </w:rPr>
        <w:lastRenderedPageBreak/>
        <w:t>共 17 个模块，312 条测试用例</w:t>
      </w:r>
    </w:p>
    <w:sectPr w:rsidR="00E83585" w:rsidRPr="00962E7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170739">
    <w:abstractNumId w:val="8"/>
  </w:num>
  <w:num w:numId="2" w16cid:durableId="1131559051">
    <w:abstractNumId w:val="6"/>
  </w:num>
  <w:num w:numId="3" w16cid:durableId="667443510">
    <w:abstractNumId w:val="5"/>
  </w:num>
  <w:num w:numId="4" w16cid:durableId="1709379185">
    <w:abstractNumId w:val="4"/>
  </w:num>
  <w:num w:numId="5" w16cid:durableId="1817063992">
    <w:abstractNumId w:val="7"/>
  </w:num>
  <w:num w:numId="6" w16cid:durableId="1077635201">
    <w:abstractNumId w:val="3"/>
  </w:num>
  <w:num w:numId="7" w16cid:durableId="1234272182">
    <w:abstractNumId w:val="2"/>
  </w:num>
  <w:num w:numId="8" w16cid:durableId="517430152">
    <w:abstractNumId w:val="1"/>
  </w:num>
  <w:num w:numId="9" w16cid:durableId="179308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EA6"/>
    <w:rsid w:val="00962E71"/>
    <w:rsid w:val="00AA1D8D"/>
    <w:rsid w:val="00B47730"/>
    <w:rsid w:val="00CB0664"/>
    <w:rsid w:val="00E83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36623"/>
  <w14:defaultImageDpi w14:val="300"/>
  <w15:docId w15:val="{C6A8BB7B-8D1E-EF45-B3F6-B2D6A7B0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4092</Words>
  <Characters>23329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2026-06-05T17:17:00Z</dcterms:modified>
  <cp:category/>
</cp:coreProperties>
</file>