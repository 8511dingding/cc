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Pigeon学饮杯评论内容分类分析报告</w:t>
      </w:r>
    </w:p>
    <w:p>
      <w:r>
        <w:t>数据来源：Pigeon学饮杯项目评论内容</w:t>
      </w:r>
    </w:p>
    <w:p>
      <w:r>
        <w:t>总评论数：2229条</w:t>
      </w:r>
    </w:p>
    <w:p>
      <w:r>
        <w:t>分类标准：11个类别，可重复计算（同一评论可归属多个类别）</w:t>
      </w:r>
    </w:p>
    <w:p/>
    <w:p>
      <w:pPr>
        <w:pStyle w:val="Heading1"/>
      </w:pPr>
      <w:r>
        <w:t>一、分类统计汇总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类别编号</w:t>
            </w:r>
          </w:p>
        </w:tc>
        <w:tc>
          <w:tcPr>
            <w:tcW w:type="dxa" w:w="2160"/>
          </w:tcPr>
          <w:p>
            <w:r>
              <w:t>类别名称</w:t>
            </w:r>
          </w:p>
        </w:tc>
        <w:tc>
          <w:tcPr>
            <w:tcW w:type="dxa" w:w="2160"/>
          </w:tcPr>
          <w:p>
            <w:r>
              <w:t>评论数</w:t>
            </w:r>
          </w:p>
        </w:tc>
        <w:tc>
          <w:tcPr>
            <w:tcW w:type="dxa" w:w="2160"/>
          </w:tcPr>
          <w:p>
            <w:r>
              <w:t>占比(%)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年龄适配、买哪个、怎么买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奶嘴/吸管材质相关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喷奶、漏奶相关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宝宝不爱喝、吸不住相关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流速、排气、呛奶相关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宝宝口腔发育相关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宝宝喝水姿势相关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清洗相关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配置咨询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4.4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购买咨询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  <w:tc>
          <w:tcPr>
            <w:tcW w:type="dxa" w:w="2160"/>
          </w:tcPr>
          <w:p>
            <w:r>
              <w:t>1748</w:t>
            </w:r>
          </w:p>
        </w:tc>
        <w:tc>
          <w:tcPr>
            <w:tcW w:type="dxa" w:w="2160"/>
          </w:tcPr>
          <w:p>
            <w:r>
              <w:t>78.4</w:t>
            </w:r>
          </w:p>
        </w:tc>
      </w:tr>
    </w:tbl>
    <w:p/>
    <w:p>
      <w:pPr>
        <w:pStyle w:val="Heading1"/>
      </w:pPr>
      <w:r>
        <w:t>二、各类别典型评论示例</w:t>
      </w:r>
    </w:p>
    <w:p>
      <w:pPr>
        <w:pStyle w:val="Heading2"/>
      </w:pPr>
      <w:r>
        <w:t>类别1：年龄适配、买哪个、怎么买（183条，占8.2%）</w:t>
      </w:r>
    </w:p>
    <w:p>
      <w:r>
        <w:rPr>
          <w:b/>
        </w:rPr>
        <w:t>1. 【2026-02-16 14:16:23】最爱DCP：</w:t>
      </w:r>
      <w:r>
        <w:t>目前两岁，用的依旧是重力球。12月龄的奶嘴。懒得换。就糙养。</w:t>
      </w:r>
    </w:p>
    <w:p>
      <w:r>
        <w:rPr>
          <w:b/>
        </w:rPr>
        <w:t>2. 【2026-04-04 02:21:36】打板小王子：</w:t>
      </w:r>
      <w:r>
        <w:t>你家孩子多大，300ml几口就喝完了[捂脸]</w:t>
      </w:r>
    </w:p>
    <w:p>
      <w:r>
        <w:rPr>
          <w:b/>
        </w:rPr>
        <w:t>3. 【2026-03-08 03:29:20】一切为了你：</w:t>
      </w:r>
      <w:r>
        <w:t>几个月的宝宝才可以用</w:t>
      </w:r>
    </w:p>
    <w:p>
      <w:r>
        <w:rPr>
          <w:b/>
        </w:rPr>
        <w:t>4. 【2026-02-22 03:14:09】@小莫莫💞💞：</w:t>
      </w:r>
      <w:r>
        <w:t>多少个月用这种</w:t>
      </w:r>
    </w:p>
    <w:p>
      <w:r>
        <w:rPr>
          <w:b/>
        </w:rPr>
        <w:t>5. 【2026-02-16 11:31:33】木槿💫：</w:t>
      </w:r>
      <w:r>
        <w:t>所以重力球奶瓶是多大用到多大啊？[微笑]</w:t>
      </w:r>
    </w:p>
    <w:p>
      <w:pPr>
        <w:pStyle w:val="Heading2"/>
      </w:pPr>
      <w:r>
        <w:t>类别2：奶嘴/吸管材质相关（19条，占0.9%）</w:t>
      </w:r>
    </w:p>
    <w:p>
      <w:r>
        <w:rPr>
          <w:b/>
        </w:rPr>
        <w:t>1. 【2026-03-15 14:48:09】Happy：</w:t>
      </w:r>
      <w:r>
        <w:t>什么材质？是不是真的好用？</w:t>
      </w:r>
    </w:p>
    <w:p>
      <w:r>
        <w:rPr>
          <w:b/>
        </w:rPr>
        <w:t>2. 【2025-07-18 07:41:37】.：</w:t>
      </w:r>
      <w:r>
        <w:t>什么材质的啊</w:t>
      </w:r>
    </w:p>
    <w:p>
      <w:r>
        <w:rPr>
          <w:b/>
        </w:rPr>
        <w:t>3. 【2025-07-29 23:43:23】画：</w:t>
      </w:r>
      <w:r>
        <w:t>我还是喜欢软硅胶的水杯，而且捏一捏辅助喝水对刚学习喝水的宝宝来说，是很好的帮助啊，有双气阀的，不会胀气的</w:t>
      </w:r>
    </w:p>
    <w:p>
      <w:r>
        <w:rPr>
          <w:b/>
        </w:rPr>
        <w:t>4. 【2025-07-18 07:52:45】月亮🌙.：</w:t>
      </w:r>
      <w:r>
        <w:t>新生儿可以直接用160ppsu材质的吗</w:t>
      </w:r>
    </w:p>
    <w:p>
      <w:r>
        <w:rPr>
          <w:b/>
        </w:rPr>
        <w:t>5. 【2025-07-18 07:45:26】linlin：</w:t>
      </w:r>
      <w:r>
        <w:t>这是什么材质的</w:t>
      </w:r>
    </w:p>
    <w:p>
      <w:pPr>
        <w:pStyle w:val="Heading2"/>
      </w:pPr>
      <w:r>
        <w:t>类别3：喷奶、漏奶相关（13条，占0.6%）</w:t>
      </w:r>
    </w:p>
    <w:p>
      <w:r>
        <w:rPr>
          <w:b/>
        </w:rPr>
        <w:t>1. 【2026-02-16 17:47:50】恭喜你！：</w:t>
      </w:r>
      <w:r>
        <w:t>买过了，不能躺着喝，站着喝都不行，小孩手不能甩动，一甩就漏，不是我没盖好而且设计就是这样，问过商家的！你装好倒过来就漏水了</w:t>
      </w:r>
    </w:p>
    <w:p>
      <w:r>
        <w:rPr>
          <w:b/>
        </w:rPr>
        <w:t>2. 【2026-02-16 15:42:24】318川藏线旅游～领队小峰：</w:t>
      </w:r>
      <w:r>
        <w:t>摇奶的时候奶会不会溢出来</w:t>
      </w:r>
    </w:p>
    <w:p>
      <w:r>
        <w:rPr>
          <w:b/>
        </w:rPr>
        <w:t>3. 【2026-03-06 01:01:18】江密：</w:t>
      </w:r>
      <w:r>
        <w:t>倒过来会漏水吗</w:t>
      </w:r>
    </w:p>
    <w:p>
      <w:r>
        <w:rPr>
          <w:b/>
        </w:rPr>
        <w:t>4. 【2026-03-11 04:34:32】🌈一碗老鸭汤：</w:t>
      </w:r>
      <w:r>
        <w:t>热水摇晃不喷奶吗？</w:t>
      </w:r>
    </w:p>
    <w:p>
      <w:r>
        <w:rPr>
          <w:b/>
        </w:rPr>
        <w:t>5. 【2026-02-17 07:37:00】小旺仔：</w:t>
      </w:r>
      <w:r>
        <w:t>45º冲奶摇晃也不喷奶吗？</w:t>
      </w:r>
    </w:p>
    <w:p>
      <w:pPr>
        <w:pStyle w:val="Heading2"/>
      </w:pPr>
      <w:r>
        <w:t>类别4：宝宝不爱喝、吸不住相关（95条，占4.3%）</w:t>
      </w:r>
    </w:p>
    <w:p>
      <w:r>
        <w:rPr>
          <w:b/>
        </w:rPr>
        <w:t>1. 【2026-02-21 01:42:06】你伤左我火红的心：</w:t>
      </w:r>
      <w:r>
        <w:t>不用重力球，她不喝啊，我就换了你这个，她不喝啊</w:t>
      </w:r>
    </w:p>
    <w:p>
      <w:r>
        <w:rPr>
          <w:b/>
        </w:rPr>
        <w:t>2. 【2026-05-18 14:31:47】独行侠🧚‍♀️：</w:t>
      </w:r>
      <w:r>
        <w:t>不喜欢翻盖的，娃喝奶不认真就想玩盖子</w:t>
      </w:r>
    </w:p>
    <w:p>
      <w:r>
        <w:rPr>
          <w:b/>
        </w:rPr>
        <w:t>3. 【2026-02-18 06:14:47】姜欣妍。：</w:t>
      </w:r>
      <w:r>
        <w:t>这个真的好用、我小孩换了好几个奶瓶都不喝、用这个喝的很好[赞]</w:t>
      </w:r>
    </w:p>
    <w:p>
      <w:r>
        <w:rPr>
          <w:b/>
        </w:rPr>
        <w:t>4. 【2026-02-20 17:44:58】珠儿：</w:t>
      </w:r>
      <w:r>
        <w:t>问题是用这个他不喝[流泪]</w:t>
      </w:r>
    </w:p>
    <w:p>
      <w:r>
        <w:rPr>
          <w:b/>
        </w:rPr>
        <w:t>5. 【2026-04-28 02:44:53】晚晚。：</w:t>
      </w:r>
      <w:r>
        <w:t>小孩儿不喜欢用这种喝奶怎么办呢</w:t>
      </w:r>
    </w:p>
    <w:p>
      <w:pPr>
        <w:pStyle w:val="Heading2"/>
      </w:pPr>
      <w:r>
        <w:t>类别5：流速、排气、呛奶相关（16条，占0.7%）</w:t>
      </w:r>
    </w:p>
    <w:p>
      <w:r>
        <w:rPr>
          <w:b/>
        </w:rPr>
        <w:t>1. 【2026-02-16 11:50:37】岑米儿：</w:t>
      </w:r>
      <w:r>
        <w:t>[尬笑][尬笑]我买了，然后我娃每次喝都呛奶呛水，咋整。</w:t>
      </w:r>
    </w:p>
    <w:p>
      <w:r>
        <w:rPr>
          <w:b/>
        </w:rPr>
        <w:t>2. 【2026-03-15 01:24:24】@姗姗：</w:t>
      </w:r>
      <w:r>
        <w:t>是防呛的吗</w:t>
      </w:r>
    </w:p>
    <w:p>
      <w:r>
        <w:rPr>
          <w:b/>
        </w:rPr>
        <w:t>3. 【2026-02-17 01:13:20】🌈小不点：</w:t>
      </w:r>
      <w:r>
        <w:t>用这种吗会呛奶</w:t>
      </w:r>
    </w:p>
    <w:p>
      <w:r>
        <w:rPr>
          <w:b/>
        </w:rPr>
        <w:t>4. 【2026-04-18 08:05:17】秀儿：</w:t>
      </w:r>
      <w:r>
        <w:t>我家娃喝这个奶瓶容易呛奶怎么办</w:t>
      </w:r>
    </w:p>
    <w:p>
      <w:r>
        <w:rPr>
          <w:b/>
        </w:rPr>
        <w:t>5. 【2026-02-17 01:13:20】🌈小不点：</w:t>
      </w:r>
      <w:r>
        <w:t>用这种吗会呛奶</w:t>
      </w:r>
    </w:p>
    <w:p>
      <w:pPr>
        <w:pStyle w:val="Heading2"/>
      </w:pPr>
      <w:r>
        <w:t>类别6：宝宝口腔发育相关（13条，占0.6%）</w:t>
      </w:r>
    </w:p>
    <w:p>
      <w:r>
        <w:rPr>
          <w:b/>
        </w:rPr>
        <w:t>1. 【2026-03-14 22:55:25】行进中的人：</w:t>
      </w:r>
      <w:r>
        <w:t>以前的人没有那么多的杯也长大了。牙齿是遗传的没有后天造成的呀！</w:t>
      </w:r>
    </w:p>
    <w:p>
      <w:r>
        <w:rPr>
          <w:b/>
        </w:rPr>
        <w:t>2. 【2026-02-16 12:07:36】@逸宝（20月龄）：</w:t>
      </w:r>
      <w:r>
        <w:t>我儿地包天[流泪]，发现晚了</w:t>
      </w:r>
    </w:p>
    <w:p>
      <w:r>
        <w:rPr>
          <w:b/>
        </w:rPr>
        <w:t>3. 【2026-04-04 10:27:45】麦memory_：</w:t>
      </w:r>
      <w:r>
        <w:t>八零后都没用过，也没见过地包天[捂脸]</w:t>
      </w:r>
    </w:p>
    <w:p>
      <w:r>
        <w:rPr>
          <w:b/>
        </w:rPr>
        <w:t>4. 【2026-02-20 06:28:35】玖：</w:t>
      </w:r>
      <w:r>
        <w:t>小孩咬下嘴唇是不是因为我还在给她用重力球的奶瓶？</w:t>
      </w:r>
    </w:p>
    <w:p>
      <w:r>
        <w:rPr>
          <w:b/>
        </w:rPr>
        <w:t>5. 【2026-04-07 13:55:34】吕先生：</w:t>
      </w:r>
      <w:r>
        <w:t>@仅存· 那个喝水的杯别用了，难怪最近一直吸下嘴唇</w:t>
      </w:r>
    </w:p>
    <w:p>
      <w:pPr>
        <w:pStyle w:val="Heading2"/>
      </w:pPr>
      <w:r>
        <w:t>类别7：宝宝喝水姿势相关（54条，占2.4%）</w:t>
      </w:r>
    </w:p>
    <w:p>
      <w:r>
        <w:rPr>
          <w:b/>
        </w:rPr>
        <w:t>1. 【2026-02-16 17:47:50】恭喜你！：</w:t>
      </w:r>
      <w:r>
        <w:t>买过了，不能躺着喝，站着喝都不行，小孩手不能甩动，一甩就漏，不是我没盖好而且设计就是这样，问过商家的！你装好倒过来就漏水了</w:t>
      </w:r>
    </w:p>
    <w:p>
      <w:r>
        <w:rPr>
          <w:b/>
        </w:rPr>
        <w:t>2. 【2026-02-16 17:11:40】他说他是性感母蟑螂：</w:t>
      </w:r>
      <w:r>
        <w:t>虽然，但是，她一岁，但是吸管的她睡觉的时候要喝了才睡，躺着吸管的怎么吸，坐起来喝不睡[微笑]</w:t>
      </w:r>
    </w:p>
    <w:p>
      <w:r>
        <w:rPr>
          <w:b/>
        </w:rPr>
        <w:t>3. 【2026-02-16 14:06:43】雲中飞鹤：</w:t>
      </w:r>
      <w:r>
        <w:t>别人问你呢？宝宝躺着喝怎么办？你说呀！</w:t>
      </w:r>
    </w:p>
    <w:p>
      <w:r>
        <w:rPr>
          <w:b/>
        </w:rPr>
        <w:t>4. 【2026-03-27 00:59:57】Chen陈：</w:t>
      </w:r>
      <w:r>
        <w:t>躺着能喝么</w:t>
      </w:r>
    </w:p>
    <w:p>
      <w:r>
        <w:rPr>
          <w:b/>
        </w:rPr>
        <w:t>5. 【2026-03-29 11:27:08】觉觉：</w:t>
      </w:r>
      <w:r>
        <w:t>我就想知道能不能躺着喝[捂脸][捂脸]</w:t>
      </w:r>
    </w:p>
    <w:p>
      <w:pPr>
        <w:pStyle w:val="Heading2"/>
      </w:pPr>
      <w:r>
        <w:t>类别8：清洗相关（19条，占0.9%）</w:t>
      </w:r>
    </w:p>
    <w:p>
      <w:r>
        <w:rPr>
          <w:b/>
        </w:rPr>
        <w:t>1. 【2026-03-05 00:26:46】，。？？,：</w:t>
      </w:r>
      <w:r>
        <w:t>这种带吸管他的被子，吸管里怎么清理</w:t>
      </w:r>
    </w:p>
    <w:p>
      <w:r>
        <w:rPr>
          <w:b/>
        </w:rPr>
        <w:t>2. 【2026-02-19 13:29:06】贩卖浪漫：</w:t>
      </w:r>
      <w:r>
        <w:t>看到，50度以内的热水，怎么消毒</w:t>
      </w:r>
    </w:p>
    <w:p>
      <w:r>
        <w:rPr>
          <w:b/>
        </w:rPr>
        <w:t>3. 【2026-04-03 13:09:52】90后小伙。：</w:t>
      </w:r>
      <w:r>
        <w:t>这管子怎么清洗</w:t>
      </w:r>
    </w:p>
    <w:p>
      <w:r>
        <w:rPr>
          <w:b/>
        </w:rPr>
        <w:t>4. 【2026-02-17 09:04:35】鲜 橙 哆：</w:t>
      </w:r>
      <w:r>
        <w:t>这奶瓶可以高温消毒么</w:t>
      </w:r>
    </w:p>
    <w:p>
      <w:r>
        <w:rPr>
          <w:b/>
        </w:rPr>
        <w:t>5. 【2026-04-02 09:24:44】@小虾米：</w:t>
      </w:r>
      <w:r>
        <w:t>好清洗吗</w:t>
      </w:r>
    </w:p>
    <w:p>
      <w:pPr>
        <w:pStyle w:val="Heading2"/>
      </w:pPr>
      <w:r>
        <w:t>类别9：配置咨询（97条，占4.4%）</w:t>
      </w:r>
    </w:p>
    <w:p>
      <w:r>
        <w:rPr>
          <w:b/>
        </w:rPr>
        <w:t>1. 【2026-02-15 18:59:00】幸运之星.玉轩：</w:t>
      </w:r>
      <w:r>
        <w:t>是的还是有重力球好用</w:t>
      </w:r>
    </w:p>
    <w:p>
      <w:r>
        <w:rPr>
          <w:b/>
        </w:rPr>
        <w:t>2. 【2026-02-16 14:15:38】喵大人驾到：</w:t>
      </w:r>
      <w:r>
        <w:t>真诚发问:这嘴巴跟重力球有啥关系？你这个不也得吸？</w:t>
      </w:r>
    </w:p>
    <w:p>
      <w:r>
        <w:rPr>
          <w:b/>
        </w:rPr>
        <w:t>3. 【2026-02-21 01:42:06】你伤左我火红的心：</w:t>
      </w:r>
      <w:r>
        <w:t>不用重力球，她不喝啊，我就换了你这个，她不喝啊</w:t>
      </w:r>
    </w:p>
    <w:p>
      <w:r>
        <w:rPr>
          <w:b/>
        </w:rPr>
        <w:t>4. 【2026-04-26 04:22:11】有：</w:t>
      </w:r>
      <w:r>
        <w:t>听她说重力球不好，我都害怕了 是真的吗？</w:t>
      </w:r>
    </w:p>
    <w:p>
      <w:r>
        <w:rPr>
          <w:b/>
        </w:rPr>
        <w:t>5. 【2026-02-20 06:28:35】玖：</w:t>
      </w:r>
      <w:r>
        <w:t>小孩咬下嘴唇是不是因为我还在给她用重力球的奶瓶？</w:t>
      </w:r>
    </w:p>
    <w:p>
      <w:pPr>
        <w:pStyle w:val="Heading2"/>
      </w:pPr>
      <w:r>
        <w:t>类别10：购买咨询（18条，占0.8%）</w:t>
      </w:r>
    </w:p>
    <w:p>
      <w:r>
        <w:rPr>
          <w:b/>
        </w:rPr>
        <w:t>1. 【2026-04-22 17:35:54】悟觉：</w:t>
      </w:r>
      <w:r>
        <w:t>有运费险吗？</w:t>
      </w:r>
    </w:p>
    <w:p>
      <w:r>
        <w:rPr>
          <w:b/>
        </w:rPr>
        <w:t>2. 【2026-03-26 06:37:09】小红吖：</w:t>
      </w:r>
      <w:r>
        <w:t>有没有运费险的？</w:t>
      </w:r>
    </w:p>
    <w:p>
      <w:r>
        <w:rPr>
          <w:b/>
        </w:rPr>
        <w:t>3. 【2026-03-24 13:58:07】用户7085934260779：</w:t>
      </w:r>
      <w:r>
        <w:t>@多少钱一个</w:t>
      </w:r>
    </w:p>
    <w:p>
      <w:r>
        <w:rPr>
          <w:b/>
        </w:rPr>
        <w:t>4. 【2026-05-06 11:59:22】妖妖：</w:t>
      </w:r>
      <w:r>
        <w:t>有点惊喜到，要是价格便宜点就好了</w:t>
      </w:r>
    </w:p>
    <w:p>
      <w:r>
        <w:rPr>
          <w:b/>
        </w:rPr>
        <w:t>5. 【2026-05-14 16:15:56】花：</w:t>
      </w:r>
      <w:r>
        <w:t>优惠券[黑脸]</w:t>
      </w:r>
    </w:p>
    <w:p>
      <w:pPr>
        <w:pStyle w:val="Heading2"/>
      </w:pPr>
      <w:r>
        <w:t>类别11：其他（1748条，占78.4%）</w:t>
      </w:r>
    </w:p>
    <w:p>
      <w:r>
        <w:rPr>
          <w:b/>
        </w:rPr>
        <w:t>1. 【2026-02-16 17:26:25】鼻子下有嘴📸：</w:t>
      </w:r>
      <w:r>
        <w:t>我发现了，[微笑]抖音总是在娃第一阶段的时候推送第二阶段的东西，以此类推[摊手]然后我就总是想买，</w:t>
      </w:r>
    </w:p>
    <w:p>
      <w:r>
        <w:rPr>
          <w:b/>
        </w:rPr>
        <w:t>2. 【2026-02-16 15:34:39】梁三岁小姐姐：</w:t>
      </w:r>
      <w:r>
        <w:t>我们2+6用重力，牙很好</w:t>
      </w:r>
    </w:p>
    <w:p>
      <w:r>
        <w:rPr>
          <w:b/>
        </w:rPr>
        <w:t>3. 【2026-02-16 09:20:19】一只幸运的猫：</w:t>
      </w:r>
      <w:r>
        <w:t>又不是一直含着那个奶瓶[捂脸]真的搞不懂这些 商家了</w:t>
      </w:r>
    </w:p>
    <w:p>
      <w:r>
        <w:rPr>
          <w:b/>
        </w:rPr>
        <w:t>4. 【2026-04-28 17:02:05】钰宁超爱笑：</w:t>
      </w:r>
      <w:r>
        <w:t>好用，爱用，多用，我们一家人都在用[微笑]</w:t>
      </w:r>
    </w:p>
    <w:p>
      <w:r>
        <w:rPr>
          <w:b/>
        </w:rPr>
        <w:t>5. 【2026-02-23 04:02:02】东       子：</w:t>
      </w:r>
      <w:r>
        <w:t>谁家孩子喝300毫升[裂开]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