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类别11"其他"类评论深度细分分析</w:t>
      </w:r>
    </w:p>
    <w:p>
      <w:r>
        <w:t>类别11评论总数：1748条（占总体2229条的78.4%）</w:t>
      </w:r>
    </w:p>
    <w:p/>
    <w:p>
      <w:pPr>
        <w:pStyle w:val="Heading1"/>
      </w:pPr>
      <w:r>
        <w:t>一、子分类统计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子分类</w:t>
            </w:r>
          </w:p>
        </w:tc>
        <w:tc>
          <w:tcPr>
            <w:tcW w:type="dxa" w:w="2160"/>
          </w:tcPr>
          <w:p>
            <w:r>
              <w:t>评论数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K.其他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无法归入以上类别的评论</w:t>
            </w:r>
          </w:p>
        </w:tc>
      </w:tr>
      <w:tr>
        <w:tc>
          <w:tcPr>
            <w:tcW w:type="dxa" w:w="2160"/>
          </w:tcPr>
          <w:p>
            <w:r>
              <w:t>G.@回复类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  <w:tc>
          <w:tcPr>
            <w:tcW w:type="dxa" w:w="2160"/>
          </w:tcPr>
          <w:p>
            <w:r>
              <w:t>回复他人或@他人的评论</w:t>
            </w:r>
          </w:p>
        </w:tc>
      </w:tr>
      <w:tr>
        <w:tc>
          <w:tcPr>
            <w:tcW w:type="dxa" w:w="2160"/>
          </w:tcPr>
          <w:p>
            <w:r>
              <w:t>C.夸赞宝宝/视频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用户夸赞视频中宝宝可爱</w:t>
            </w:r>
          </w:p>
        </w:tc>
      </w:tr>
      <w:tr>
        <w:tc>
          <w:tcPr>
            <w:tcW w:type="dxa" w:w="2160"/>
          </w:tcPr>
          <w:p>
            <w:r>
              <w:t>J.使用反馈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描述实际喝水/喝奶的使用情况</w:t>
            </w:r>
          </w:p>
        </w:tc>
      </w:tr>
      <w:tr>
        <w:tc>
          <w:tcPr>
            <w:tcW w:type="dxa" w:w="2160"/>
          </w:tcPr>
          <w:p>
            <w:r>
              <w:t>E.纯表情符号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仅发表情包无文字内容</w:t>
            </w:r>
          </w:p>
        </w:tc>
      </w:tr>
      <w:tr>
        <w:tc>
          <w:tcPr>
            <w:tcW w:type="dxa" w:w="2160"/>
          </w:tcPr>
          <w:p>
            <w:r>
              <w:t>H.经验分享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分享自家宝宝使用产品经验</w:t>
            </w:r>
          </w:p>
        </w:tc>
      </w:tr>
      <w:tr>
        <w:tc>
          <w:tcPr>
            <w:tcW w:type="dxa" w:w="2160"/>
          </w:tcPr>
          <w:p>
            <w:r>
              <w:t>D.夸赞产品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用户夸赞水杯/奶瓶产品本身</w:t>
            </w:r>
          </w:p>
        </w:tc>
      </w:tr>
      <w:tr>
        <w:tc>
          <w:tcPr>
            <w:tcW w:type="dxa" w:w="2160"/>
          </w:tcPr>
          <w:p>
            <w:r>
              <w:t>B.链接/购买咨询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用户询问购买链接或已下单分享</w:t>
            </w:r>
          </w:p>
        </w:tc>
      </w:tr>
      <w:tr>
        <w:tc>
          <w:tcPr>
            <w:tcW w:type="dxa" w:w="2160"/>
          </w:tcPr>
          <w:p>
            <w:r>
              <w:t>I.询问效果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询问产品是否好用/有效</w:t>
            </w:r>
          </w:p>
        </w:tc>
      </w:tr>
      <w:tr>
        <w:tc>
          <w:tcPr>
            <w:tcW w:type="dxa" w:w="2160"/>
          </w:tcPr>
          <w:p>
            <w:r>
              <w:t>A.产品使用疑问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用户询问产品是否能用于特定场景（如躺着能用吗）</w:t>
            </w:r>
          </w:p>
        </w:tc>
      </w:tr>
      <w:tr>
        <w:tc>
          <w:tcPr>
            <w:tcW w:type="dxa" w:w="2160"/>
          </w:tcPr>
          <w:p>
            <w:r>
              <w:t>F.闲聊/平台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讨论抖音大数据推送等平台话题</w:t>
            </w:r>
          </w:p>
        </w:tc>
      </w:tr>
    </w:tbl>
    <w:p/>
    <w:p>
      <w:pPr>
        <w:pStyle w:val="Heading1"/>
      </w:pPr>
      <w:r>
        <w:t>二、各子分类典型评论示例</w:t>
      </w:r>
    </w:p>
    <w:p>
      <w:pPr>
        <w:pStyle w:val="Heading2"/>
      </w:pPr>
      <w:r>
        <w:t>K.其他</w:t>
      </w:r>
    </w:p>
    <w:p>
      <w:r>
        <w:rPr>
          <w:b/>
        </w:rPr>
        <w:t xml:space="preserve">1. </w:t>
      </w:r>
      <w:r>
        <w:t>[2026-02-16 09:20:19] 一只幸运的猫：又不是一直含着那个奶瓶[捂脸]真的搞不懂这些 商家了</w:t>
      </w:r>
    </w:p>
    <w:p>
      <w:r>
        <w:rPr>
          <w:b/>
        </w:rPr>
        <w:t xml:space="preserve">2. </w:t>
      </w:r>
      <w:r>
        <w:t>[2026-02-23 04:02:02] 东       子：谁家孩子喝300毫升[裂开]</w:t>
      </w:r>
    </w:p>
    <w:p>
      <w:r>
        <w:rPr>
          <w:b/>
        </w:rPr>
        <w:t xml:space="preserve">3. </w:t>
      </w:r>
      <w:r>
        <w:t>[2026-05-04 05:32:20] 柯桥面料人～找全品类面料：点进去一看好家伙快50元了买一个塑料杯子，果断放弃[捂脸]</w:t>
      </w:r>
    </w:p>
    <w:p>
      <w:r>
        <w:rPr>
          <w:b/>
        </w:rPr>
        <w:t xml:space="preserve">4. </w:t>
      </w:r>
      <w:r>
        <w:t>[2026-02-15 15:33:18] Rolland：他不吸 我有什么办法！[微笑]</w:t>
      </w:r>
    </w:p>
    <w:p>
      <w:r>
        <w:rPr>
          <w:b/>
        </w:rPr>
        <w:t xml:space="preserve">5. </w:t>
      </w:r>
      <w:r>
        <w:t>[2026-02-17 12:26:29] 源×顺：一岁一顿300毫升，大半瓶矿泉水的量，真的不带去检查一下吗</w:t>
      </w:r>
    </w:p>
    <w:p>
      <w:pPr>
        <w:pStyle w:val="Heading2"/>
      </w:pPr>
      <w:r>
        <w:t>G.@回复类</w:t>
      </w:r>
    </w:p>
    <w:p>
      <w:r>
        <w:rPr>
          <w:b/>
        </w:rPr>
        <w:t xml:space="preserve">1. </w:t>
      </w:r>
      <w:r>
        <w:t>[2026-04-26 13:18:39] 应先森：@应夫人 要买吗</w:t>
      </w:r>
    </w:p>
    <w:p>
      <w:r>
        <w:rPr>
          <w:b/>
        </w:rPr>
        <w:t xml:space="preserve">2. </w:t>
      </w:r>
      <w:r>
        <w:t>[2026-02-19 00:47:32] 小：@豆包 请评价视频的真实性</w:t>
      </w:r>
    </w:p>
    <w:p>
      <w:r>
        <w:rPr>
          <w:b/>
        </w:rPr>
        <w:t xml:space="preserve">3. </w:t>
      </w:r>
      <w:r>
        <w:t>[2026-04-16 05:30:51] 情绪：@小小羊 是不是这个问题</w:t>
      </w:r>
    </w:p>
    <w:p>
      <w:r>
        <w:rPr>
          <w:b/>
        </w:rPr>
        <w:t xml:space="preserve">4. </w:t>
      </w:r>
      <w:r>
        <w:t>[2026-03-06 12:01:22] 夏天：@熊啾啾 他的牙有点不对劲</w:t>
      </w:r>
    </w:p>
    <w:p>
      <w:r>
        <w:rPr>
          <w:b/>
        </w:rPr>
        <w:t xml:space="preserve">5. </w:t>
      </w:r>
      <w:r>
        <w:t>[2026-05-01 14:41:50] 里脊肉肉：@最爱里脊√ 管子也要换</w:t>
      </w:r>
    </w:p>
    <w:p>
      <w:pPr>
        <w:pStyle w:val="Heading2"/>
      </w:pPr>
      <w:r>
        <w:t>C.夸赞宝宝/视频</w:t>
      </w:r>
    </w:p>
    <w:p>
      <w:r>
        <w:rPr>
          <w:b/>
        </w:rPr>
        <w:t xml:space="preserve">1. </w:t>
      </w:r>
      <w:r>
        <w:t>[2025-07-08 11:24:46] з з·QnMaker：宝宝真的好可爱 一眼看出爸妈是谁那种~~~[玫瑰][玫瑰][玫瑰][爱心][爱心][爱心]</w:t>
      </w:r>
    </w:p>
    <w:p>
      <w:r>
        <w:rPr>
          <w:b/>
        </w:rPr>
        <w:t xml:space="preserve">2. </w:t>
      </w:r>
      <w:r>
        <w:t>[2025-07-18 08:02:57] 用户0625029508151：水杯看上去好漂亮</w:t>
      </w:r>
    </w:p>
    <w:p>
      <w:r>
        <w:rPr>
          <w:b/>
        </w:rPr>
        <w:t xml:space="preserve">3. </w:t>
      </w:r>
      <w:r>
        <w:t>[2025-07-08 14:24:53] 小羊学会了：龙姐喝水的时候好可爱[大笑][大笑][大笑]</w:t>
      </w:r>
    </w:p>
    <w:p>
      <w:r>
        <w:rPr>
          <w:b/>
        </w:rPr>
        <w:t xml:space="preserve">4. </w:t>
      </w:r>
      <w:r>
        <w:t>[2025-07-15 14:17:04] 彩虹：好可爱啊</w:t>
      </w:r>
    </w:p>
    <w:p>
      <w:r>
        <w:rPr>
          <w:b/>
        </w:rPr>
        <w:t xml:space="preserve">5. </w:t>
      </w:r>
      <w:r>
        <w:t>[2025-07-18 07:44:53] 徐百九：宝宝好可爱啊</w:t>
      </w:r>
    </w:p>
    <w:p>
      <w:pPr>
        <w:pStyle w:val="Heading2"/>
      </w:pPr>
      <w:r>
        <w:t>J.使用反馈</w:t>
      </w:r>
    </w:p>
    <w:p>
      <w:r>
        <w:rPr>
          <w:b/>
        </w:rPr>
        <w:t xml:space="preserve">1. </w:t>
      </w:r>
      <w:r>
        <w:t>[2026-02-20 10:52:38] 罗瑞麒：谁家1岁了还每餐喝300奶，不吃辅食吗，</w:t>
      </w:r>
    </w:p>
    <w:p>
      <w:r>
        <w:rPr>
          <w:b/>
        </w:rPr>
        <w:t xml:space="preserve">2. </w:t>
      </w:r>
      <w:r>
        <w:t>[2026-02-21 01:30:07] 影翳翳：问题她只喝奶嘴的那种，换成这种哭的直接不碰[绝望的凝视]怎么搞</w:t>
      </w:r>
    </w:p>
    <w:p>
      <w:r>
        <w:rPr>
          <w:b/>
        </w:rPr>
        <w:t xml:space="preserve">3. </w:t>
      </w:r>
      <w:r>
        <w:t>[2026-02-21 12:51:05] 橡树落叶：前提是，孩子愿意喝奶</w:t>
      </w:r>
    </w:p>
    <w:p>
      <w:r>
        <w:rPr>
          <w:b/>
        </w:rPr>
        <w:t xml:space="preserve">4. </w:t>
      </w:r>
      <w:r>
        <w:t>[2026-02-19 07:32:02] 可乐冰冻嗓子：一岁以后一天才需要喝500奶，还怕她爱喝啊，都控制着喝</w:t>
      </w:r>
    </w:p>
    <w:p>
      <w:r>
        <w:rPr>
          <w:b/>
        </w:rPr>
        <w:t xml:space="preserve">5. </w:t>
      </w:r>
      <w:r>
        <w:t>[2026-02-21 11:17:39] 尘↹封：一岁多宝宝一顿喝300多ml奶？</w:t>
      </w:r>
    </w:p>
    <w:p>
      <w:pPr>
        <w:pStyle w:val="Heading2"/>
      </w:pPr>
      <w:r>
        <w:t>E.纯表情符号</w:t>
      </w:r>
    </w:p>
    <w:p>
      <w:r>
        <w:rPr>
          <w:b/>
        </w:rPr>
        <w:t xml:space="preserve">1. </w:t>
      </w:r>
      <w:r>
        <w:t>[2026-04-09 14:13:48] 梦想成真：[赞][赞][赞][赞][赞]</w:t>
      </w:r>
    </w:p>
    <w:p>
      <w:r>
        <w:rPr>
          <w:b/>
        </w:rPr>
        <w:t xml:space="preserve">2. </w:t>
      </w:r>
      <w:r>
        <w:t>[2026-02-16 15:43:58] 泡面：[捂脸][捂脸][捂脸][捂脸][捂脸][捂脸][捂脸][捂脸][捂脸][捂脸][捂脸][捂脸][捂脸][捂脸][捂脸][捂脸][捂脸][捂脸][捂脸][捂脸][捂脸][捂脸][捂脸][捂脸][捂脸][捂脸][捂脸][捂脸][捂脸][捂脸][捂脸][捂脸][捂脸][捂脸][捂脸]</w:t>
      </w:r>
    </w:p>
    <w:p>
      <w:r>
        <w:rPr>
          <w:b/>
        </w:rPr>
        <w:t xml:space="preserve">3. </w:t>
      </w:r>
      <w:r>
        <w:t>[2026-03-13 15:11:46] 家有珩宝❤️：[666][666][666][666][666]</w:t>
      </w:r>
    </w:p>
    <w:p>
      <w:r>
        <w:rPr>
          <w:b/>
        </w:rPr>
        <w:t xml:space="preserve">4. </w:t>
      </w:r>
      <w:r>
        <w:t>[2026-04-02 13:35:32] 说走就走～随风：[尴尬流汗]</w:t>
      </w:r>
    </w:p>
    <w:p>
      <w:r>
        <w:rPr>
          <w:b/>
        </w:rPr>
        <w:t xml:space="preserve">5. </w:t>
      </w:r>
      <w:r>
        <w:t>[2026-02-16 15:43:58] 泡面：[捂脸][捂脸][捂脸][捂脸][捂脸][捂脸][捂脸][捂脸][捂脸][捂脸][捂脸][捂脸][捂脸][捂脸][捂脸][捂脸][捂脸][捂脸][捂脸][捂脸][捂脸][捂脸][捂脸][捂脸][捂脸][捂脸][捂脸][捂脸][捂脸][捂脸][捂脸][捂脸][捂脸][捂脸][捂脸]</w:t>
      </w:r>
    </w:p>
    <w:p>
      <w:pPr>
        <w:pStyle w:val="Heading2"/>
      </w:pPr>
      <w:r>
        <w:t>H.经验分享</w:t>
      </w:r>
    </w:p>
    <w:p>
      <w:r>
        <w:rPr>
          <w:b/>
        </w:rPr>
        <w:t xml:space="preserve">1. </w:t>
      </w:r>
      <w:r>
        <w:t>[2026-02-16 15:34:39] 梁三岁小姐姐：我们2+6用重力，牙很好</w:t>
      </w:r>
    </w:p>
    <w:p>
      <w:r>
        <w:rPr>
          <w:b/>
        </w:rPr>
        <w:t xml:space="preserve">2. </w:t>
      </w:r>
      <w:r>
        <w:t>[2026-04-28 17:02:05] 钰宁超爱笑：好用，爱用，多用，我们一家人都在用[微笑]</w:t>
      </w:r>
    </w:p>
    <w:p>
      <w:r>
        <w:rPr>
          <w:b/>
        </w:rPr>
        <w:t xml:space="preserve">3. </w:t>
      </w:r>
      <w:r>
        <w:t>[2026-02-16 08:53:23] 荒了青春√失了流年：我家男人发给我的，狗屁怎么舒服怎么来</w:t>
      </w:r>
    </w:p>
    <w:p>
      <w:r>
        <w:rPr>
          <w:b/>
        </w:rPr>
        <w:t xml:space="preserve">4. </w:t>
      </w:r>
      <w:r>
        <w:t>[2026-02-25 07:49:40] Ava ww：不适合我家宝宝，她奶睡。</w:t>
      </w:r>
    </w:p>
    <w:p>
      <w:r>
        <w:rPr>
          <w:b/>
        </w:rPr>
        <w:t xml:space="preserve">5. </w:t>
      </w:r>
      <w:r>
        <w:t>[2026-02-21 14:59:57] 闪光大舅：可能是家里条件问题吧。我孩子一岁我把以前的奶嘴剪大就继续用[捂脸]</w:t>
      </w:r>
    </w:p>
    <w:p>
      <w:pPr>
        <w:pStyle w:val="Heading2"/>
      </w:pPr>
      <w:r>
        <w:t>D.夸赞产品</w:t>
      </w:r>
    </w:p>
    <w:p>
      <w:r>
        <w:rPr>
          <w:b/>
        </w:rPr>
        <w:t xml:space="preserve">1. </w:t>
      </w:r>
      <w:r>
        <w:t>[2026-02-17 03:07:16] 唐公子：好看，就是摇奶器摇不了</w:t>
      </w:r>
    </w:p>
    <w:p>
      <w:r>
        <w:rPr>
          <w:b/>
        </w:rPr>
        <w:t xml:space="preserve">2. </w:t>
      </w:r>
      <w:r>
        <w:t>[2026-02-20 03:03:39] 请叫我煜佳：杯子也太好用了</w:t>
      </w:r>
    </w:p>
    <w:p>
      <w:r>
        <w:rPr>
          <w:b/>
        </w:rPr>
        <w:t xml:space="preserve">3. </w:t>
      </w:r>
      <w:r>
        <w:t>[2025-07-18 07:41:56] eve：这个水杯好用不</w:t>
      </w:r>
    </w:p>
    <w:p>
      <w:r>
        <w:rPr>
          <w:b/>
        </w:rPr>
        <w:t xml:space="preserve">4. </w:t>
      </w:r>
      <w:r>
        <w:t>[2025-07-18 07:38:04] 限定版的饭：这个水杯真的超级好用</w:t>
      </w:r>
    </w:p>
    <w:p>
      <w:r>
        <w:rPr>
          <w:b/>
        </w:rPr>
        <w:t xml:space="preserve">5. </w:t>
      </w:r>
      <w:r>
        <w:t>[2025-07-18 08:03:38] 翻斗花园小美.：水杯好用 必须的</w:t>
      </w:r>
    </w:p>
    <w:p>
      <w:pPr>
        <w:pStyle w:val="Heading2"/>
      </w:pPr>
      <w:r>
        <w:t>B.链接/购买咨询</w:t>
      </w:r>
    </w:p>
    <w:p>
      <w:r>
        <w:rPr>
          <w:b/>
        </w:rPr>
        <w:t xml:space="preserve">1. </w:t>
      </w:r>
      <w:r>
        <w:t>[2026-03-11 03:32:33] 用户笑口常开：己下单了，应该是你说的哪好</w:t>
      </w:r>
    </w:p>
    <w:p>
      <w:r>
        <w:rPr>
          <w:b/>
        </w:rPr>
        <w:t xml:space="preserve">2. </w:t>
      </w:r>
      <w:r>
        <w:t>[2026-03-03 01:56:52] Luck Fairy馨ღ᭄ꦿৡ：没有链接怎么下单[泪奔]</w:t>
      </w:r>
    </w:p>
    <w:p>
      <w:r>
        <w:rPr>
          <w:b/>
        </w:rPr>
        <w:t xml:space="preserve">3. </w:t>
      </w:r>
      <w:r>
        <w:t>[2025-01-03 05:23:32] 丽丽呀👄：希望好用，刚刚下单了</w:t>
      </w:r>
    </w:p>
    <w:p>
      <w:r>
        <w:rPr>
          <w:b/>
        </w:rPr>
        <w:t xml:space="preserve">4. </w:t>
      </w:r>
      <w:r>
        <w:t>[2024-11-13 09:14:11] Curtain(落幕)：双11最后一天了吧，纠结好久了，我得去下单了[偷笑]</w:t>
      </w:r>
    </w:p>
    <w:p>
      <w:r>
        <w:rPr>
          <w:b/>
        </w:rPr>
        <w:t xml:space="preserve">5. </w:t>
      </w:r>
      <w:r>
        <w:t>[2025-02-13 13:06:50] 雪儿（拒连赞）：来个大额卷我也下单了[呲牙]</w:t>
      </w:r>
    </w:p>
    <w:p>
      <w:pPr>
        <w:pStyle w:val="Heading2"/>
      </w:pPr>
      <w:r>
        <w:t>I.询问效果</w:t>
      </w:r>
    </w:p>
    <w:p>
      <w:r>
        <w:rPr>
          <w:b/>
        </w:rPr>
        <w:t xml:space="preserve">1. </w:t>
      </w:r>
      <w:r>
        <w:t>[2026-03-11 12:30:13] 莫伟：喝母乳的是不是也叫妈妈换个模型啊</w:t>
      </w:r>
    </w:p>
    <w:p>
      <w:r>
        <w:rPr>
          <w:b/>
        </w:rPr>
        <w:t xml:space="preserve">2. </w:t>
      </w:r>
      <w:r>
        <w:t>[2026-02-28 15:23:25] 恨：真的假的 我孩子还在用这个吸管</w:t>
      </w:r>
    </w:p>
    <w:p>
      <w:r>
        <w:rPr>
          <w:b/>
        </w:rPr>
        <w:t xml:space="preserve">3. </w:t>
      </w:r>
      <w:r>
        <w:t>[2026-03-11 13:31:12] 初见时光：真的假的</w:t>
      </w:r>
    </w:p>
    <w:p>
      <w:r>
        <w:rPr>
          <w:b/>
        </w:rPr>
        <w:t xml:space="preserve">4. </w:t>
      </w:r>
      <w:r>
        <w:t>[2026-03-01 01:15:12] 林ˇ间雾(๑òᆺó๑)：是不是真的呦</w:t>
      </w:r>
    </w:p>
    <w:p>
      <w:r>
        <w:rPr>
          <w:b/>
        </w:rPr>
        <w:t xml:space="preserve">5. </w:t>
      </w:r>
      <w:r>
        <w:t>[2025-07-18 08:03:25] 辰辰：好用吗这个水杯?</w:t>
      </w:r>
    </w:p>
    <w:p>
      <w:pPr>
        <w:pStyle w:val="Heading2"/>
      </w:pPr>
      <w:r>
        <w:t>A.产品使用疑问</w:t>
      </w:r>
    </w:p>
    <w:p>
      <w:r>
        <w:rPr>
          <w:b/>
        </w:rPr>
        <w:t xml:space="preserve">1. </w:t>
      </w:r>
      <w:r>
        <w:t>[2026-02-16 06:42:10] 丝竹弦韵：躺着能用么</w:t>
      </w:r>
    </w:p>
    <w:p>
      <w:r>
        <w:rPr>
          <w:b/>
        </w:rPr>
        <w:t xml:space="preserve">2. </w:t>
      </w:r>
      <w:r>
        <w:t>[2026-03-26 10:17:41] 我的天使：十个月宝宝能用吗？</w:t>
      </w:r>
    </w:p>
    <w:p>
      <w:r>
        <w:rPr>
          <w:b/>
        </w:rPr>
        <w:t xml:space="preserve">3. </w:t>
      </w:r>
      <w:r>
        <w:t>[2026-02-16 14:27:12] 嘿嘿楼主：喝奶也能用吗</w:t>
      </w:r>
    </w:p>
    <w:p>
      <w:r>
        <w:rPr>
          <w:b/>
        </w:rPr>
        <w:t xml:space="preserve">4. </w:t>
      </w:r>
      <w:r>
        <w:t>[2026-02-16 14:27:12] 嘿嘿楼主：喝奶也能用吗</w:t>
      </w:r>
    </w:p>
    <w:p>
      <w:r>
        <w:rPr>
          <w:b/>
        </w:rPr>
        <w:t xml:space="preserve">5. </w:t>
      </w:r>
      <w:r>
        <w:t>[2026-02-16 06:42:10] 丝竹弦韵：躺着能用么</w:t>
      </w:r>
    </w:p>
    <w:p>
      <w:pPr>
        <w:pStyle w:val="Heading2"/>
      </w:pPr>
      <w:r>
        <w:t>F.闲聊/平台</w:t>
      </w:r>
    </w:p>
    <w:p>
      <w:r>
        <w:rPr>
          <w:b/>
        </w:rPr>
        <w:t xml:space="preserve">1. </w:t>
      </w:r>
      <w:r>
        <w:t>[2026-02-16 17:26:25] 鼻子下有嘴📸：我发现了，[微笑]抖音总是在娃第一阶段的时候推送第二阶段的东西，以此类推[摊手]然后我就总是想买，</w:t>
      </w:r>
    </w:p>
    <w:p>
      <w:r>
        <w:rPr>
          <w:b/>
        </w:rPr>
        <w:t xml:space="preserve">2. </w:t>
      </w:r>
      <w:r>
        <w:t>[2026-04-01 01:09:01] 如果呢？：大数据跟上我了，怎么知道我孩子1岁了[捂脸]</w:t>
      </w:r>
    </w:p>
    <w:p>
      <w:r>
        <w:rPr>
          <w:b/>
        </w:rPr>
        <w:t xml:space="preserve">3. </w:t>
      </w:r>
      <w:r>
        <w:t>[2026-02-21 11:28:13] 茉莉奶绿不加糖：泡奶会不会喷 买过几个抖音推荐的 都是泡奶会喷 装水就不会[我想静静]</w:t>
      </w:r>
    </w:p>
    <w:p>
      <w:r>
        <w:rPr>
          <w:b/>
        </w:rPr>
        <w:t xml:space="preserve">4. </w:t>
      </w:r>
      <w:r>
        <w:t>[2025-07-09 10:09:52] 🌈雨歌：大数据真牛，这款皇宠学饮杯我家也有，很好学喝水</w:t>
      </w:r>
    </w:p>
    <w:p>
      <w:r>
        <w:rPr>
          <w:b/>
        </w:rPr>
        <w:t xml:space="preserve">5. </w:t>
      </w:r>
      <w:r>
        <w:t>[2025-07-14 07:53:12] 鸿燊游戏搬砖：大数据真牛，这款皇宠学饮杯我家也有，很好学喝水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